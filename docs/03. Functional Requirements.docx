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rPr/>
      </w:pPr>
      <w:r w:rsidDel="00000000" w:rsidR="00000000" w:rsidRPr="00000000">
        <w:rPr>
          <w:rFonts w:ascii="Arial" w:cs="Arial" w:eastAsia="Arial" w:hAnsi="Arial"/>
          <w:b w:val="1"/>
          <w:bCs w:val="1"/>
          <w:color w:val="000000"/>
          <w:sz w:val="60"/>
          <w:szCs w:val="60"/>
          <w:rtl w:val="0"/>
        </w:rPr>
        <w:t>Backend Functional Requirements Specification</w:t>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i w:val="1"/>
          <w:iCs w:val="1"/>
          <w:color w:val="000000"/>
          <w:sz w:val="40"/>
          <w:szCs w:val="40"/>
          <w:rtl w:val="0"/>
        </w:rPr>
        <w:t xml:space="preserve">for</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w:cs="Arial" w:eastAsia="Arial" w:hAnsi="Arial"/>
          <w:b w:val="1"/>
          <w:bCs w:val="1"/>
          <w:color w:val="000000"/>
          <w:sz w:val="48"/>
          <w:szCs w:val="48"/>
          <w:rtl w:val="0"/>
        </w:rPr>
        <w:t>VeggieLife — AI-Powered Vegetarian Nutrition &amp; Culinary Assistant System, Release 1.0</w:t>
      </w:r>
    </w:p>
    <w:p w:rsidR="00000000" w:rsidDel="00000000" w:rsidP="00000000" w:rsidRDefault="00000000" w:rsidRPr="00000000" w14:paraId="00000004">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Version 2.1 (Functional Requirements — 82 hàm backend MVP; Approval Status: Approved for implementation)</w:t>
      </w:r>
    </w:p>
    <w:p w:rsidR="00000000" w:rsidDel="00000000" w:rsidP="00000000" w:rsidRDefault="00000000" w:rsidRPr="00000000" w14:paraId="00000005">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 xml:space="preserve">Dự án: VeggieLife — AI-Powered Vegetarian Nutrition and Culinary Assistant System</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 xml:space="preserve">Môn học: SWP391 (Software Development Project) | Lớp: SE2040 | Nhóm: Group 7</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Prepared by Group 7 (Tech Lead: Nguyễn Văn Minh Tâm)</w:t>
      </w:r>
    </w:p>
    <w:p w:rsidR="00000000" w:rsidDel="00000000" w:rsidP="00000000" w:rsidRDefault="00000000" w:rsidRPr="00000000" w14:paraId="00000008">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 xml:space="preserve">Ban Thẩm định Kỹ thuật: Nguyễn Văn Minh Tâm, Nguyễn Lê Kỳ Thư, Nguyễn Ngọc Anh, Nguyễn Thị Hồng Anh, Huỳnh Việt Phát</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 xml:space="preserve">Căn cứ tiêu chuẩn: Karl Wiegers (Process Impact), RESTful API &amp; ISO/IEC/IEEE 29148:2018</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Times New Roman" w:cs="Times New Roman" w:eastAsia="Times New Roman" w:hAnsi="Times New Roman"/>
          <w:i w:val="1"/>
          <w:iCs w:val="1"/>
          <w:color w:val="000000"/>
          <w:sz w:val="23"/>
          <w:szCs w:val="23"/>
          <w:rtl w:val="0"/>
        </w:rPr>
        <w:t>October 9, 2026</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Arial" w:cs="Arial" w:eastAsia="Arial" w:hAnsi="Arial"/>
          <w:b w:val="1"/>
          <w:bCs w:val="1"/>
          <w:sz w:val="36"/>
          <w:szCs w:val="36"/>
          <w:rtl w:val="0"/>
        </w:rPr>
        <w:t xml:space="preserve">Revision History</w:t>
      </w:r>
      <w:r w:rsidDel="00000000" w:rsidR="00000000" w:rsidRPr="00000000">
        <w:rPr>
          <w:rtl w:val="0"/>
        </w:rPr>
      </w:r>
    </w:p>
    <w:tbl>
      <w:tblPr>
        <w:tblStyle w:val="Table1"/>
        <w:tblW w:w="93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p w:rsidR="00000000" w:rsidDel="00000000" w:rsidP="00000000" w:rsidRDefault="00000000" w:rsidRPr="00000000" w14:paraId="0000000D">
            <w:pPr>
              <w:spacing w:after="30" w:before="30" w:line="269" w:lineRule="auto"/>
              <w:jc w:val="left"/>
              <w:rPr/>
            </w:pPr>
            <w:r w:rsidDel="00000000" w:rsidR="00000000" w:rsidRPr="00000000">
              <w:rPr>
                <w:rFonts w:ascii="Arial" w:cs="Arial" w:eastAsia="Arial" w:hAnsi="Arial"/>
                <w:b w:val="1"/>
                <w:bCs w:val="1"/>
                <w:i w:val="0"/>
                <w:iCs w:val="0"/>
                <w:color w:val="000000"/>
                <w:sz w:val="20"/>
                <w:szCs w:val="20"/>
                <w:rtl w:val="0"/>
              </w:rPr>
              <w:t xml:space="preserve">Name</w:t>
            </w:r>
            <w:r w:rsidDel="00000000" w:rsidR="00000000" w:rsidRPr="00000000">
              <w:rPr>
                <w:rtl w:val="0"/>
              </w:rPr>
            </w:r>
          </w:p>
        </w:tc>
        <w:tc>
          <w:tcPr/>
          <w:p w:rsidR="00000000" w:rsidDel="00000000" w:rsidP="00000000" w:rsidRDefault="00000000" w:rsidRPr="00000000" w14:paraId="0000000E">
            <w:pPr>
              <w:spacing w:after="30" w:before="30" w:line="269" w:lineRule="auto"/>
              <w:jc w:val="left"/>
              <w:rPr/>
            </w:pPr>
            <w:r w:rsidDel="00000000" w:rsidR="00000000" w:rsidRPr="00000000">
              <w:rPr>
                <w:rFonts w:ascii="Arial" w:cs="Arial" w:eastAsia="Arial" w:hAnsi="Arial"/>
                <w:b w:val="1"/>
                <w:bCs w:val="1"/>
                <w:i w:val="0"/>
                <w:iCs w:val="0"/>
                <w:color w:val="000000"/>
                <w:sz w:val="20"/>
                <w:szCs w:val="20"/>
                <w:rtl w:val="0"/>
              </w:rPr>
              <w:t xml:space="preserve">Date</w:t>
            </w:r>
            <w:r w:rsidDel="00000000" w:rsidR="00000000" w:rsidRPr="00000000">
              <w:rPr>
                <w:rtl w:val="0"/>
              </w:rPr>
            </w:r>
          </w:p>
        </w:tc>
        <w:tc>
          <w:tcPr/>
          <w:p w:rsidR="00000000" w:rsidDel="00000000" w:rsidP="00000000" w:rsidRDefault="00000000" w:rsidRPr="00000000" w14:paraId="0000000F">
            <w:pPr>
              <w:spacing w:after="30" w:before="30" w:line="269" w:lineRule="auto"/>
              <w:jc w:val="left"/>
              <w:rPr/>
            </w:pPr>
            <w:r w:rsidDel="00000000" w:rsidR="00000000" w:rsidRPr="00000000">
              <w:rPr>
                <w:rFonts w:ascii="Arial" w:cs="Arial" w:eastAsia="Arial" w:hAnsi="Arial"/>
                <w:b w:val="1"/>
                <w:bCs w:val="1"/>
                <w:i w:val="0"/>
                <w:iCs w:val="0"/>
                <w:color w:val="000000"/>
                <w:sz w:val="20"/>
                <w:szCs w:val="20"/>
                <w:rtl w:val="0"/>
              </w:rPr>
              <w:t xml:space="preserve">Reason For Changes</w:t>
            </w:r>
            <w:r w:rsidDel="00000000" w:rsidR="00000000" w:rsidRPr="00000000">
              <w:rPr>
                <w:rtl w:val="0"/>
              </w:rPr>
            </w:r>
          </w:p>
        </w:tc>
        <w:tc>
          <w:tcPr/>
          <w:p w:rsidR="00000000" w:rsidDel="00000000" w:rsidP="00000000" w:rsidRDefault="00000000" w:rsidRPr="00000000" w14:paraId="00000010">
            <w:pPr>
              <w:spacing w:after="30" w:before="30" w:line="269" w:lineRule="auto"/>
              <w:jc w:val="left"/>
              <w:rPr/>
            </w:pPr>
            <w:r w:rsidDel="00000000" w:rsidR="00000000" w:rsidRPr="00000000">
              <w:rPr>
                <w:rFonts w:ascii="Arial" w:cs="Arial" w:eastAsia="Arial" w:hAnsi="Arial"/>
                <w:b w:val="1"/>
                <w:bCs w:val="1"/>
                <w:i w:val="0"/>
                <w:iCs w:val="0"/>
                <w:color w:val="000000"/>
                <w:sz w:val="20"/>
                <w:szCs w:val="20"/>
                <w:rtl w:val="0"/>
              </w:rPr>
              <w:t xml:space="preserve">Version</w:t>
            </w:r>
            <w:r w:rsidDel="00000000" w:rsidR="00000000" w:rsidRPr="00000000">
              <w:rPr>
                <w:rtl w:val="0"/>
              </w:rPr>
            </w:r>
          </w:p>
        </w:tc>
      </w:tr>
      <w:tr>
        <w:trPr>
          <w:cantSplit w:val="1"/>
          <w:tblHeader w:val="0"/>
        </w:trPr>
        <w:tc>
          <w:tcPr/>
          <w:p w:rsidR="00000000" w:rsidDel="00000000" w:rsidP="00000000" w:rsidRDefault="00000000" w:rsidRPr="00000000" w14:paraId="00000011">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Nguyễn Văn Minh Tâm</w:t>
            </w:r>
            <w:r w:rsidDel="00000000" w:rsidR="00000000" w:rsidRPr="00000000">
              <w:rPr>
                <w:rtl w:val="0"/>
              </w:rPr>
            </w:r>
          </w:p>
        </w:tc>
        <w:tc>
          <w:tcPr/>
          <w:p w:rsidR="00000000" w:rsidDel="00000000" w:rsidP="00000000" w:rsidRDefault="00000000" w:rsidRPr="00000000" w14:paraId="00000012">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20/09/2026</w:t>
            </w:r>
            <w:r w:rsidDel="00000000" w:rsidR="00000000" w:rsidRPr="00000000">
              <w:rPr>
                <w:rtl w:val="0"/>
              </w:rPr>
            </w:r>
          </w:p>
        </w:tc>
        <w:tc>
          <w:tcPr/>
          <w:p w:rsidR="00000000" w:rsidDel="00000000" w:rsidP="00000000" w:rsidRDefault="00000000" w:rsidRPr="00000000" w14:paraId="00000013">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Khởi tạo tài liệu quy chuẩn đặc tả hàm backend và cấu trúc DTO</w:t>
            </w:r>
            <w:r w:rsidDel="00000000" w:rsidR="00000000" w:rsidRPr="00000000">
              <w:rPr>
                <w:rtl w:val="0"/>
              </w:rPr>
            </w:r>
          </w:p>
        </w:tc>
        <w:tc>
          <w:tcPr/>
          <w:p w:rsidR="00000000" w:rsidDel="00000000" w:rsidP="00000000" w:rsidRDefault="00000000" w:rsidRPr="00000000" w14:paraId="00000014">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 draft 1</w:t>
            </w:r>
            <w:r w:rsidDel="00000000" w:rsidR="00000000" w:rsidRPr="00000000">
              <w:rPr>
                <w:rtl w:val="0"/>
              </w:rPr>
            </w:r>
          </w:p>
        </w:tc>
      </w:tr>
      <w:tr>
        <w:trPr>
          <w:cantSplit w:val="1"/>
          <w:tblHeader w:val="0"/>
        </w:trPr>
        <w:tc>
          <w:tcPr/>
          <w:p w:rsidR="00000000" w:rsidDel="00000000" w:rsidP="00000000" w:rsidRDefault="00000000" w:rsidRPr="00000000" w14:paraId="00000015">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Ban Kỹ nghệ Nhóm 7</w:t>
            </w:r>
            <w:r w:rsidDel="00000000" w:rsidR="00000000" w:rsidRPr="00000000">
              <w:rPr>
                <w:rtl w:val="0"/>
              </w:rPr>
            </w:r>
          </w:p>
        </w:tc>
        <w:tc>
          <w:tcPr/>
          <w:p w:rsidR="00000000" w:rsidDel="00000000" w:rsidP="00000000" w:rsidRDefault="00000000" w:rsidRPr="00000000" w14:paraId="00000016">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21/09/2026</w:t>
            </w:r>
            <w:r w:rsidDel="00000000" w:rsidR="00000000" w:rsidRPr="00000000">
              <w:rPr>
                <w:rtl w:val="0"/>
              </w:rPr>
            </w:r>
          </w:p>
        </w:tc>
        <w:tc>
          <w:tcPr/>
          <w:p w:rsidR="00000000" w:rsidDel="00000000" w:rsidP="00000000" w:rsidRDefault="00000000" w:rsidRPr="00000000" w14:paraId="00000017">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Bổ sung ma trận ngoại lệ HTTP, ràng buộc validation và quy chuẩn envelope</w:t>
            </w:r>
            <w:r w:rsidDel="00000000" w:rsidR="00000000" w:rsidRPr="00000000">
              <w:rPr>
                <w:rtl w:val="0"/>
              </w:rPr>
            </w:r>
          </w:p>
        </w:tc>
        <w:tc>
          <w:tcPr/>
          <w:p w:rsidR="00000000" w:rsidDel="00000000" w:rsidP="00000000" w:rsidRDefault="00000000" w:rsidRPr="00000000" w14:paraId="00000018">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 review</w:t>
            </w:r>
            <w:r w:rsidDel="00000000" w:rsidR="00000000" w:rsidRPr="00000000">
              <w:rPr>
                <w:rtl w:val="0"/>
              </w:rPr>
            </w:r>
          </w:p>
        </w:tc>
      </w:tr>
      <w:tr>
        <w:trPr>
          <w:cantSplit w:val="1"/>
          <w:tblHeader w:val="0"/>
        </w:trPr>
        <w:tc>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Nguyễn Văn Minh Tâm</w:t>
            </w:r>
            <w:r w:rsidDel="00000000" w:rsidR="00000000" w:rsidRPr="00000000">
              <w:rPr>
                <w:rtl w:val="0"/>
              </w:rPr>
            </w:r>
          </w:p>
        </w:tc>
        <w:tc>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22/09/2026</w:t>
            </w:r>
            <w:r w:rsidDel="00000000" w:rsidR="00000000" w:rsidRPr="00000000">
              <w:rPr>
                <w:rtl w:val="0"/>
              </w:rPr>
            </w:r>
          </w:p>
        </w:tc>
        <w:tc>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Bổ sung thông tin Người viết, Ngày viết, Người duyệt và Trạng thái phê duyệt (Approval Status)</w:t>
            </w:r>
            <w:r w:rsidDel="00000000" w:rsidR="00000000" w:rsidRPr="00000000">
              <w:rPr>
                <w:rtl w:val="0"/>
              </w:rPr>
            </w:r>
          </w:p>
        </w:tc>
        <w:tc>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1.0 approved</w:t>
            </w:r>
            <w:r w:rsidDel="00000000" w:rsidR="00000000" w:rsidRPr="00000000">
              <w:rPr>
                <w:rtl w:val="0"/>
              </w:rPr>
            </w:r>
          </w:p>
        </w:tc>
      </w:tr>
      <w:tr>
        <w:trPr>
          <w:cantSplit w:val="1"/>
          <w:tblHeader w:val="0"/>
        </w:trPr>
        <w:tc>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Nguyễn Văn Minh Tâm</w:t>
            </w:r>
          </w:p>
        </w:tc>
        <w:tc>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04/10/2026</w:t>
            </w:r>
          </w:p>
        </w:tc>
        <w:tc>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Tổng hợp 5 bản FR cá nhân thành FR Master theo các quyết định đã duyệt; đổi mã hàm FR- sang FN-</w:t>
            </w:r>
          </w:p>
        </w:tc>
        <w:tc>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1.1</w:t>
            </w:r>
          </w:p>
        </w:tc>
      </w:tr>
      <w:tr>
        <w:trPr>
          <w:cantSplit w:val="1"/>
          <w:tblHeader w:val="0"/>
        </w:trPr>
        <w:tc>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Group 7</w:t>
            </w:r>
          </w:p>
        </w:tc>
        <w:tc>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06/10/2026</w:t>
            </w:r>
          </w:p>
        </w:tc>
        <w:tc>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Chuẩn hóa đồng nhất với BR, UC, Data Model (đã duyệt), API; giải quyết toàn bộ đánh dấu duyệt; Approval Status = Approved for implementation</w:t>
            </w:r>
          </w:p>
        </w:tc>
        <w:tc>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1.2</w:t>
            </w:r>
          </w:p>
        </w:tc>
      </w:tr>
      <w:tr>
        <w:trPr>
          <w:cantSplit w:val="1"/>
          <w:tblHeader w:val="0"/>
        </w:trPr>
        <w:tc>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Group 7</w:t>
            </w:r>
          </w:p>
        </w:tc>
        <w:tc>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07/10/2026</w:t>
            </w:r>
          </w:p>
        </w:tc>
        <w:tc>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Nâng chất lượng theo Bộ tiêu chí đánh giá Context implement: áp dụng quyết định D103, cập nhật phạm vi Phần 5 và Sprint Plan</w:t>
            </w:r>
          </w:p>
        </w:tc>
        <w:tc>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2.0</w:t>
            </w:r>
          </w:p>
        </w:tc>
      </w:tr>
      <w:tr>
        <w:trPr>
          <w:cantSplit w:val="1"/>
          <w:tblHeader w:val="0"/>
        </w:trPr>
        <w:tc>
          <w:tcPr/>
          <w:p w:rsidR="00000000" w:rsidDel="00000000" w:rsidP="00000000" w:rsidRDefault="00000000" w:rsidRPr="00000000" w14:paraId="0000001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Group 7</w:t>
            </w:r>
          </w:p>
        </w:tc>
        <w:tc>
          <w:tcPr/>
          <w:p w:rsidR="00000000" w:rsidDel="00000000" w:rsidP="00000000" w:rsidRDefault="00000000" w:rsidRPr="00000000" w14:paraId="0000001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09/10/2026</w:t>
            </w:r>
          </w:p>
        </w:tc>
        <w:tc>
          <w:tcPr/>
          <w:p w:rsidR="00000000" w:rsidDel="00000000" w:rsidP="00000000" w:rsidRDefault="00000000" w:rsidRPr="00000000" w14:paraId="0000001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Áp dụng nghiệp vụ AI nằm trong AI service (Backend chỉ gọi); FN-CHAT-02/07, FN-MEAL-01 gọi AI service; sources công khai giữ {type, id, title}; câu hỏi bị chặn vẫn tính lượt; Qdrant lỗi trả lỗi rõ ràng</w:t>
            </w:r>
          </w:p>
        </w:tc>
        <w:tc>
          <w:tcPr/>
          <w:p w:rsidR="00000000" w:rsidDel="00000000" w:rsidP="00000000" w:rsidRDefault="00000000" w:rsidRPr="00000000" w14:paraId="0000001C">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2.1</w:t>
            </w:r>
          </w:p>
        </w:tc>
      </w:tr>
    </w:tbl>
    <w:p w:rsidR="00000000" w:rsidDel="00000000" w:rsidP="00000000" w:rsidRDefault="00000000" w:rsidRPr="00000000" w14:paraId="0000001D">
      <w:pPr>
        <w:spacing w:after="120" w:before="120" w:line="276" w:lineRule="auto"/>
        <w:jc w:val="left"/>
        <w:rPr/>
      </w:pPr>
      <w:r w:rsidDel="00000000" w:rsidR="00000000" w:rsidRPr="00000000">
        <w:rPr>
          <w:rtl w:val="0"/>
        </w:rPr>
      </w:r>
    </w:p>
    <w:p w:rsidR="00000000" w:rsidDel="00000000" w:rsidP="00000000" w:rsidRDefault="00000000" w:rsidRPr="00000000" w14:paraId="0000001E">
      <w:pPr>
        <w:keepNext w:val="1"/>
        <w:spacing w:after="120" w:before="320" w:lineRule="auto"/>
        <w:jc w:val="left"/>
        <w:outlineLvl w:val="0"/>
        <w:rPr/>
      </w:pPr>
      <w:r w:rsidDel="00000000" w:rsidR="00000000" w:rsidRPr="00000000">
        <w:rPr>
          <w:rFonts w:ascii="Arial" w:cs="Arial" w:eastAsia="Arial" w:hAnsi="Arial"/>
          <w:b w:val="1"/>
          <w:bCs w:val="1"/>
          <w:color w:val="000000"/>
          <w:sz w:val="32"/>
          <w:szCs w:val="32"/>
          <w:rtl w:val="0"/>
        </w:rPr>
        <w:t xml:space="preserve">1. Tổng Quan Về Đặc Tả Hàm Chức Năng Backend Trong SDLC</w:t>
      </w:r>
      <w:r w:rsidDel="00000000" w:rsidR="00000000" w:rsidRPr="00000000">
        <w:rPr>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 xml:space="preserve">1.1 Mục Đích Của Tài Liệu Đặc Tả Hàm Kỹ Thuật Chi Tiết</w:t>
      </w:r>
      <w:r w:rsidDel="00000000" w:rsidR="00000000" w:rsidRPr="00000000">
        <w:rPr>
          <w:rtl w:val="0"/>
        </w:rPr>
      </w:r>
    </w:p>
    <w:p w:rsidR="00000000" w:rsidDel="00000000" w:rsidP="00000000" w:rsidRDefault="00000000" w:rsidRPr="00000000" w14:paraId="0000002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Trong giai đoạn chuyển giao từ tài liệu phân tích nghiệp vụ (SRS / Use Cases) sang giai đoạn triển khai mã nguồn (Coding), đội ngũ kỹ sư phần mềm bắt buộc phải có một bản đặc tả chi tiết ở cấp độ hàm (Detailed Functional Specification / Backend Function Contract). Tài liệu này trả lời ba câu hỏi kỹ thuật cốt tử cho từng tính năng: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Đầu vào (Inputs / Request Payload):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Hàm hoặc API nhận những tham số gì từ Client gửi lên? Kiểu dữ liệu là gì? Những trường nào bắt buộc, trường nào tùy chọn? Ràng buộc kiểm tra tính hợp lệ (validation rules, độ dài, định dạng regex) là gì?</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Logic xử lý nội bộ (Internal Processing Logic):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Hàm sẽ thực hiện những bước tuần tự nào bên trong Controller, Service và Repository? Áp dụng những quy tắc nghiệp vụ (Business Rules) nào? Truy vấn hoặc cập nhật những bảng dữ liệu nào trong CSDL SQL Server? Khi nào cần gọi đến các dịch vụ trí tuệ nhân tạo ngoại vi (như Gemini 2.5 Flash API hay Open Food Facts)?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Đầu ra (Outputs / Response Payload):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Khi xử lý thành công, hàm trả về mã trạng thái HTTP nào và cấu trúc JSON trả về chứa những trường thông tin gì? Khi xảy ra lỗi (dữ liệu sai, không có quyền, vi phạm nghiệp vụ, mất mạng), hàm trả về mã lỗi gì và thông điệp lỗi cụ thể ra sao?</w:t>
      </w:r>
      <w:r w:rsidDel="00000000" w:rsidR="00000000" w:rsidRPr="00000000">
        <w:rPr>
          <w:rtl w:val="0"/>
        </w:rPr>
      </w:r>
    </w:p>
    <w:p w:rsidR="00000000" w:rsidDel="00000000" w:rsidP="00000000" w:rsidRDefault="00000000" w:rsidRPr="00000000" w14:paraId="00000024">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 xml:space="preserve">1.2 Chuẩn Hóa Cấu Trúc Bảy Thành Phần Kèm Kiểm Soát Phiên Bản</w:t>
      </w:r>
      <w:r w:rsidDel="00000000" w:rsidR="00000000" w:rsidRPr="00000000">
        <w:rPr>
          <w:rtl w:val="0"/>
        </w:rPr>
      </w:r>
    </w:p>
    <w:p w:rsidR="00000000" w:rsidDel="00000000" w:rsidP="00000000" w:rsidRDefault="00000000" w:rsidRPr="00000000" w14:paraId="00000025">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Toàn thể thành viên Nhóm 7 (Nguyễn Văn Minh Tâm, Nguyễn Lê Kỳ Thư, Nguyễn Ngọc Anh, Nguyễn Thị Hồng Anh, Huỳnh Việt Phát) khi viết đặc tả kỹ thuật cho bất kỳ tính năng backend nào bắt buộc phải tuân theo khung cấu trúc chuẩn gồm 7 thành phần kỹ thuật kèm thông tin kiểm soát phiên bản và kiểm duyệt nhóm: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Thông tin kiểm soát biên soạn (Authorship &amp; Review):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rõ Người viết (Created By), Ngày viết (Date Created), Người kiểm duyệt kỹ thuật (Reviewed By / Tech Lead) và Trạng thái phê duyệt của nhóm (Approval Status: Approved / Under Review / Draft).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1: Thông tin định danh hàm (Function Identification):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Mã hàm (Function ID), Tên hàm kỹ thuật, Phương thức HTTP (GET, POST, PUT, DELETE), Đường dẫn Endpoint RESTful và Phân hệ phụ trách.</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2: Phân quyền và Tiền điều kiện (Security &amp; Preconditions):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Yêu cầu xác thực (Public, Bearer Token JWT), Phân quyền vai trò (Guest, Member, Admin) và trạng thái hệ thống trước khi hàm thực thi.</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3: Cấu trúc dữ liệu đầu vào (Input Parameters / Request DTO):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bóc tách chi tiết từng tham số trong Header, Path Param, Query Param và Request Body JSON kèm kiểu dữ liệu, bắt buộc, ràng buộc và ví dụ JSON.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4: Các bước xử lý logic tuần tự (Step-by-Step Processing Logic):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tả chi tiết luồng xử lý bên trong từ kiểm tra hợp lệ, truy vấn CSDL, kiểm tra quy tắc nghiệp vụ đến xử lý dữ liệu và mã hóa.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5: Cấu trúc dữ liệu đầu ra thành công (Success Response DTO - 200/201):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Mã HTTP thành công, cấu trúc đối tượng JSON Envelope chuẩn (`statusCode`, `message`, `data`) và ý nghĩa các trường trả về.</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6: Ma trận xử lý ngoại lệ và lỗi (Exception Handling Matrix - 4xx/5xx):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liệt kê tất cả các kịch bản lỗi có thể xảy ra, mã HTTP tương ứng (400, 401, 403, 404, 422, 500), mã lỗi nghiệp vụ nội bộ (`ERR_&lt;MODULE&gt;_&lt;NGUYÊN_NHÂN&gt;`) và thông báo lỗi.</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 7: Tác động Cơ sở Dữ liệu (Database Interactions):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các bảng CSDL liên quan, loại thao tác (SELECT, INSERT, UPDATE, DELETE) và phạm vi giao dịch (Database Transaction).</w:t>
      </w:r>
      <w:r w:rsidDel="00000000" w:rsidR="00000000" w:rsidRPr="00000000">
        <w:rPr>
          <w:rtl w:val="0"/>
        </w:rPr>
      </w:r>
    </w:p>
    <w:p w:rsidR="00000000" w:rsidDel="00000000" w:rsidP="00000000" w:rsidRDefault="00000000" w:rsidRPr="00000000" w14:paraId="0000002E">
      <w:pPr>
        <w:spacing w:after="80" w:before="80" w:line="276" w:lineRule="auto"/>
        <w:jc w:val="left"/>
        <w:rPr/>
      </w:pPr>
      <w:r w:rsidDel="00000000" w:rsidR="00000000" w:rsidRPr="00000000">
        <w:rPr>
          <w:rtl w:val="0"/>
        </w:rPr>
      </w:r>
    </w:p>
    <w:p w:rsidR="00000000" w:rsidDel="00000000" w:rsidP="00000000" w:rsidRDefault="00000000" w:rsidRPr="00000000" w14:paraId="0000002F">
      <w:pPr>
        <w:keepNext w:val="1"/>
        <w:spacing w:after="120" w:before="320" w:lineRule="auto"/>
        <w:jc w:val="left"/>
        <w:outlineLvl w:val="0"/>
        <w:rPr/>
      </w:pPr>
      <w:r w:rsidDel="00000000" w:rsidR="00000000" w:rsidRPr="00000000">
        <w:rPr>
          <w:rFonts w:ascii="Arial" w:cs="Arial" w:eastAsia="Arial" w:hAnsi="Arial"/>
          <w:b w:val="1"/>
          <w:bCs w:val="1"/>
          <w:color w:val="000000"/>
          <w:sz w:val="32"/>
          <w:szCs w:val="32"/>
          <w:rtl w:val="0"/>
        </w:rPr>
        <w:t xml:space="preserve">2. Backend Function Specification Template (The Official Standard Template)</w:t>
      </w:r>
      <w:r w:rsidDel="00000000" w:rsidR="00000000" w:rsidRPr="00000000">
        <w:rPr>
          <w:rtl w:val="0"/>
        </w:rPr>
      </w:r>
    </w:p>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Dưới đây là khung bảng mẫu chuẩn 14 dòng được định dạng theo đúng phong cách học thuật Karl Wiegers, có bổ sung đầy đủ thông tin Người viết, Ngày viết, Người duyệt và Trạng thái phê duyệt của nhóm: KHUÔN MẪU MINH HỌA — KHÔNG dùng để viết mã: mọi giá trị trong bảng mẫu (mã hàm, mã lỗi, bảng CSDL, ngưỡng thời gian) chỉ là ví dụ định dạng. Đặc tả thật của từng hàm nằm ở Phần 3.</w:t>
      </w:r>
    </w:p>
    <w:tbl>
      <w:tblPr>
        <w:tblStyle w:val="Table2"/>
        <w:tblW w:w="9360.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p w:rsidR="00000000" w:rsidDel="00000000" w:rsidP="00000000" w:rsidRDefault="00000000" w:rsidRPr="00000000" w14:paraId="00000031">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Function ID &amp; Name:</w:t>
            </w:r>
            <w:r w:rsidDel="00000000" w:rsidR="00000000" w:rsidRPr="00000000">
              <w:rPr>
                <w:rtl w:val="0"/>
              </w:rPr>
            </w:r>
          </w:p>
        </w:tc>
        <w:tc>
          <w:tcPr>
            <w:gridSpan w:val="3"/>
          </w:tcPr>
          <w:p w:rsidR="00000000" w:rsidDel="00000000" w:rsidP="00000000" w:rsidRDefault="00000000" w:rsidRPr="00000000" w14:paraId="00000032">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[Mã hàm &amp; Tên hàm, ví dụ: FN-AUTH-01 User Login Authentication]</w:t>
            </w:r>
            <w:r w:rsidDel="00000000" w:rsidR="00000000" w:rsidRPr="00000000">
              <w:rPr>
                <w:rtl w:val="0"/>
              </w:rPr>
            </w:r>
          </w:p>
        </w:tc>
      </w:tr>
      <w:tr>
        <w:trPr>
          <w:cantSplit w:val="1"/>
          <w:tblHeader w:val="0"/>
        </w:trPr>
        <w:tc>
          <w:tcPr/>
          <w:p w:rsidR="00000000" w:rsidDel="00000000" w:rsidP="00000000" w:rsidRDefault="00000000" w:rsidRPr="00000000" w14:paraId="00000035">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Created By:</w:t>
            </w:r>
            <w:r w:rsidDel="00000000" w:rsidR="00000000" w:rsidRPr="00000000">
              <w:rPr>
                <w:rtl w:val="0"/>
              </w:rPr>
            </w:r>
          </w:p>
        </w:tc>
        <w:tc>
          <w:tcPr/>
          <w:p w:rsidR="00000000" w:rsidDel="00000000" w:rsidP="00000000" w:rsidRDefault="00000000" w:rsidRPr="00000000" w14:paraId="00000036">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[Họ tên thành viên biên soạn]</w:t>
            </w:r>
            <w:r w:rsidDel="00000000" w:rsidR="00000000" w:rsidRPr="00000000">
              <w:rPr>
                <w:rtl w:val="0"/>
              </w:rPr>
            </w:r>
          </w:p>
        </w:tc>
        <w:tc>
          <w:tcPr/>
          <w:p w:rsidR="00000000" w:rsidDel="00000000" w:rsidP="00000000" w:rsidRDefault="00000000" w:rsidRPr="00000000" w14:paraId="00000037">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Date Created:</w:t>
            </w:r>
            <w:r w:rsidDel="00000000" w:rsidR="00000000" w:rsidRPr="00000000">
              <w:rPr>
                <w:rtl w:val="0"/>
              </w:rPr>
            </w:r>
          </w:p>
        </w:tc>
        <w:tc>
          <w:tcPr/>
          <w:p w:rsidR="00000000" w:rsidDel="00000000" w:rsidP="00000000" w:rsidRDefault="00000000" w:rsidRPr="00000000" w14:paraId="00000038">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[DD/MM/YYYY, ví dụ: 20/09/2026]</w:t>
            </w:r>
            <w:r w:rsidDel="00000000" w:rsidR="00000000" w:rsidRPr="00000000">
              <w:rPr>
                <w:rtl w:val="0"/>
              </w:rPr>
            </w:r>
          </w:p>
        </w:tc>
      </w:tr>
      <w:tr>
        <w:trPr>
          <w:cantSplit w:val="1"/>
          <w:tblHeader w:val="0"/>
        </w:trPr>
        <w:tc>
          <w:tcPr/>
          <w:p w:rsidR="00000000" w:rsidDel="00000000" w:rsidP="00000000" w:rsidRDefault="00000000" w:rsidRPr="00000000" w14:paraId="00000039">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Reviewed By:</w:t>
            </w:r>
            <w:r w:rsidDel="00000000" w:rsidR="00000000" w:rsidRPr="00000000">
              <w:rPr>
                <w:rtl w:val="0"/>
              </w:rPr>
            </w:r>
          </w:p>
        </w:tc>
        <w:tc>
          <w:tcPr/>
          <w:p w:rsidR="00000000" w:rsidDel="00000000" w:rsidP="00000000" w:rsidRDefault="00000000" w:rsidRPr="00000000" w14:paraId="0000003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[Họ tên người kiểm duyệt / Tech Lead]</w:t>
            </w:r>
            <w:r w:rsidDel="00000000" w:rsidR="00000000" w:rsidRPr="00000000">
              <w:rPr>
                <w:rtl w:val="0"/>
              </w:rPr>
            </w:r>
          </w:p>
        </w:tc>
        <w:tc>
          <w:tcPr/>
          <w:p w:rsidR="00000000" w:rsidDel="00000000" w:rsidP="00000000" w:rsidRDefault="00000000" w:rsidRPr="00000000" w14:paraId="0000003B">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Approval Status:</w:t>
            </w:r>
            <w:r w:rsidDel="00000000" w:rsidR="00000000" w:rsidRPr="00000000">
              <w:rPr>
                <w:rtl w:val="0"/>
              </w:rPr>
            </w:r>
          </w:p>
        </w:tc>
        <w:tc>
          <w:tcPr/>
          <w:p w:rsidR="00000000" w:rsidDel="00000000" w:rsidP="00000000" w:rsidRDefault="00000000" w:rsidRPr="00000000" w14:paraId="0000003C">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[Approved (Đã duyệt) / Under Review (Đang rà soát) / Draft (Bản nháp)]</w:t>
            </w:r>
            <w:r w:rsidDel="00000000" w:rsidR="00000000" w:rsidRPr="00000000">
              <w:rPr>
                <w:rtl w:val="0"/>
              </w:rPr>
            </w:r>
          </w:p>
        </w:tc>
      </w:tr>
      <w:tr>
        <w:trPr>
          <w:cantSplit w:val="1"/>
          <w:tblHeader w:val="0"/>
        </w:trPr>
        <w:tc>
          <w:tcPr/>
          <w:p w:rsidR="00000000" w:rsidDel="00000000" w:rsidP="00000000" w:rsidRDefault="00000000" w:rsidRPr="00000000" w14:paraId="0000003D">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HTTP Method &amp; Route:</w:t>
            </w:r>
            <w:r w:rsidDel="00000000" w:rsidR="00000000" w:rsidRPr="00000000">
              <w:rPr>
                <w:rtl w:val="0"/>
              </w:rPr>
            </w:r>
          </w:p>
        </w:tc>
        <w:tc>
          <w:tcPr/>
          <w:p w:rsidR="00000000" w:rsidDel="00000000" w:rsidP="00000000" w:rsidRDefault="00000000" w:rsidRPr="00000000" w14:paraId="0000003E">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[POST /api/v1/...]</w:t>
            </w:r>
            <w:r w:rsidDel="00000000" w:rsidR="00000000" w:rsidRPr="00000000">
              <w:rPr>
                <w:rtl w:val="0"/>
              </w:rPr>
            </w:r>
          </w:p>
        </w:tc>
        <w:tc>
          <w:tcPr/>
          <w:p w:rsidR="00000000" w:rsidDel="00000000" w:rsidP="00000000" w:rsidRDefault="00000000" w:rsidRPr="00000000" w14:paraId="0000003F">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Module / Controller:</w:t>
            </w:r>
            <w:r w:rsidDel="00000000" w:rsidR="00000000" w:rsidRPr="00000000">
              <w:rPr>
                <w:rtl w:val="0"/>
              </w:rPr>
            </w:r>
          </w:p>
        </w:tc>
        <w:tc>
          <w:tcPr/>
          <w:p w:rsidR="00000000" w:rsidDel="00000000" w:rsidP="00000000" w:rsidRDefault="00000000" w:rsidRPr="00000000" w14:paraId="00000040">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[AuthController / AuthService]</w:t>
            </w:r>
            <w:r w:rsidDel="00000000" w:rsidR="00000000" w:rsidRPr="00000000">
              <w:rPr>
                <w:rtl w:val="0"/>
              </w:rPr>
            </w:r>
          </w:p>
        </w:tc>
      </w:tr>
      <w:tr>
        <w:trPr>
          <w:cantSplit w:val="1"/>
          <w:tblHeader w:val="0"/>
        </w:trPr>
        <w:tc>
          <w:tcPr/>
          <w:p w:rsidR="00000000" w:rsidDel="00000000" w:rsidP="00000000" w:rsidRDefault="00000000" w:rsidRPr="00000000" w14:paraId="00000041">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Authorization Role:</w:t>
            </w:r>
            <w:r w:rsidDel="00000000" w:rsidR="00000000" w:rsidRPr="00000000">
              <w:rPr>
                <w:rtl w:val="0"/>
              </w:rPr>
            </w:r>
          </w:p>
        </w:tc>
        <w:tc>
          <w:tcPr/>
          <w:p w:rsidR="00000000" w:rsidDel="00000000" w:rsidP="00000000" w:rsidRDefault="00000000" w:rsidRPr="00000000" w14:paraId="00000042">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[Public / Bearer JWT (Member) / Admin]</w:t>
            </w:r>
            <w:r w:rsidDel="00000000" w:rsidR="00000000" w:rsidRPr="00000000">
              <w:rPr>
                <w:rtl w:val="0"/>
              </w:rPr>
            </w:r>
          </w:p>
        </w:tc>
        <w:tc>
          <w:tcPr/>
          <w:p w:rsidR="00000000" w:rsidDel="00000000" w:rsidP="00000000" w:rsidRDefault="00000000" w:rsidRPr="00000000" w14:paraId="00000043">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Related Use Case:</w:t>
            </w:r>
            <w:r w:rsidDel="00000000" w:rsidR="00000000" w:rsidRPr="00000000">
              <w:rPr>
                <w:rtl w:val="0"/>
              </w:rPr>
            </w:r>
          </w:p>
        </w:tc>
        <w:tc>
          <w:tcPr/>
          <w:p w:rsidR="00000000" w:rsidDel="00000000" w:rsidP="00000000" w:rsidRDefault="00000000" w:rsidRPr="00000000" w14:paraId="00000044">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[UC-01 / UC-ADM-01]</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Function Description:</w:t>
            </w:r>
            <w:r w:rsidDel="00000000" w:rsidR="00000000" w:rsidRPr="00000000">
              <w:rPr>
                <w:rtl w:val="0"/>
              </w:rPr>
            </w:r>
          </w:p>
        </w:tc>
        <w:tc>
          <w:tcPr>
            <w:gridSpan w:val="3"/>
          </w:tcPr>
          <w:p w:rsidR="00000000" w:rsidDel="00000000" w:rsidP="00000000" w:rsidRDefault="00000000" w:rsidRPr="00000000" w14:paraId="00000046">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[Mô tả tóm tắt mục đích nghiệp vụ của hàm, tác vụ chính hàm thực hiện].</w:t>
            </w:r>
            <w:r w:rsidDel="00000000" w:rsidR="00000000" w:rsidRPr="00000000">
              <w:rPr>
                <w:rtl w:val="0"/>
              </w:rPr>
            </w:r>
          </w:p>
        </w:tc>
      </w:tr>
      <w:tr>
        <w:trPr>
          <w:cantSplit w:val="1"/>
          <w:tblHeader w:val="0"/>
        </w:trPr>
        <w:tc>
          <w:tcPr/>
          <w:p w:rsidR="00000000" w:rsidDel="00000000" w:rsidP="00000000" w:rsidRDefault="00000000" w:rsidRPr="00000000" w14:paraId="00000049">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Preconditions:</w:t>
            </w:r>
            <w:r w:rsidDel="00000000" w:rsidR="00000000" w:rsidRPr="00000000">
              <w:rPr>
                <w:rtl w:val="0"/>
              </w:rPr>
            </w:r>
          </w:p>
        </w:tc>
        <w:tc>
          <w:tcPr>
            <w:gridSpan w:val="3"/>
          </w:tcPr>
          <w:p w:rsidR="00000000" w:rsidDel="00000000" w:rsidP="00000000" w:rsidRDefault="00000000" w:rsidRPr="00000000" w14:paraId="0000004A">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PRE-1. [Tiền điều kiện bắt buộc trước khi hàm được gọi, ví dụ: Kết nối CSDL sẵn sàng].</w:t>
              <w:br w:type="textWrapping"/>
              <w:t xml:space="preserve">PRE-2. [Token xác thực hợp lệ hoặc người dùng chưa đăng nhập].</w:t>
            </w:r>
            <w:r w:rsidDel="00000000" w:rsidR="00000000" w:rsidRPr="00000000">
              <w:rPr>
                <w:rtl w:val="0"/>
              </w:rPr>
            </w:r>
          </w:p>
        </w:tc>
      </w:tr>
      <w:tr>
        <w:trPr>
          <w:cantSplit w:val="1"/>
          <w:tblHeader w:val="0"/>
        </w:trPr>
        <w:tc>
          <w:tcPr/>
          <w:p w:rsidR="00000000" w:rsidDel="00000000" w:rsidP="00000000" w:rsidRDefault="00000000" w:rsidRPr="00000000" w14:paraId="0000004D">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Input Parameters (Request DTO):</w:t>
            </w:r>
            <w:r w:rsidDel="00000000" w:rsidR="00000000" w:rsidRPr="00000000">
              <w:rPr>
                <w:rtl w:val="0"/>
              </w:rPr>
            </w:r>
          </w:p>
        </w:tc>
        <w:tc>
          <w:tcPr>
            <w:gridSpan w:val="3"/>
          </w:tcPr>
          <w:p w:rsidR="00000000" w:rsidDel="00000000" w:rsidP="00000000" w:rsidRDefault="00000000" w:rsidRPr="00000000" w14:paraId="0000004E">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Bảng chi tiết các trường nhận vào:</w:t>
              <w:br w:type="textWrapping"/>
              <w:t xml:space="preserve">• [Tên trường]: [Kiểu dữ liệu] | [Required/Optional] | [Ràng buộc validation: độ dài, regex, min/max] | [Mô tả]</w:t>
              <w:br w:type="textWrapping"/>
              <w:t xml:space="preserve">Ví dụ Request Body JSON:</w:t>
              <w:br w:type="textWrapping"/>
              <w:t xml:space="preserve">{</w:t>
              <w:br w:type="textWrapping"/>
              <w:t xml:space="preserve">  "field1": "value",</w:t>
              <w:br w:type="textWrapping"/>
              <w:t xml:space="preserve">  "field2": 123</w:t>
              <w:br w:type="textWrapping"/>
              <w:t xml:space="preserve">}</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Processing Logic (Internal Steps):</w:t>
            </w:r>
            <w:r w:rsidDel="00000000" w:rsidR="00000000" w:rsidRPr="00000000">
              <w:rPr>
                <w:rtl w:val="0"/>
              </w:rPr>
            </w:r>
          </w:p>
        </w:tc>
        <w:tc>
          <w:tcPr>
            <w:gridSpan w:val="3"/>
          </w:tcPr>
          <w:p w:rsidR="00000000" w:rsidDel="00000000" w:rsidP="00000000" w:rsidRDefault="00000000" w:rsidRPr="00000000" w14:paraId="00000052">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1. [Bước 1: Tiếp nhận và kiểm tra tính hợp lệ dữ liệu đầu vào - Input Validation]</w:t>
              <w:br w:type="textWrapping"/>
              <w:t xml:space="preserve">2. [Bước 2: Truy vấn CSDL kiểm tra sự tồn tại của đối tượng - DB Query]</w:t>
              <w:br w:type="textWrapping"/>
              <w:t xml:space="preserve">3. [Bước 3: Thực thi quy tắc nghiệp vụ - Business Rules Execution, ví dụ BR-AUTH-001]</w:t>
              <w:br w:type="textWrapping"/>
              <w:t xml:space="preserve">4. [Bước 4: Xử lý nghiệp vụ chính / Mã hóa / Gọi dịch vụ ngoài API]</w:t>
              <w:br w:type="textWrapping"/>
              <w:t xml:space="preserve">5. [Bước 5: Cập nhật CSDL / Ghi log kiểm toán - DB Persistence &amp; Audit Log]</w:t>
              <w:br w:type="textWrapping"/>
              <w:t xml:space="preserve">6. [Bước 6: Đóng gói dữ liệu đầu ra và trả về cho Client]</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Success Response (200/201 DTO):</w:t>
            </w:r>
            <w:r w:rsidDel="00000000" w:rsidR="00000000" w:rsidRPr="00000000">
              <w:rPr>
                <w:rtl w:val="0"/>
              </w:rPr>
            </w:r>
          </w:p>
        </w:tc>
        <w:tc>
          <w:tcPr>
            <w:gridSpan w:val="3"/>
          </w:tcPr>
          <w:p w:rsidR="00000000" w:rsidDel="00000000" w:rsidP="00000000" w:rsidRDefault="00000000" w:rsidRPr="00000000" w14:paraId="00000056">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Mã phản hồi: HTTP 200 OK (hoặc 201 Created)</w:t>
              <w:br w:type="textWrapping"/>
              <w:t xml:space="preserve">Cấu trúc Response Body JSON Envelope:</w:t>
              <w:br w:type="textWrapping"/>
              <w:t xml:space="preserve">{</w:t>
              <w:br w:type="textWrapping"/>
              <w:t xml:space="preserve">  "statusCode": 200,</w:t>
              <w:br w:type="textWrapping"/>
              <w:t xml:space="preserve">  "message": "Thao tác thành công",</w:t>
              <w:br w:type="textWrapping"/>
              <w:t xml:space="preserve">  "data": {</w:t>
              <w:br w:type="textWrapping"/>
              <w:t xml:space="preserve">    "id": 1,</w:t>
              <w:br w:type="textWrapping"/>
              <w:t xml:space="preserve">    "resultField": "value"</w:t>
              <w:br w:type="textWrapping"/>
              <w:t xml:space="preserve">  }</w:t>
              <w:br w:type="textWrapping"/>
              <w:t xml:space="preserve">}</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Error Responses Matrix:</w:t>
            </w:r>
            <w:r w:rsidDel="00000000" w:rsidR="00000000" w:rsidRPr="00000000">
              <w:rPr>
                <w:rtl w:val="0"/>
              </w:rPr>
            </w:r>
          </w:p>
        </w:tc>
        <w:tc>
          <w:tcPr>
            <w:gridSpan w:val="3"/>
          </w:tcPr>
          <w:p w:rsidR="00000000" w:rsidDel="00000000" w:rsidP="00000000" w:rsidRDefault="00000000" w:rsidRPr="00000000" w14:paraId="0000005A">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 HTTP 400 Bad Request: Mã lỗi [ERR_VALIDATION] -&gt; [Mô tả nguyên nhân]</w:t>
              <w:br w:type="textWrapping"/>
              <w:t xml:space="preserve">• HTTP 401 Unauthorized: Mã lỗi [ERR_AUTH_INVALID_TOKEN] -&gt; [Mô tả nguyên nhân]</w:t>
              <w:br w:type="textWrapping"/>
              <w:t xml:space="preserve">• HTTP 403 Forbidden: Mã lỗi [ERR_ADM_FORBIDDEN] -&gt; [Mô tả nguyên nhân]</w:t>
              <w:br w:type="textWrapping"/>
              <w:t xml:space="preserve">• HTTP 404 Not Found: Mã lỗi [ERR_&lt;MODULE&gt;_NOT_FOUND] -&gt; [Mô tả nguyên nhân]</w:t>
              <w:br w:type="textWrapping"/>
              <w:t xml:space="preserve">• HTTP 500 Internal Server Error: Mã lỗi [ERR_INTERNAL] -&gt; [Mô tả nguyên nhân]</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Business Rules Applied:</w:t>
            </w:r>
            <w:r w:rsidDel="00000000" w:rsidR="00000000" w:rsidRPr="00000000">
              <w:rPr>
                <w:rtl w:val="0"/>
              </w:rPr>
            </w:r>
          </w:p>
        </w:tc>
        <w:tc>
          <w:tcPr>
            <w:gridSpan w:val="3"/>
          </w:tcPr>
          <w:p w:rsidR="00000000" w:rsidDel="00000000" w:rsidP="00000000" w:rsidRDefault="00000000" w:rsidRPr="00000000" w14:paraId="0000005E">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[Danh sách mã quy tắc nghiệp vụ áp dụng trong hàm, ví dụ: BR-AUTH-001, BR-USR-04]</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Database Interaction:</w:t>
            </w:r>
            <w:r w:rsidDel="00000000" w:rsidR="00000000" w:rsidRPr="00000000">
              <w:rPr>
                <w:rtl w:val="0"/>
              </w:rPr>
            </w:r>
          </w:p>
        </w:tc>
        <w:tc>
          <w:tcPr>
            <w:gridSpan w:val="3"/>
          </w:tcPr>
          <w:p w:rsidR="00000000" w:rsidDel="00000000" w:rsidP="00000000" w:rsidRDefault="00000000" w:rsidRPr="00000000" w14:paraId="00000062">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 Bảng đọc (Read): [Tên bảng CSDL, ví dụ: Users, Roles (SELECT)]</w:t>
              <w:br w:type="textWrapping"/>
              <w:t xml:space="preserve">• Bảng ghi (Write): [Tên bảng CSDL, ví dụ: Users, AuditLogs (INSERT/UPDATE)]</w:t>
              <w:br w:type="textWrapping"/>
              <w:t xml:space="preserve">• Giao dịch (Transaction): [Bắt buộc Transaction Scope Rollback khi có lỗi / Không]</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30" w:before="30" w:line="269" w:lineRule="auto"/>
              <w:jc w:val="righ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Notes &amp; Performance Constraint:</w:t>
            </w:r>
            <w:r w:rsidDel="00000000" w:rsidR="00000000" w:rsidRPr="00000000">
              <w:rPr>
                <w:rtl w:val="0"/>
              </w:rPr>
            </w:r>
          </w:p>
        </w:tc>
        <w:tc>
          <w:tcPr>
            <w:gridSpan w:val="3"/>
          </w:tcPr>
          <w:p w:rsidR="00000000" w:rsidDel="00000000" w:rsidP="00000000" w:rsidRDefault="00000000" w:rsidRPr="00000000" w14:paraId="00000066">
            <w:pPr>
              <w:spacing w:after="30" w:before="30" w:line="269" w:lineRule="auto"/>
              <w:jc w:val="left"/>
              <w:rPr/>
            </w:pPr>
            <w:r w:rsidDel="00000000" w:rsidR="00000000" w:rsidRPr="00000000">
              <w:rPr>
                <w:rFonts w:ascii="Times New Roman" w:cs="Times New Roman" w:eastAsia="Times New Roman" w:hAnsi="Times New Roman"/>
                <w:b w:val="0"/>
                <w:bCs w:val="0"/>
                <w:i w:val="1"/>
                <w:iCs w:val="1"/>
                <w:color w:val="000000"/>
                <w:sz w:val="20"/>
                <w:szCs w:val="20"/>
                <w:rtl w:val="0"/>
              </w:rPr>
              <w:t xml:space="preserve">[Ràng buộc thời gian phản hồi API, ví dụ &lt;= 500ms, ghi chú đặc biệt cho Frontend/Backend].</w:t>
            </w:r>
            <w:r w:rsidDel="00000000" w:rsidR="00000000" w:rsidRPr="00000000">
              <w:rPr>
                <w:rtl w:val="0"/>
              </w:rPr>
            </w:r>
          </w:p>
        </w:tc>
      </w:tr>
    </w:tbl>
    <w:p w:rsidR="00000000" w:rsidDel="00000000" w:rsidP="00000000" w:rsidRDefault="00000000" w:rsidRPr="00000000" w14:paraId="00000069">
      <w:pPr>
        <w:spacing w:after="120" w:before="120" w:line="276" w:lineRule="auto"/>
        <w:jc w:val="left"/>
        <w:rPr/>
      </w:pPr>
      <w:r w:rsidDel="00000000" w:rsidR="00000000" w:rsidRPr="00000000">
        <w:rPr>
          <w:rtl w:val="0"/>
        </w:rPr>
      </w:r>
    </w:p>
    <w:p w:rsidR="00000000" w:rsidDel="00000000" w:rsidP="00000000" w:rsidRDefault="00000000" w:rsidRPr="00000000" w14:paraId="0000006A">
      <w:pPr>
        <w:keepNext w:val="1"/>
        <w:spacing w:after="120" w:before="320" w:lineRule="auto"/>
        <w:jc w:val="left"/>
        <w:outlineLvl w:val="0"/>
        <w:rPr/>
      </w:pPr>
      <w:r w:rsidDel="00000000" w:rsidR="00000000" w:rsidRPr="00000000">
        <w:rPr>
          <w:rFonts w:ascii="Arial" w:cs="Arial" w:eastAsia="Arial" w:hAnsi="Arial"/>
          <w:b w:val="1"/>
          <w:bCs w:val="1"/>
          <w:color w:val="000000"/>
          <w:sz w:val="32"/>
          <w:szCs w:val="32"/>
          <w:rtl w:val="0"/>
        </w:rPr>
        <w:t>3. Backend Function Specifications (MVP — 82 hàm)</w:t>
      </w:r>
    </w:p>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Phần này đặc tả 82 hàm backend của phạm vi MVP, mỗi hàm một bảng 14 dòng x 4 cột theo khung ở Phần 2. Mã hàm theo định dạng FN-&lt;MODULE&gt;-&lt;NUMBER&gt;; mã lỗi theo ERR_&lt;MODULE&gt;_&lt;NGUYÊN_NHÂN&gt;; Envelope phản hồi {statusCode, message, data}. Toàn bộ ở trạng thái Approved for implementation.</w:t>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3.1 Module AUTH — Phiên Khách &amp; Xác thực (13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FN-AUTH-01 — Khởi tạo phiên Khách (Guest UUID)</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FN-AUTH-01 Khởi tạo phiên Khách (Guest 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/api/v1/auth/anonymous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Nhận diện thiết bị Khách bằng Cookie guest_uuid (sinh UUID v4 nếu chưa có), khởi tạo bộ đếm hạn mức dùng thử trên Redis, xác định quốc gia truy cập qua IP và cấp Anonymous JWT vai trò GUEST hiệu lực 24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Request không mang Access Token của Authorized User.</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Redis và dịch vụ IP Geolocation hoạt động.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Khách có Anonymous JWT và Cookie guest_uuid (HttpOnly, Secure, SameSite=Strict).</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POST-2. Bộ đếm hạn mức guest_quota:{guestId}:* tồn tại trên Redis với TTL 24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guest_uuid (string, cookie, [OPTIONAL]): UUID v4. Định danh thiết bị Khách; sinh mới nếu thiếu.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tần suất theo IP; vượt 10 requests/phút thì từ chối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Cookie guest_uuid (HttpOnly, Secure, SameSite=Strict); thiếu hoặc sai định dạng thì sinh UUID v4 mới.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chưa có phiên trên Redis, tạo khóa guest_session:{guestId} với TTL 24 giờ — KHÔNG ghi bảng SQL (BR-TECH-GUEST-02).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 quốc gia theo IP (cache 24 giờ); khác VN thì đặt countryCode để các tính năng bản đồ trả thông báo chưa hỗ trợ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5. Ký Anonymous JWT { role: GUEST, guestId, country } hết hạn sau 24 giờ (BR-TECH-GUEST-03).</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token và đặt Cookie guest_uuid.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"Khởi tạo phiên khách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86400,</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"GUEST",</w:t>
            </w:r>
          </w:p>
          <w:p>
            <w:pPr>
              <w:spacing w:after="30" w:before="30" w:line="269" w:lineRule="auto"/>
              <w:jc w:val="left"/>
            </w:pPr>
            <w:r>
              <w:rPr>
                <w:rFonts w:ascii="Times New Roman" w:cs="Times New Roman" w:eastAsia="Times New Roman" w:hAnsi="Times New Roman"/>
                <w:b w:val="0"/>
                <w:bCs w:val="0"/>
                <w:color w:val="000000"/>
                <w:sz w:val="20"/>
                <w:szCs w:val="20"/>
              </w:rPr>
              <w:t xml:space="preserve">    "guestId": "3f2c9d1e-8b7a-4c2d-9e10-5a6b7c8d9e0f",</w:t>
            </w:r>
          </w:p>
          <w:p>
            <w:pPr>
              <w:spacing w:after="30" w:before="30" w:line="269" w:lineRule="auto"/>
              <w:jc w:val="left"/>
            </w:pPr>
            <w:r>
              <w:rPr>
                <w:rFonts w:ascii="Times New Roman" w:cs="Times New Roman" w:eastAsia="Times New Roman" w:hAnsi="Times New Roman"/>
                <w:b w:val="0"/>
                <w:bCs w:val="0"/>
                <w:color w:val="000000"/>
                <w:sz w:val="20"/>
                <w:szCs w:val="20"/>
              </w:rPr>
              <w:t xml:space="preserve">    "countryCode": "VN"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BR-GUEST-SEC-01: Mọi yêu cầu gửi đến API hệ thống từ một địa chỉ IP của khách vãng lai bị giới hạn ở tần suất tối đa 10 requests/phút (1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BR-TECH-GUEST-03: Khách vãng lai tương tác với các API công khai của hệ thống thông qua Anonymous JWT Token được cấp phát tự động với vai trò giới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BR-GUEST-06: Dịch vụ bản đồ quán ăn chay và liên kết nhà hàng đối tác chỉ hỗ trợ tìm kiếm và hiển thị dữ liệu trong phạm vi lãnh thổ quốc gia Việt…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guest_session:{guestId} (SET, TTL 24h), rate_limit:{ip} (INCR, TTL 60s)</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(không truy vấn SQL).</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FN-AUTH-02 — Tra cứu hạn mức dùng thử còn lại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FN-AUTH-02 Tra cứu hạn mức dùng thử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/api/v1/guest/quota</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(Anonymous JWT, role GUEST)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về số lượt đã dùng/còn lại của từng hạn mức dùng thử để Frontend hiển thị "Còn N lượt" và quyết định thời điểm mời đăng ký: AI (Chatbot, gợi ý món, nhận diện tủ lạnh, xem bản STT) dùng chung 03 lượt/phiên; quét mã vạch 03 lần/ngày; tìm quán 03 lần.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Khách có Anonymous JWT hợp lệ (FN-AUTH-01).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Anonymous JWT; role khác GUEST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các khóa guest_quota:{guestId}:ai | barcode | map trên Redis; khóa chưa có nghĩa là chưa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Tính remaining = limit − used và thời điểm làm mới (resetAt) theo TTL.</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kết quả.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"Lấy hạn mức dùng thử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"barcodeDaily":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"mapSearch":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"resetAt": "2026-10-06T08:15:00Z"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BR-GUEST-07: Khách vãng lai được sử dụng tính năng quét mã vạch sản phẩm đóng gói tối đa 03 lần/ngày để tra cứu phụ gia thực phẩm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guest_quota:{guestId}:ai|barcode|map (MGET, TTL)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FN-AUTH-03 — Chặn thao tác thành viên &amp; mời đăng ký (middleware)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FN-AUTH-03 Chặn thao tác thành viên &amp; mời đăng ký (middleware)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MIDDLEWARE — áp dụng cho mọi endpoint [MemberOnly]</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Middleware dùng chung</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Bộ lọc dùng chung chặn mọi thao tác ghi cộng đồng (thả tim, bình luận, đăng bài, tải video, báo cáo) và mọi tính năng cá nhân hóa (hồ sơ BMI, thực đơn, đi chợ, tủ lạnh ảo) khi request không mang Access Token của Authorized User; không ghi dữ liệu, trả lỗi có cấu trúc để Frontend mở hộp thoại đăng ký và lưu ngữ cảnh quay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Endpoint đích được gắn thuộc tính [MemberOnly(Community | Personalization)].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ghi dữ liệu nghiệp vụ; ngữ cảnh quay lại lưu trên Redis 15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Header của request gốc gửi tới endpoint dành cho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1. X-Return-Url (string, header, [OPTIONAL]): bắt đầu bằng '/', ≤ 500 ký tự. Trang quay lại sau khi đăng ký.</w:t>
            </w:r>
          </w:p>
          <w:p>
            <w:pPr>
              <w:spacing w:after="30" w:before="30" w:line="269" w:lineRule="auto"/>
              <w:jc w:val="left"/>
            </w:pPr>
            <w:r>
              <w:rPr>
                <w:rFonts w:ascii="Times New Roman" w:cs="Times New Roman" w:eastAsia="Times New Roman" w:hAnsi="Times New Roman"/>
                <w:b w:val="0"/>
                <w:bCs w:val="0"/>
                <w:color w:val="000000"/>
                <w:sz w:val="20"/>
                <w:szCs w:val="20"/>
              </w:rPr>
              <w:t xml:space="preserve">2. X-Pending-Action (enum, header, [OPTIONAL]): LIKE | COMMENT | POST | UPLOAD_VIDEO | REPORT | HEALTH_PROFILE | MEAL_PLAN | SHOPPING_LIST | FRIDGE. Hành động đang dang dở.</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Không có token hoặc token không hợp lệ: trả 401 kèm đường dẫn đăng ký/đăng nhập (BR-AUTH-03).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Token role MEMBER/VIP/ADMIN: chuyển tiếp tới Controller đích.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3. Token role GUEST: nhóm Community trả 403 ERR_GUEST_COMMUNITY_ACTION_DENIED (BR-GUEST-04); nhóm Personalization trả 403 ERR_GUEST_PERSONALIZATION_RESTRICTED (BR-GUEST-05).</w:t>
            </w:r>
          </w:p>
          <w:p>
            <w:pPr>
              <w:spacing w:after="30" w:before="30" w:line="269" w:lineRule="auto"/>
              <w:jc w:val="left"/>
            </w:pPr>
            <w:r>
              <w:rPr>
                <w:rFonts w:ascii="Times New Roman" w:cs="Times New Roman" w:eastAsia="Times New Roman" w:hAnsi="Times New Roman"/>
                <w:b w:val="0"/>
                <w:bCs w:val="0"/>
                <w:color w:val="000000"/>
                <w:sz w:val="20"/>
                <w:szCs w:val="20"/>
              </w:rPr>
              <w:t xml:space="preserve">4. Lưu { returnUrl, pendingAction } vào Redis guest_return:{guestId} TTL 15 phút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có phản hồi thành công trực tiếp cho Khách; request hợp lệ của Thành viên được chuyển tiếp nguyên vẹn tới Controller đích.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thực hiện thao tác ghi cộng đồng; data chứa registerUrl, loginUrl.</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mở tính năng dinh dưỡng cá nhân hóa.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BR-GUEST-04: Khách vãng lai bị hạn chế tuyệt đối mọi hành vi tương tác ghi dữ liệu vào cộng đồng: Cấm Thích (Like), Bình luận, Đăng tải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BR-GUEST-05: Khách vãng lai không được phép truy cập các tính năng dinh dưỡng cá nhân hóa: Tính toán và lưu trữ chỉ số BMI/TDEE cá nhân, Tự động…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guest_return:{guestId} (SET, TTL 15m)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Bộ lọc ≤ 20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FN-AUTH-04 — Đăng ký tài khoản Email/Mật khẩu + gửi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FN-AUTH-04 Đăng ký tài khoản Email/Mật khẩu + gửi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/api/v1/auth/register</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tài khoản ở trạng thái PENDING_ACTIVATION từ Họ tên, Email và Mật khẩu đạt chuẩn; sinh mã OTP 6 chữ số hiệu lực 5 phút, lưu trên Redis và gửi tới Email để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Email chưa tồn tại trong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 có bản ghi mới Account_Status = PENDING_ACTIVATION, Role =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POST-2. OTP lưu Redis otp:EMAIL_VERIFY:{email} TTL 5 phút; email đã vào hàng đợi gửi.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fullName (string, body, [REQUIRED]): 2–100 ký tự. Họ tên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2. email (string, body, [REQUIRED]): định dạng email, ≤ 150 ký tự. Email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password (string, body, [REQUIRED]): BR-AUTH-001.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4. confirmPassword (string, body, [REQUIRED]): trùng password. Nhập lại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"confirmPassword":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dữ liệu và chuẩn mật khẩu: ≥ 8 ký tự, có chữ hoa, chữ thường, chữ số, ký tự đặc biệt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Email trùng (không phân biệt hoa thường); trùng thì từ chối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Băm mật khẩu BCrypt (work factor 12); INSERT Users (Account_Status = PENDING_ACTIVATION, Role = MEMBER)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Sinh OTP 6 chữ số bằng CSPRNG; lưu SHA-256(OTP) vào Redis TTL 5 phút, số lần sai = 0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(Actor_Role = MEMBER, Action = USER_REGISTERED).</w:t>
            </w:r>
          </w:p>
          <w:p>
            <w:pPr>
              <w:spacing w:after="30" w:before="30" w:line="269" w:lineRule="auto"/>
              <w:jc w:val="left"/>
            </w:pPr>
            <w:r>
              <w:rPr>
                <w:rFonts w:ascii="Times New Roman" w:cs="Times New Roman" w:eastAsia="Times New Roman" w:hAnsi="Times New Roman"/>
                <w:b w:val="0"/>
                <w:bCs w:val="0"/>
                <w:color w:val="000000"/>
                <w:sz w:val="20"/>
                <w:szCs w:val="20"/>
              </w:rPr>
              <w:t xml:space="preserve">6. Đưa email OTP vào hàng đợi gửi bất đồng bộ; lưu returnUrl của phiên Khách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ký thành công. Vui lòng nhập mã OTP đã gửi tới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"otpExpiresIn": 300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Mật khẩu không đạt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ERR_AUTH_EMAIL_EXISTS -&gt; Email đã được đăng ký.</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otp:EMAIL_VERIFY:{email}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 (gửi email bất đồng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FN-AUTH-05 — Xác thực OTP kích hoạt tài khoản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FN-AUTH-05 Xác thực OTP kích hoạt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/api/v1/auth/verify-otp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mã OTP kích hoạt, chuyển tài khoản sang ACTIVE, cấp cặp token và hợp nhất ngữ cảnh hội thoại AI của phiên Khách vào tài khoản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Tài khoản ở trạng thái PENDING_ACTIVATION; OTP còn hiệu lực trên Redis.</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Users.Account_Status = ACTIVE; người dùng nhận Access/Refresh Token; ChatSessions của Guest_UUID được gán User_ID.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otp (string, body, [REQUIRED]): 6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 "482913"</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otp_lock:{email}; đang khóa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OTP trên Redis; không có hoặc hết hạn thì báo hết hạn (không tiết lộ Email có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3. So sánh SHA-256 theo thời gian hằng; sai thì tăng số lần sai, đủ 5 lần thì xóa mã và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 SET Account_Status = ACTIVE (BR-ADM-USR-002); xóa OTP.</w:t>
            </w:r>
          </w:p>
          <w:p>
            <w:pPr>
              <w:spacing w:after="30" w:before="30" w:line="269" w:lineRule="auto"/>
              <w:jc w:val="left"/>
            </w:pPr>
            <w:r>
              <w:rPr>
                <w:rFonts w:ascii="Times New Roman" w:cs="Times New Roman" w:eastAsia="Times New Roman" w:hAnsi="Times New Roman"/>
                <w:b w:val="0"/>
                <w:bCs w:val="0"/>
                <w:color w:val="000000"/>
                <w:sz w:val="20"/>
                <w:szCs w:val="20"/>
              </w:rPr>
              <w:t xml:space="preserve">5. Cấp Access Token 15 phút và Refresh Token 7 ngày lưu Redis (BR-AUTH-004). Access Token mang claim sub, role (MEMBER | VIP | ADMIN, lấy từ Users.Role) và isVip (true khi còn PaymentTransactions SUCCESS có Ends_At &gt;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6. Hợp nhất: UPDATE ChatSessions SET User_ID WHERE Guest_UUID = guestId (BR-GUEST-AUTH-01); ghi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7. Điều hướng sang thiết lập hồ sơ dinh dưỡng (BR-USR-01).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"Kích hoạt tài khoản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"redirectUrl": "/onboarding/health-profile"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ERR_AUTH_OTP_INCORRECT -&gt; Sai mã; data.remainingAttempts.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ERR_AUTH_OTP_EXPIRED -&gt; Mã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Sai 5 lần; khóa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 otp_lock:{email}, refresh:{tokenHash}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FN-AUTH-06 — Gửi lại mã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FN-AUTH-06 Gửi lại mã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/api/v1/auth/resend-otp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Hủy mã OTP cũ và gửi mã mới hiệu lực 5 phút cho mục đích kích hoạt Email hoặc đặt lại mật khẩu; luôn trả thông điệp chung để không tiết lộ Email có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trong thời gian khóa otp_lock:{email}.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OTP mới thay thế OTP cũ trên Redis.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purpose (enum, body, [REQUIRED]): EMAIL_VERIFY | PASSWORD_RESET</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"purpose": "EMAIL_VERIFY"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EMAIL_VERIFY yêu cầu tài khoản PENDING_ACTIVATION; PASSWORD_RESET yêu cầu ACTIVE. Không thỏa: bỏ qua nhưng vẫn trả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đè OTP trên Redis (TTL 5 phút) và đưa email vào hàng đợi.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"Nếu email hợp lệ, mã OTP mới đã được gửi.",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Đang trong 15 phút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otp:{purpose}:{email}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FN-AUTH-07 — Đăng nhập / đăng ký bằng Google OAuth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FN-AUTH-07 Đăng nhập / đăng ký bằng Google OAuth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/api/v1/auth/google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(Anonymous JWT tùy chọn)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Google ID Token; tạo tài khoản ACTIVE mới (bỏ qua OTP), đăng nhập tài khoản đã liên kết, hoặc liên kết Google vào tài khoản mật khẩu cùng Email sau khi người dùng xác nhận mật khẩu hiện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Client đã nhận Google ID Token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 có Google_ID; người dùng nhận cặp token; ngữ cảnh Khách được hợp nhất.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idToken (string, body, [REQUIRED]): Google ID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currentPassword (string, body, [OPTIONAL]): bắt buộc khi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"idToken": "eyJhbGciOiJSUzI1NiIs..."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minh chữ ký Google, aud, exp, email_verified.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Users theo Google_ID; có thì sang bước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3. Email chưa tồn tại: INSERT Users (Account_Status = ACTIVE, Google_ID, Password_Hash =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4. Email đã có tài khoản mật khẩu: thiếu currentPassword thì trả 409 yêu cầu liên kết; đúng mật khẩu thì UPDATE Users.Google_ID (BR-USR-AUTH-02).</w:t>
            </w:r>
          </w:p>
          <w:p>
            <w:pPr>
              <w:spacing w:after="30" w:before="30" w:line="269" w:lineRule="auto"/>
              <w:jc w:val="left"/>
            </w:pPr>
            <w:r>
              <w:rPr>
                <w:rFonts w:ascii="Times New Roman" w:cs="Times New Roman" w:eastAsia="Times New Roman" w:hAnsi="Times New Roman"/>
                <w:b w:val="0"/>
                <w:bCs w:val="0"/>
                <w:color w:val="000000"/>
                <w:sz w:val="20"/>
                <w:szCs w:val="20"/>
              </w:rPr>
              <w:t xml:space="preserve">5. Account_Status SUSPENDED/BANNED thì từ chối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6. Cấp token (BR-AUTH-004) Access Token mang claim sub, role (MEMBER | VIP | ADMIN, lấy từ Users.Role) và isVip (true khi còn PaymentTransactions SUCCESS có Ends_At &gt; hiện tại); hợp nhất ngữ cảnh Khách (BR-GUEST-AUTH-01),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nhập Google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"isNewAccount":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ERR_AUTH_OAUTH_FAILED -&gt; ID Token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Mật khẩu xác nhận liên kết sai.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Tài khoản bị đình chỉ/cấm.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ERR_AUTH_ACCOUNT_LINK_REQUIRED -&gt; Email đã có tài khoản mật khẩu; cần currentPassword.</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BR-USR-AUTH-02: Khi người dùng đăng nhập bằng tài khoản Google OAuth mà địa chỉ Email đó đã tồn tại trong hệ thống dưới hình thức đăng ký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(INSERT/UPDATE),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1000 ms (gọi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FN-AUTH-08 — Đăng nhập Email/Mật khẩu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FN-AUTH-08 Đăng nhập Email/Mật khẩu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/api/v1/auth/login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 UC-ADM-01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Email/Mật khẩu bằng BCrypt, khóa đăng nhập 15 phút sau 5 lần sai liên tiếp, kiểm tra trạng thái tài khoản và cấp cặp token. Dùng chung cho Thành viên và Quản trị viên; vai trò nằm trong claim role.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Tài khoản tồn tại và có Password_Hash.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Failed_Login_Count = 0, Last_Login_At cập nhật; người dùng nhận cặp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password (string, body, [REQUIRED]): 8–64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restoreAccount (boolean, body, [OPTIONAL]): mặc định false. Khôi phục tài khoản đang ân hạn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Tìm Users theo Email; không có thì trả lỗi chung (không tiết lộ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Locked_Until &gt; hiện tại thì từ chối 429.</w:t>
            </w:r>
          </w:p>
          <w:p>
            <w:pPr>
              <w:spacing w:after="30" w:before="30" w:line="269" w:lineRule="auto"/>
              <w:jc w:val="left"/>
            </w:pPr>
            <w:r>
              <w:rPr>
                <w:rFonts w:ascii="Times New Roman" w:cs="Times New Roman" w:eastAsia="Times New Roman" w:hAnsi="Times New Roman"/>
                <w:b w:val="0"/>
                <w:bCs w:val="0"/>
                <w:color w:val="000000"/>
                <w:sz w:val="20"/>
                <w:szCs w:val="20"/>
              </w:rPr>
              <w:t xml:space="preserve">3. BCrypt.Verify sai: Failed_Login_Count + 1; đủ 5 thì Locked_Until = hiện tại + 15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4. Account_Status: PENDING_ACTIVATION → 403; SUSPENDED/BANNED → 403 kèm lý do; SOFT_DELETED trong 30 ngày → 409, khôi phục nếu restoreAccount = true (BR-ADM-USR-002, BR-ADM-USR-004).</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Reset Failed_Login_Count, cập nhật Last_Login_At; cấp token (BR-AUTH-004) Access Token mang claim sub, role (MEMBER | VIP | ADMIN, lấy từ Users.Role) và isVip (true khi còn PaymentTransactions SUCCESS có Ends_At &gt; hiện tại); ghi AuditLogs; hợp nhất ngữ cảnh Khách.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6. Tài khoản ADMIN (BR-ADM-SYS-003): phiên tự hết sau 30 phút không thao tác (Redis admin_session:{userId}); từ chối đăng nhập đồng thời từ IP khác; sai mật khẩu &gt; 5 lần khóa 15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nhập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"eyJhbGciOiJIUzI1NiIs...",</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"isProfileCompleted":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Sai Email/Mật khẩu; data.remainingAttempts.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ERR_AUTH_EMAIL_NOT_VERIFIED -&gt; Tài khoản chưa kích hoạt.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Bị đình chỉ/cấm; data.suspendedUntil.</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ERR_AUTH_ACCOUNT_PENDING_DELETION -&gt; Đang trong 30 ngày ân hạn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ERR_AUTH_LOGIN_LOCKED -&gt; Sai 5 lần; thử lại sau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BR-AUTH-005: Khi người dùng (mọi vai trò) nhập sai mật khẩu quá 5 lần liên tiếp, hệ thống khóa đăng nhập của tài khoản đó trong 15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BR-ADM-USR-004: Yêu cầu xóa tài khoản người dùng được áp dụng thời gian ân hạn phục hồi trong vòng 30 ngày kể từ khi bấm xác nhận. Trong 30 ngày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BR-ADM-SYS-003: Phiên làm việc của Administrator tự động hết hạn và đăng xuất sau 30 phút không phát sinh thao tác; nghiêm cấm một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ChatSessions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admin_session:{userId} (TTL 30m)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FN-AUTH-09 — Làm mới Access Token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FN-AUTH-09 Làm mới Access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/api/v1/auth/refresh-token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Refresh Token (Cookie HttpOnly)</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Cấp Access Token mới và xoay vòng Refresh Token; phát hiện Refresh Token đã thu hồi bị dùng lại thì thu hồi toàn bộ phiên của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Refresh Token trong Cookie HttpOnly.</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Refresh Token cũ bị thu hồi, token mới lưu Redis 7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refresh_token (string, cookie, [REQUIRED]): chuỗi do server cấp, cookie HttpOnly; Secure (BR-AUTH-004)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Tra SHA-256(Refresh Token) trên Redis; không có thì 401.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Token đã bị thu hồi mà vẫn dùng: thu hồi toàn bộ token của tài khoản, ghi AuditLogs TOKEN_REUSE_DETECTED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Account_Status SUSPENDED/BANNED thì 403.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token cũ, cấp Refresh Token mới 7 ngày và Access Token 15 phút; đọc lại Users.Role để role/isVip phản ánh VIP vừa mua hoặc vừa hết hạn. Access Token mang claim sub, role (MEMBER | VIP | ADMIN, lấy từ Users.Role) và isVip (true khi còn PaymentTransactions SUCCESS có Ends_At &gt; hiện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"Làm mới phiên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"tokenType": "Bearer",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"accessToken": "eyJhbGciOi...",</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"expiresIn": 900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ERR_AUTH_REFRESH_TOKEN_INVALID -&gt; Không tìm thấy hoặc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ERR_AUTH_REFRESH_TOKEN_REUSED -&gt; Token đã thu hồi bị dùng lại; toàn bộ phiên bị hủy.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ERR_AUTH_ACCOUNT_BANNED -&gt; Tài khoản bị đình chỉ/cấm.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AuditLogs (INSERT khi phát hiện dùng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(GET/DEL/SET, TTL 7d), user_sessions:{userId}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FN-AUTH-10 — Đăng xuất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FN-AUTH-10 Đăng xuất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/api/v1/auth/logout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 UC-ADM-01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Thu hồi Refresh Token hiện tại và đưa jti của Access Token vào danh sách đen Redis đến khi hết hạn.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Người dùng đang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Phiên hiện tại không còn dùng được.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Access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Xóa refresh:{tokenHash}; SET blacklist:{jti} với TTL = thời gian còn lại của Access Token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Cookie refresh_token; ghi AuditLogs USER_LOGOUT.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"Đăng xuất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ERR_SYS_REDIS_UNAVAILABLE -&gt; Không kết nối được Redis; hệ thống từ chối thay vì bỏ qua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refresh:{tokenHash}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FN-AUTH-11 — Quên mật khẩu (gửi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FN-AUTH-11 Quên mật khẩu (gửi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/api/v1/auth/forgot-password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Gửi mã OTP đặt lại mật khẩu 6 chữ số hiệu lực 5 phút tới Email của tài khoản ACTIVE; luôn trả thông điệp chung.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trong thời gian khóa OTP.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OTP PASSWORD_RESET lưu Redis TTL 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khóa 15 phút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Users ACTIVE theo Email; không có thì bỏ qua nhưng vẫn trả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Lưu OTP trên Redis và đưa email vào hàng đợi.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"Nếu email tồn tại, mã OTP đặt lại mật khẩu đã được gửi.",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Đang trong 15 phút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otp:PASSWORD_RESET:{email} (SET,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FN-AUTH-12 — Đặt lại mật khẩu bằng OTP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FN-AUTH-12 Đặt lại mật khẩu bằng OTP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/api/v1/auth/reset-password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Xác thực OTP đặt lại mật khẩu, cập nhật mật khẩu mới đạt chuẩn, mở khóa đăng nhập và thu hồi toàn bộ phiên hiện có.</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OTP PASSWORD_RESET còn hiệu lực.</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Mật khẩu mới có hiệu lực; mọi Refresh Token cũ bị thu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email (string, body, [REQUIRED]): định dạng email, ≤ 150 ký tự (Users.Email)</w:t>
            </w:r>
          </w:p>
          <w:p>
            <w:pPr>
              <w:spacing w:after="30" w:before="30" w:line="269" w:lineRule="auto"/>
              <w:jc w:val="left"/>
            </w:pPr>
            <w:r>
              <w:rPr>
                <w:rFonts w:ascii="Times New Roman" w:cs="Times New Roman" w:eastAsia="Times New Roman" w:hAnsi="Times New Roman"/>
                <w:b w:val="0"/>
                <w:bCs w:val="0"/>
                <w:color w:val="000000"/>
                <w:sz w:val="20"/>
                <w:szCs w:val="20"/>
              </w:rPr>
              <w:t xml:space="preserve">2. otp (string, body, [REQUIRED]): 6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3. newPassword (string, body, [REQUIRED]):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"otp": "482913",</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"newPassword": "NewVeggie@2026"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chuẩn mật khẩu mới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Xác thực OTP như FN-AUTH-05 (khóa 15 phút sau 5 lần sai) (BR-USR-AUTH-01).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UPDATE Users SET Password_Hash, Failed_Login_Count = 0, Locked_Until =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toàn bộ refresh token của tài khoản (BR-AUTH-004); ghi AuditLogs PASSWORD_RESET.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"Đặt lại mật khẩu thành công. Vui lòng đăng nhập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ERR_AUTH_OTP_INCORRECT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ERR_AUTH_OTP_EXPIRED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ERR_AUTH_OTP_LOCKED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BR-USR-AUTH-01: Mã xác thực Email OTP có độ dài 6 chữ số ngẫu nhiên với thời hạn hiệu lực chính xác là 5 phút kể từ thời điểm gửi; nếu người dùng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otp:PASSWORD_RESET:{email} (GET/DEL), refresh:* của user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FN-AUTH-13 — Đổi mật khẩu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FN-AUTH-13 Đổi mật khẩu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/api/v1/auth/password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AuthController -&gt; IAuthService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Người dùng đang đăng nhập đổi mật khẩu sau khi xác nhận mật khẩu hiện tại; các phiên khác bị thu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tài khoản có Password_Hash (không áp dụng tài khoản chỉ dùng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Mật khẩu mới có hiệu lực; các phiên khác bị thu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currentPassword (string, body, [REQUIRED]): 1–64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newPassword (string, body, [REQUIRED]): BR-AUTH-001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"newPassword": "NewVeggie@2026"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minh currentPassword bằng BCrypt.</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newPassword đạt BR-AUTH-001 và khác mật khẩu cũ.</w:t>
            </w:r>
          </w:p>
          <w:p>
            <w:pPr>
              <w:spacing w:after="30" w:before="30" w:line="269" w:lineRule="auto"/>
              <w:jc w:val="left"/>
            </w:pPr>
            <w:r>
              <w:rPr>
                <w:rFonts w:ascii="Times New Roman" w:cs="Times New Roman" w:eastAsia="Times New Roman" w:hAnsi="Times New Roman"/>
                <w:b w:val="0"/>
                <w:bCs w:val="0"/>
                <w:color w:val="000000"/>
                <w:sz w:val="20"/>
                <w:szCs w:val="20"/>
              </w:rPr>
              <w:t xml:space="preserve">3. UPDATE Users.Password_Hash; thu hồi các refresh token khác của tài khoản (BR-AUTH-004); ghi AuditLogs PASSWORD_CHANGED.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"Đổi mật khẩu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sai định dạng hoặc thiếu trường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ERR_AUTH_WEAK_PASSWORD -&gt; xem mô tả điều kiện nảy sinh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Mật khẩu hiện tại sai.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BR-AUTH-001: Mật khẩu tài khoản người dùng bắt buộc phải có độ dài tối thiểu 8 ký tự, bao gồm ít nhất 01 chữ cái viết hoa, 01 chữ cái viết thường,…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khác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3.2 Module PROF — Hồ sơ cá nhân &amp; Sức khỏe (8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FN-PROF-01 — Xem hồ sơ cá nhân &amp; chỉ số sức khỏe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FN-PROF-01 Xem hồ sơ cá nhân &amp; chỉ số sức khỏe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về thông tin cá nhân, chỉ số BMI/BMR/TDEE, calo mục tiêu, trường phái ăn chay, dị ứng và cờ nhắc cập nhật khi số đo đã quá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Người dùng đã đăng nhập (MEMBER/VIP).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 (trừ cờ Is_Stale_Metrics).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userId từ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Users, HealthProfiles, DietarySchools, UserAllergies +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HealthProfiles.Updated_At cách hiện tại &gt; 30 ngày thì đặt Is_Stale_Metrics = 1 (BR-USR-02).</w:t>
            </w:r>
          </w:p>
          <w:p>
            <w:pPr>
              <w:spacing w:after="30" w:before="30" w:line="269" w:lineRule="auto"/>
              <w:jc w:val="left"/>
            </w:pPr>
            <w:r>
              <w:rPr>
                <w:rFonts w:ascii="Times New Roman" w:cs="Times New Roman" w:eastAsia="Times New Roman" w:hAnsi="Times New Roman"/>
                <w:b w:val="0"/>
                <w:bCs w:val="0"/>
                <w:color w:val="000000"/>
                <w:sz w:val="20"/>
                <w:szCs w:val="20"/>
              </w:rPr>
              <w:t xml:space="preserve">4. Tính isVip từ PaymentTransactions SUCCESS còn hạn (Starts_At ≤ hiện tại &lt; Ends_At).</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hồ sơ; chưa có HealthProfiles thì trả isProfileCompleted = false (BR-USR-01).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"Lấy hồ sơ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    "avatarUrl": "https://res.cloudinary.com/veggielife/avatars/1024.webp",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 {</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20.8,</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"bmiCategory": "NORMAL",</w:t>
            </w:r>
          </w:p>
          <w:p>
            <w:pPr>
              <w:spacing w:after="30" w:before="30" w:line="269" w:lineRule="auto"/>
              <w:jc w:val="left"/>
            </w:pPr>
            <w:r>
              <w:rPr>
                <w:rFonts w:ascii="Times New Roman" w:cs="Times New Roman" w:eastAsia="Times New Roman" w:hAnsi="Times New Roman"/>
                <w:b w:val="0"/>
                <w:bCs w:val="0"/>
                <w:color w:val="000000"/>
                <w:sz w:val="20"/>
                <w:szCs w:val="20"/>
              </w:rPr>
              <w:t xml:space="preserve">      "bmrKcal": 1302.0,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"tdeeKcal": 1562.0,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"regionPreference":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"isStaleMetrics":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HealthProfiles, DietarySchools, UserAllergies, Allergens,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HealthProfiles (UPDATE Is_Stale_Metrics)</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(TTL 10m)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(cache 10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FN-PROF-02 — Cập nhật thông tin cá nhân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FN-PROF-02 Cập nhật thông tin cá nhân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PATCH /api/v1/users/me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Cập nhật Họ tên và Số điện thoại của tài khoản. Ngày sinh, giới tính thuộc hồ sơ sức khỏe (FN-PROF-04).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 cập nhật Full_Name/Phone_Number, Updated_At.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fullName (string, body, [OPTIONAL]): 2–100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phoneNumber (string, body, [OPTIONAL]): ^0(3|5|7|8|9)[0-9]{8}$</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fullName 2–100 ký tự; phoneNumber đúng mẫu số di động Việt Nam 10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Users SET Full_Name, Phone_Number, Updated_At.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hồ sơ.</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thông tin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"phoneNumber": "0912345678"</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FN-PROF-03 — Cập nhật ảnh đại diện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FN-PROF-03 Cập nhật ảnh đại diện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/api/v1/users/me/avatar</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Tải ảnh đại diện lên Cloudinary, chuẩn hóa 500×500 px và cập nhật Users.Avatar_Url; xóa ảnh cũ.</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Users.Avatar_Url trỏ tới ảnh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file (binary, formData, [REQUIRED]): JPEG/PNG/WEBP ≤ 5 MB. Content-Type: multipart/form-data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định dạng JPEG/PNG/WEBP, ≤ 5 MB, magic bytes (BR-USR-MEDIA-01).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Resize 500×500, nén 85%.</w:t>
            </w:r>
          </w:p>
          <w:p>
            <w:pPr>
              <w:spacing w:after="30" w:before="30" w:line="269" w:lineRule="auto"/>
              <w:jc w:val="left"/>
            </w:pPr>
            <w:r>
              <w:rPr>
                <w:rFonts w:ascii="Times New Roman" w:cs="Times New Roman" w:eastAsia="Times New Roman" w:hAnsi="Times New Roman"/>
                <w:b w:val="0"/>
                <w:bCs w:val="0"/>
                <w:color w:val="000000"/>
                <w:sz w:val="20"/>
                <w:szCs w:val="20"/>
              </w:rPr>
              <w:t xml:space="preserve">3. Tải lên Cloudinary thư mục veggielife/avatars.</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Users.Avatar_Url; xóa ảnh cũ trên Cloudinary (bất đồng bộ).</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ảnh đại diện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"avatarUrl": "https://res.cloudinary.com/veggielife/avatars/1024_1728111111.webp"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ERR_MEDIA_INVALID_FILE -&gt; Sai định dạng hoặc giả mạo đuôi tệp.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Tệp &gt; 5 MB.</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ERR_EXT_CLOUDINARY_FAILED -&gt; Cloudinary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Avatar_Url)</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FN-PROF-04 — Thiết lập / cập nhật hồ sơ sức khỏe &amp; dinh dưỡng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FN-PROF-04 Thiết lập / cập nhật hồ sơ sức khỏe &amp;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/api/v1/users/me/health-profile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Lưu chiều cao, cân nặng, ngày sinh, giới tính, trường phái ăn chay (đúng 1 trong 07), kiêng ngũ vị tân, mục tiêu sức khỏe, cân nặng mục tiêu; tự tính BMI/BMR/TDEE và calo mục tiêu; ghi một mốc cân nặng vào lịch sử. Không thu thập mức vận động.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HealthProfiles được tạo/cập nhật với chỉ số dẫn xuất; UserWeightHistory có bản ghi mới; Is_Stale_Metrics =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heightCm (number, body, [REQUIRED]): 50–250</w:t>
            </w:r>
          </w:p>
          <w:p>
            <w:pPr>
              <w:spacing w:after="30" w:before="30" w:line="269" w:lineRule="auto"/>
              <w:jc w:val="left"/>
            </w:pPr>
            <w:r>
              <w:rPr>
                <w:rFonts w:ascii="Times New Roman" w:cs="Times New Roman" w:eastAsia="Times New Roman" w:hAnsi="Times New Roman"/>
                <w:b w:val="0"/>
                <w:bCs w:val="0"/>
                <w:color w:val="000000"/>
                <w:sz w:val="20"/>
                <w:szCs w:val="20"/>
              </w:rPr>
              <w:t xml:space="preserve">2. weightKg (number, body, [REQUIRED]):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dateOfBirth (string, body, [REQUIRED]): YYYY-MM-DD, tuổi ≥ 10</w:t>
            </w:r>
          </w:p>
          <w:p>
            <w:pPr>
              <w:spacing w:after="30" w:before="30" w:line="269" w:lineRule="auto"/>
              <w:jc w:val="left"/>
            </w:pPr>
            <w:r>
              <w:rPr>
                <w:rFonts w:ascii="Times New Roman" w:cs="Times New Roman" w:eastAsia="Times New Roman" w:hAnsi="Times New Roman"/>
                <w:b w:val="0"/>
                <w:bCs w:val="0"/>
                <w:color w:val="000000"/>
                <w:sz w:val="20"/>
                <w:szCs w:val="20"/>
              </w:rPr>
              <w:t xml:space="preserve">4. gender (enum, body, [REQUIRED]): MALE |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5. dietarySchoolId (integer, body, [REQUIRED]): 1 trong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6. healthGoal (enum, body, [REQUIRED]): LOSE_WEIGHT | MAINTAIN | GAIN_MUSCLE</w:t>
            </w:r>
          </w:p>
          <w:p>
            <w:pPr>
              <w:spacing w:after="30" w:before="30" w:line="269" w:lineRule="auto"/>
              <w:jc w:val="left"/>
            </w:pPr>
            <w:r>
              <w:rPr>
                <w:rFonts w:ascii="Times New Roman" w:cs="Times New Roman" w:eastAsia="Times New Roman" w:hAnsi="Times New Roman"/>
                <w:b w:val="0"/>
                <w:bCs w:val="0"/>
                <w:color w:val="000000"/>
                <w:sz w:val="20"/>
                <w:szCs w:val="20"/>
              </w:rPr>
              <w:t xml:space="preserve">7. targetWeightKg (number, body, [OPTIONAL]):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8. requiresAlliumFree (boolean, body, [OPTIONAL]): mặc định false. Kiêng ngũ vị tân.</w:t>
            </w:r>
          </w:p>
          <w:p>
            <w:pPr>
              <w:spacing w:after="30" w:before="30" w:line="269" w:lineRule="auto"/>
              <w:jc w:val="left"/>
            </w:pPr>
            <w:r>
              <w:rPr>
                <w:rFonts w:ascii="Times New Roman" w:cs="Times New Roman" w:eastAsia="Times New Roman" w:hAnsi="Times New Roman"/>
                <w:b w:val="0"/>
                <w:bCs w:val="0"/>
                <w:color w:val="000000"/>
                <w:sz w:val="20"/>
                <w:szCs w:val="20"/>
              </w:rPr>
              <w:t xml:space="preserve">9. regionPreference (enum, body, [OPTIONAL]): NORTH | CENTRAL |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chiều cao 50–250 cm, cân nặng 20–300 kg, tuổi ≥ 10, đúng 1 trường phái trong 07 (BR-USR-01, BR-ADM-MAS-001).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BMI = cân nặng / (chiều cao m)²; phân loại WHO/WPRO Châu Á (BR-USR-02).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BMR theo Mifflin-St Jeor; TDEE = BMR × 1.2; calo mục tiêu theo HealthGoal −400/0/+400, sàn 1200 (nữ)/1500 (nam) (BR-USR-NUT-03).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Transaction: INSERT/UPDATE HealthProfiles (Current_Weight_Kg, BMI_Value, BMR_Kcal, TDEE_Kcal, Target_Daily_Calories, Is_Stale_Metrics = 0); INSERT UserWeightHistory.</w:t>
            </w:r>
          </w:p>
          <w:p>
            <w:pPr>
              <w:spacing w:after="30" w:before="30" w:line="269" w:lineRule="auto"/>
              <w:jc w:val="left"/>
            </w:pPr>
            <w:r>
              <w:rPr>
                <w:rFonts w:ascii="Times New Roman" w:cs="Times New Roman" w:eastAsia="Times New Roman" w:hAnsi="Times New Roman"/>
                <w:b w:val="0"/>
                <w:bCs w:val="0"/>
                <w:color w:val="000000"/>
                <w:sz w:val="20"/>
                <w:szCs w:val="20"/>
              </w:rPr>
              <w:t xml:space="preserve">5. Xóa cache hồ sơ và cache gợi ý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hồ sơ sức khỏe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"gender": "FEMALE",</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"dateOfBirth": "2003-04-12",</w:t>
            </w:r>
          </w:p>
          <w:p>
            <w:pPr>
              <w:spacing w:after="30" w:before="30" w:line="269" w:lineRule="auto"/>
              <w:jc w:val="left"/>
            </w:pPr>
            <w:r>
              <w:rPr>
                <w:rFonts w:ascii="Times New Roman" w:cs="Times New Roman" w:eastAsia="Times New Roman" w:hAnsi="Times New Roman"/>
                <w:b w:val="0"/>
                <w:bCs w:val="0"/>
                <w:color w:val="000000"/>
                <w:sz w:val="20"/>
                <w:szCs w:val="20"/>
              </w:rPr>
              <w:t xml:space="preserve">    "heightCm": 162.0,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"currentWeightKg": 54.5,</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"targetWeightKg": 52.0,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20.8,</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"bmiCategory": "NORMAL",</w:t>
            </w:r>
          </w:p>
          <w:p>
            <w:pPr>
              <w:spacing w:after="30" w:before="30" w:line="269" w:lineRule="auto"/>
              <w:jc w:val="left"/>
            </w:pPr>
            <w:r>
              <w:rPr>
                <w:rFonts w:ascii="Times New Roman" w:cs="Times New Roman" w:eastAsia="Times New Roman" w:hAnsi="Times New Roman"/>
                <w:b w:val="0"/>
                <w:bCs w:val="0"/>
                <w:color w:val="000000"/>
                <w:sz w:val="20"/>
                <w:szCs w:val="20"/>
              </w:rPr>
              <w:t xml:space="preserve">    "bmrKcal": 1302.0,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"tdeeKcal": 1562.0,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"healthGoal": "LOSE_WEIGHT",</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"requiresAlliumFree":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"regionPreference": "SOUTH",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"isStaleMetrics":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ERR_DIET_SCHOOL_NOT_FOUND -&gt; dietarySchoolId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BR-SCI-03: Ngưỡng phân loại chỉ số khối cơ thể (BMI) của người trưởng thành Châu Á có nguy cơ bệnh tật chuyển hóa xuất hiện ở mức chỉ số thấp hơn…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HealthProfiles (INSERT/UPDATE), UserWeightHistory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FN-PROF-05 — Khai báo dị ứng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FN-PROF-05 Khai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/api/v1/users/me/allergies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Thay thế toàn bộ danh sách chất dị ứng của người dùng; danh sách này được Meal Planner, gợi ý tủ lạnh và quét mã vạch dùng để loại trừ món/cảnh báo.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UserAllergies phản ánh đúng danh sách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allergens (array, body, [REQUIRED]): mỗi phần tử {allergenId, notes?}; tối đa 20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"notes": "Phản ứng nặng"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các allergenId tồn tại trong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Transaction: DELETE UserAllergies của user; INSERT các dòng mới (User_ID, Allergen_ID, Notes).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gợi ý thực đơn (BR-SCI-04).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dị ứng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5,</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"Gluten"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ERR_ALLERGEN_NOT_FOUND -&gt; allergenId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UserAllergies (DELETE/INSERT)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FN-PROF-06 — Ghi &amp; xem lịch sử cân nặng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FN-PROF-06 Ghi &amp; xem lịch sử cân nặng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/api/v1/users/me/weight-history</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/api/v1/users/me/weight-history</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Ghi một mốc cân nặng mới (cập nhật lại Current_Weight_Kg và các chỉ số dẫn xuất) và xem lịch sử cân nặng theo khoảng thời gian.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và đã có HealthProfiles.</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UserWeightHistory có bản ghi mới; HealthProfiles tính lại BMI/BMR/TDEE; Is_Stale_Metrics =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/api/v1/users/me/weight-history]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weightKg (number, body, [REQUIRED]): 20–300</w:t>
            </w:r>
          </w:p>
          <w:p>
            <w:pPr>
              <w:spacing w:after="30" w:before="30" w:line="269" w:lineRule="auto"/>
              <w:jc w:val="left"/>
            </w:pPr>
            <w:r>
              <w:rPr>
                <w:rFonts w:ascii="Times New Roman" w:cs="Times New Roman" w:eastAsia="Times New Roman" w:hAnsi="Times New Roman"/>
                <w:b w:val="0"/>
                <w:bCs w:val="0"/>
                <w:color w:val="000000"/>
                <w:sz w:val="20"/>
                <w:szCs w:val="20"/>
              </w:rPr>
              <w:t xml:space="preserve">2. loggedDate (string, body, [OPTIONAL]): YYYY-MM-DD, mặc định hôm nay</w:t>
            </w:r>
          </w:p>
          <w:p>
            <w:pPr>
              <w:spacing w:after="30" w:before="30" w:line="269" w:lineRule="auto"/>
              <w:jc w:val="left"/>
            </w:pPr>
            <w:r>
              <w:rPr>
                <w:rFonts w:ascii="Times New Roman" w:cs="Times New Roman" w:eastAsia="Times New Roman" w:hAnsi="Times New Roman"/>
                <w:b w:val="0"/>
                <w:bCs w:val="0"/>
                <w:color w:val="000000"/>
                <w:sz w:val="20"/>
                <w:szCs w:val="20"/>
              </w:rPr>
              <w:t xml:space="preserve">3. note (string, body, [OPTIONAL]): ≤ 255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"loggedDate":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/api/v1/users/me/weight-history]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POST: kiểm tra 20–300 kg, ngày ghi không ở tương lai; INSERT UserWeightHistory; UPDATE HealthProfiles.Current_Weight_Kg và tính lại chỉ số (BR-USR-02, BR-USR-NUT-03).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trả danh sách theo khoảng from/to, sắp xếp mới nhất trước, có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/api/v1/users/me/weight-history]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ghi cân nặng.",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"bmi": 20.6,</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"targetDailyCalories":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/api/v1/users/me/weight-history]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"weightKg":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"loggedDate":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ERR_PROFILE_NOT_COMPLETED -&gt; Chưa có hồ sơ sức khỏe.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BR-USR-02: Chỉ số khối cơ thể (BMI) được tính toán tự động từ Chiều cao (cm) và Cân nặng (kg). Phân loại mức độ thể trạng bắt buộc tuân theo…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UserWeightHistory, HealthProfiles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UserWeightHistory (INSERT), HealthProfiles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cache:profile:{userId}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FN-PROF-07 — Vô hiệu hóa tài khoản (ân hạn 30 ngày)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FN-PROF-07 Vô hiệu hóa tài khoản (ân hạn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/api/v1/users/me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Người dùng yêu cầu xóa tài khoản: chuyển sang SOFT_DELETED, thu hồi mọi phiên; trong 30 ngày có thể khôi phục bằng cách đăng nhập (FN-AUTH-08), quá hạn thì hệ thống ẩn danh hóa.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Users.Account_Status = SOFT_DELETED; AuditLogs ghi ACCOUNT_SOFT_DELETED (mốc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confirmPassword (string, body, [OPTIONAL]): bắt buộc với tài khoản mật khẩu</w:t>
            </w:r>
          </w:p>
          <w:p>
            <w:pPr>
              <w:spacing w:after="30" w:before="30" w:line="269" w:lineRule="auto"/>
              <w:jc w:val="left"/>
            </w:pPr>
            <w:r>
              <w:rPr>
                <w:rFonts w:ascii="Times New Roman" w:cs="Times New Roman" w:eastAsia="Times New Roman" w:hAnsi="Times New Roman"/>
                <w:b w:val="0"/>
                <w:bCs w:val="0"/>
                <w:color w:val="000000"/>
                <w:sz w:val="20"/>
                <w:szCs w:val="20"/>
              </w:rPr>
              <w:t xml:space="preserve">2. googleIdToken (string, body, [OPTIONAL]): bắt buộc với tài khoản chỉ dùng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reason (string, body, [OPTIONAL]): ≤ 255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"confirmPassword": "Veggie@2026",</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"Tạm ngừng sử dụng"</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lại: mật khẩu hiện tại (tài khoản mật khẩu) hoặc Google ID Token (tài khoản chỉ dùng Google).</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Users SET Account_Status = SOFT_DELETED (BR-ADM-USR-002, BR-ADM-USR-004).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(Actor_Role = MEMBER, Action = ACCOUNT_SOFT_DELETED, Note = lý do).</w:t>
            </w:r>
          </w:p>
          <w:p>
            <w:pPr>
              <w:spacing w:after="30" w:before="30" w:line="269" w:lineRule="auto"/>
              <w:jc w:val="left"/>
            </w:pPr>
            <w:r>
              <w:rPr>
                <w:rFonts w:ascii="Times New Roman" w:cs="Times New Roman" w:eastAsia="Times New Roman" w:hAnsi="Times New Roman"/>
                <w:b w:val="0"/>
                <w:bCs w:val="0"/>
                <w:color w:val="000000"/>
                <w:sz w:val="20"/>
                <w:szCs w:val="20"/>
              </w:rPr>
              <w:t xml:space="preserve">4. Thu hồi mọi refresh token, blacklist access token hiện tại (BR-AUTH-004); gửi email xác nhận kèm hạn chót 30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"Tài khoản đã được vô hiệu hóa. Bạn có 30 ngày để khôi phục.",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"restoreDeadline":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ERR_AUTH_INVALID_CREDENTIALS -&gt; Xác thực lại thất bại.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BR-ADM-USR-003: Khi một tài khoản người dùng chuyển sang trạng thái ANONYMIZED_DELETED, toàn bộ thông tin định danh cá nhân (Họ tên, Email, Ảnh đại…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BR-ADM-USR-004: Yêu cầu xóa tài khoản người dùng được áp dụng thời gian ân hạn phục hồi trong vòng 30 ngày kể từ khi bấm xác nhận. Trong 30 ngày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Account_Status),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AccountAnonymizeJob — Hằng ngày 02:00: Chọn Users có Account_Status = SOFT_DELETED và mốc ACCOUNT_SOFT_DELETED trong AuditLogs đã quá 30 ngày. Ẩn danh dữ liệu cá nhân (họ tên, email, ảnh, chỉ số thể trạng, mật khẩu) và đặt Account_Status = ANONYMIZED_DELETED (BR-ADM-USR-003). Ghi AuditLogs (Actor_Role = SYSTEM, Action = ACCOUNT_ANONYMIZED). Chạy lặp lại an toàn. Đọc: Users, AuditLogs; Ghi: Users (UPDATE), HealthProfiles (UPDATE), AuditLogs (INSERT); BR: BR-ADM-USR-003.</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FN-PROF-08 — Tra cứu danh mục dùng chung (trường phái, dị ứng, danh mục món, nguyên liệu)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FN-PROF-08 Tra cứu danh mục dùng chung (trường phái, dị ứng, danh mục món,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/api/v1/dietary-schools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/api/v1/allergens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/api/v1/categories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/api/v1/ingredients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UsersController -&gt; IUserProfileService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UC-07, 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Cung cấp dữ liệu danh mục cho các ô chọn ở Frontend (hồ sơ sức khỏe, khai báo dị ứng, tạo/sửa công thức, bộ lọc tìm kiếm): 07 trường phái ăn chay, nhóm dị ứng, danh mục món đang hoạt động và nguyên liệu (tìm theo từ khóa). Chỉ đọc, công khai, có bộ nhớ đệm 1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 (Anonymous JWT hoặc Access Token đều được, không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/api/v1/dietary-schools]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/api/v1/allergens]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/api/v1/categories]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/api/v1/ingredients]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 Tìm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bộ nhớ đệm Redis của danh mục tương ứng; có thì trả ngay.</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Không có: SELECT từ bảng nguồn (DietarySchools; Allergens trừ các mã nhóm thực phẩm; FoodCategories có Is_Active = 1; Ingredients lọc theo keyword, có phân trang), sắp xếp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3. Lưu bộ nhớ đệm 1 giờ (riêng ingredients theo keyword + trang); Admin sửa danh mục (FN-ADM-07, FN-ADM-10, FN-ADM-12) thì xóa bộ nhớ đệm tương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không trả Forbidden_Food_Rules dạng thô mà trả mảng forbiddenFoodGroups và forbidAllium.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/api/v1/dietary-schools]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"forbiddenFoodGroups":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"EGG",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"DAIRY",</w:t>
            </w:r>
          </w:p>
          <w:p>
            <w:pPr>
              <w:spacing w:after="30" w:before="30" w:line="269" w:lineRule="auto"/>
              <w:jc w:val="left"/>
            </w:pPr>
            <w:r>
              <w:rPr>
                <w:rFonts w:ascii="Times New Roman" w:cs="Times New Roman" w:eastAsia="Times New Roman" w:hAnsi="Times New Roman"/>
                <w:b w:val="0"/>
                <w:bCs w:val="0"/>
                <w:color w:val="000000"/>
                <w:sz w:val="20"/>
                <w:szCs w:val="20"/>
              </w:rPr>
              <w:t xml:space="preserve">        "POULTRY",</w:t>
            </w:r>
          </w:p>
          <w:p>
            <w:pPr>
              <w:spacing w:after="30" w:before="30" w:line="269" w:lineRule="auto"/>
              <w:jc w:val="left"/>
            </w:pPr>
            <w:r>
              <w:rPr>
                <w:rFonts w:ascii="Times New Roman" w:cs="Times New Roman" w:eastAsia="Times New Roman" w:hAnsi="Times New Roman"/>
                <w:b w:val="0"/>
                <w:bCs w:val="0"/>
                <w:color w:val="000000"/>
                <w:sz w:val="20"/>
                <w:szCs w:val="20"/>
              </w:rPr>
              <w:t xml:space="preserve">        "SEAFOOD"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/api/v1/allergens]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"PEANUT",</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/api/v1/categories]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"isCore":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/api/v1/ingredients]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"standardUnit":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"foodGroup": "PLANT",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567.0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IP gửi quá 10 requests/phút; IP bị chặn tạm thời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BR-GUEST-SEC-01: Mọi yêu cầu gửi đến API hệ thống từ một địa chỉ IP của khách vãng lai bị giới hạn ở tần suất tối đa 10 requests/phút (1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 Allergens, FoodCategories,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dietary_schools_cache (TTL 1h), allergens_cache (TTL 1h), categories_cache (TTL 1h), ingredients_cache:{keyword}:{page} (TTL 1h)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200 ms (có bộ nhớ đệm); ≤ 400 ms khi đọc CSDL.</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3.3 Module POST — Nội dung: Công thức, Bài viết, Video (11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FN-POST-01 — Tìm kiếm &amp; lọc công thức, video công khai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FN-POST-01 Tìm kiếm &amp; lọc công thức, video công khai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công thức/video đã được duyệt (APPROVED_ACTIVE) theo từ khóa, danh mục, trường phái, nguyên liệu, thời gian nấu; có phân trang. Dùng chung cho Khách và Thành viên. Không trừ hạn mức.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 (Khách mang Anonymous JWT/Cookie guest_uuid).</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 nghiệp vụ; từ khóa tìm kiếm của Khách lưu Redis để hợp nhất khi đăng ký.</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1–100 ký tự. Từ khóa tên món/nội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dietarySchoolId (integer, query, [OPTIONAL]): 1 trong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ingredient (string, query, [OPTIONAL]):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maxCookTime (integer, query, [OPTIONAL]): 1–600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6. contentType (enum, query, [OPTIONAL]): ALL | RECIPE | VIDEO (mặc định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7. sort (enum, query, [OPTIONAL]): POPULAR | NEWEST (mặc định POPULAR)</w:t>
            </w:r>
          </w:p>
          <w:p>
            <w:pPr>
              <w:spacing w:after="30" w:before="30" w:line="269" w:lineRule="auto"/>
              <w:jc w:val="left"/>
            </w:pPr>
            <w:r>
              <w:rPr>
                <w:rFonts w:ascii="Times New Roman" w:cs="Times New Roman" w:eastAsia="Times New Roman" w:hAnsi="Times New Roman"/>
                <w:b w:val="0"/>
                <w:bCs w:val="0"/>
                <w:color w:val="000000"/>
                <w:sz w:val="20"/>
                <w:szCs w:val="20"/>
              </w:rPr>
              <w:t xml:space="preserve">8.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9.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 (kiểu, khoảng giá trị).</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 cache Redis recipe_search:{hash} (TTL 24 giờ, BR-SYS-CACHE-01); trúng thì trả ngay.</w:t>
            </w:r>
          </w:p>
          <w:p>
            <w:pPr>
              <w:spacing w:after="30" w:before="30" w:line="269" w:lineRule="auto"/>
              <w:jc w:val="left"/>
            </w:pPr>
            <w:r>
              <w:rPr>
                <w:rFonts w:ascii="Times New Roman" w:cs="Times New Roman" w:eastAsia="Times New Roman" w:hAnsi="Times New Roman"/>
                <w:b w:val="0"/>
                <w:bCs w:val="0"/>
                <w:color w:val="000000"/>
                <w:sz w:val="20"/>
                <w:szCs w:val="20"/>
              </w:rPr>
              <w:t xml:space="preserve">3. SELECT Recipes WHERE Status = APPROVED_ACTIVE, JOIN FoodCategories (Is_Active = 1), DietarySchools; contentType chứa VIDEO thì thêm Videos READY thuộc nội dung APPROVED_ACTIVE (BR-ADM-CNT-001).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Khách: đẩy keyword vào Redis guest_search_history:{guestId} (≤ 20 mục, TTL 24 giờ) (BR-GUEST-AUTH-01).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danh sách + meta phân trang + signUpPromptAtItem = 5 cho Khách (BR-GUEST-01).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134,</w:t>
            </w:r>
          </w:p>
          <w:p>
            <w:pPr>
              <w:spacing w:after="30" w:before="30" w:line="269" w:lineRule="auto"/>
              <w:jc w:val="left"/>
            </w:pPr>
            <w:r>
              <w:rPr>
                <w:rFonts w:ascii="Times New Roman" w:cs="Times New Roman" w:eastAsia="Times New Roman" w:hAnsi="Times New Roman"/>
                <w:b w:val="0"/>
                <w:bCs w:val="0"/>
                <w:color w:val="000000"/>
                <w:sz w:val="20"/>
                <w:szCs w:val="20"/>
              </w:rPr>
              <w:t xml:space="preserve">    "signUpPromptAtItem":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Videos, FoodCategories, DietarySchools, RecipeIngredients,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recipe_search:{hash} (TTL 24h), guest_search_history:{guestId}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 (cache), ≤ 800 ms (truy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FN-POST-02 — Xem chi tiết công thức</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FN-POST-02 Xem chi tiết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chi tiết công thức đã duyệt: nguyên liệu có định lượng, các bước nấu, dinh dưỡng, video liên quan; hiển thị đầy đủ cho Khách (không làm mờ). Tăng View_Count.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ở trạng thái APPROVED_ACTIVE (tác giả/Admin xem được cả nội dung của mình/DRAFT, QUARANTINED_HIDDEN).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Recipes.View_Count + 1 (ghi gộp theo lô).</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recipeId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 cache recipe_detail:{id} (TTL 24 giờ; xóa khi tác giả/Admin cập nhật) (BR-SYS-CACHE-01).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SELECT Recipes + RecipeIngredients + Ingredients + FoodCategories + DietarySchools; không có hoặc không APPROVED_ACTIVE thì 404 (BR-ADM-CNT-001).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Đọc Videos của công thức; VideoTranscripts COMPLETED thì đặt hasTranscript =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5. Gắn memberActions { canVote, canComment, canReport } = false cho Khách (BR-AUTH-03).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chi tiết; tăng View_Count qua Redis counter.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"description": "Món canh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"servings": 2,</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"prepTimeMinutes":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"instructions":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"Bước 1: ...",</w:t>
            </w:r>
          </w:p>
          <w:p>
            <w:pPr>
              <w:spacing w:after="30" w:before="30" w:line="269" w:lineRule="auto"/>
              <w:jc w:val="left"/>
            </w:pPr>
            <w:r>
              <w:rPr>
                <w:rFonts w:ascii="Times New Roman" w:cs="Times New Roman" w:eastAsia="Times New Roman" w:hAnsi="Times New Roman"/>
                <w:b w:val="0"/>
                <w:bCs w:val="0"/>
                <w:color w:val="000000"/>
                <w:sz w:val="20"/>
                <w:szCs w:val="20"/>
              </w:rPr>
              <w:t xml:space="preserve">      "Bước 2: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"hasTranscript":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5,</w:t>
            </w:r>
          </w:p>
          <w:p>
            <w:pPr>
              <w:spacing w:after="30" w:before="30" w:line="269" w:lineRule="auto"/>
              <w:jc w:val="left"/>
            </w:pPr>
            <w:r>
              <w:rPr>
                <w:rFonts w:ascii="Times New Roman" w:cs="Times New Roman" w:eastAsia="Times New Roman" w:hAnsi="Times New Roman"/>
                <w:b w:val="0"/>
                <w:bCs w:val="0"/>
                <w:color w:val="000000"/>
                <w:sz w:val="20"/>
                <w:szCs w:val="20"/>
              </w:rPr>
              <w:t xml:space="preserve">    "memberActions":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"canVote":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"canComment":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"canReport":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Ingredients, FoodCategories, DietarySchools, Videos, VideoTranscripts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View_Count, gộp lô)</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(TTL 24h), view_counter:recipe:{id}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FN-POST-03 — Đăng công thức + kiểm duyệt AI (Red Alert)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FN-POST-03 Đăng công thức + kiểm duyệt AI (Red Alert)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lưu nháp hoặc gửi công thức để kiểm duyệt. Khi gửi: kiểm tra cấu trúc (BR-USR-05), AI quét văn bản/nguyên liệu/ảnh, tính AI Confidence Score; nguyên liệu/nội dung thuộc nhóm bị cấm của chính nhãn trường phái (DietarySchools.Forbidden_Food_Rules) hoặc có thịt đỏ thì Red Alert.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(MEMBER/VIP).</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Đã có hồ sơ sức khỏe (chọn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Recipes có bản ghi mới: DRAFT (lưu nháp) hoặc APPROVED_ACTIVE / QUARANTINED_HIDDEN (đã chấm AI).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POST-2. RecipeIngredients lưu đủ định lượng.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[REQUIRED]): 10–100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dietarySchoolId (integer, body, [REQUIRED]): 1 trong 07</w:t>
            </w:r>
          </w:p>
          <w:p>
            <w:pPr>
              <w:spacing w:after="30" w:before="30" w:line="269" w:lineRule="auto"/>
              <w:jc w:val="left"/>
            </w:pPr>
            <w:r>
              <w:rPr>
                <w:rFonts w:ascii="Times New Roman" w:cs="Times New Roman" w:eastAsia="Times New Roman" w:hAnsi="Times New Roman"/>
                <w:b w:val="0"/>
                <w:bCs w:val="0"/>
                <w:color w:val="000000"/>
                <w:sz w:val="20"/>
                <w:szCs w:val="20"/>
              </w:rPr>
              <w:t xml:space="preserve">4. description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instructions (array, body, [REQUIRED]): ≥ 2 bước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6. prepTimeMinutes (integer, body, [OPTIONAL]): ≥ 0</w:t>
            </w:r>
          </w:p>
          <w:p>
            <w:pPr>
              <w:spacing w:after="30" w:before="30" w:line="269" w:lineRule="auto"/>
              <w:jc w:val="left"/>
            </w:pPr>
            <w:r>
              <w:rPr>
                <w:rFonts w:ascii="Times New Roman" w:cs="Times New Roman" w:eastAsia="Times New Roman" w:hAnsi="Times New Roman"/>
                <w:b w:val="0"/>
                <w:bCs w:val="0"/>
                <w:color w:val="000000"/>
                <w:sz w:val="20"/>
                <w:szCs w:val="20"/>
              </w:rPr>
              <w:t xml:space="preserve">7. cookTimeMinutes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8. servings (integer, body, [OPTIONAL]): ≥ 1</w:t>
            </w:r>
          </w:p>
          <w:p>
            <w:pPr>
              <w:spacing w:after="30" w:before="30" w:line="269" w:lineRule="auto"/>
              <w:jc w:val="left"/>
            </w:pPr>
            <w:r>
              <w:rPr>
                <w:rFonts w:ascii="Times New Roman" w:cs="Times New Roman" w:eastAsia="Times New Roman" w:hAnsi="Times New Roman"/>
                <w:b w:val="0"/>
                <w:bCs w:val="0"/>
                <w:color w:val="000000"/>
                <w:sz w:val="20"/>
                <w:szCs w:val="20"/>
              </w:rPr>
              <w:t xml:space="preserve">9. difficultyLevel (enum, body, [OPTIONAL]): EASY | MEDIUM | HARD</w:t>
            </w:r>
          </w:p>
          <w:p>
            <w:pPr>
              <w:spacing w:after="30" w:before="30" w:line="269" w:lineRule="auto"/>
              <w:jc w:val="left"/>
            </w:pPr>
            <w:r>
              <w:rPr>
                <w:rFonts w:ascii="Times New Roman" w:cs="Times New Roman" w:eastAsia="Times New Roman" w:hAnsi="Times New Roman"/>
                <w:b w:val="0"/>
                <w:bCs w:val="0"/>
                <w:color w:val="000000"/>
                <w:sz w:val="20"/>
                <w:szCs w:val="20"/>
              </w:rPr>
              <w:t xml:space="preserve">10. ingredients (array, body, [REQUIRED]): mỗi phần tử {ingredientId, quantity, unit, isOptional?}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11. imageUrl (string, body, [OPTIONAL]): URL Cloudinary (FN-POST-08)</w:t>
            </w:r>
          </w:p>
          <w:p>
            <w:pPr>
              <w:spacing w:after="30" w:before="30" w:line="269" w:lineRule="auto"/>
              <w:jc w:val="left"/>
            </w:pPr>
            <w:r>
              <w:rPr>
                <w:rFonts w:ascii="Times New Roman" w:cs="Times New Roman" w:eastAsia="Times New Roman" w:hAnsi="Times New Roman"/>
                <w:b w:val="0"/>
                <w:bCs w:val="0"/>
                <w:color w:val="000000"/>
                <w:sz w:val="20"/>
                <w:szCs w:val="20"/>
              </w:rPr>
              <w:t xml:space="preserve">12. submit (boolean, body, [OPTIONAL]): false = lưu nháp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"instructions":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"Nấu sôi nước...",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    "Cho nấm và đậu..."</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"submit":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cấu trúc: tiêu đề 10–100 ký tự; ≥ 1 nguyên liệu có định lượng và đơn vị; ≥ 2 bước; thời gian nấu &gt; 0; có trường phái (BR-USR-05). Chế độ lưu nháp bỏ qua kiểm tra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3. submit = false: INSERT Recipes (Status = DRAFT) rồi trả kết quả.</w:t>
            </w:r>
          </w:p>
          <w:p>
            <w:pPr>
              <w:spacing w:after="30" w:before="30" w:line="269" w:lineRule="auto"/>
              <w:jc w:val="left"/>
            </w:pPr>
            <w:r>
              <w:rPr>
                <w:rFonts w:ascii="Times New Roman" w:cs="Times New Roman" w:eastAsia="Times New Roman" w:hAnsi="Times New Roman"/>
                <w:b w:val="0"/>
                <w:bCs w:val="0"/>
                <w:color w:val="000000"/>
                <w:sz w:val="20"/>
                <w:szCs w:val="20"/>
              </w:rPr>
              <w:t xml:space="preserve">4. submit = true: AI (NLP + LLM) quét tiêu đề, mô tả, các bước, danh sách nguyên liệu, ảnh (BR-USR-03).</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Red Alert theo nhãn trường phái (BR-ADM-CNT-003): (a) kiểm tất định trước khi gọi AI — có nguyên liệu với Ingredients.Food_Group nằm trong forbiddenFoodGroups của trường phái được gắn nhãn (vd. VEGAN có EGG; LACTO có POULTRY) → 422 ERR_RECIPE_RED_ALERT; (b) AI phát hiện nội dung/ảnh trái nhãn → 422 ERR_RECIPE_RED_ALERT; (c) có thịt đỏ (cấm với mọi trường phái) → 422 ERR_CONTENT_VIOLATION_VEGAN. Cả ba trường hợp: lưu Recipes với Status = QUARANTINED_HIDDEN (không công khai), ghi ViolationReports (Report_Source = AI_SCAN, Violation_Type = VIO_LABEL hoặc VIO_MEAT), báo Admin. Công thức gắn POLLOTARIAN được có thịt trắng, PESCATARIAN được có hải sản.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6. AI Confidence ≥ 85%: Status = QUARANTINED_HIDDEN chờ Admin; &lt; 85%: APPROVED_ACTIVE công khai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7. Transaction: INSERT Recipes + RecipeIngredients (Calories_Kcal dẫn xuất từ nguyên liệu) và Posts đại diện (Recipe_ID, Title, Content, Moderation_Status theo kết quả AI) để nhận bình luận/tim; ghi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8. Xóa cache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gửi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"aiConfidence": 0.12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ERR_RECIPE_STRUCTURE_INVALID -&gt; Vi phạm cấu trúc BR-USR-05.</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ERR_CONTENT_VIOLATION_VEGAN -&gt; Có thịt đỏ — cấm với mọi trường phái; bài không được xuất bản, lưu QUARANTINED_HIDDEN chờ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ERR_RECIPE_RED_ALERT -&gt; Nguyên liệu/nội dung thuộc nhóm bị cấm của nhãn trường phái (Red Alert, BR-ADM-CNT-003); lưu QUARANTINED_HIDDEN và báo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Vượt giới hạn số bài đăng trong ngày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BR-USR-05: Bài đăng công thức nấu ăn công khai bắt buộc phải đáp ứng đầy đủ các tiêu chuẩn cấu trúc: Tiêu đề từ 10 đến 100 ký tự (tên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DietarySchools,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(INSERT), RecipeIngredients (INSERT), Posts (INSERT), ViolationReports (INSERT khi Red Alert),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 s (có gọi AI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FN-POST-04 — Sửa / gỡ / xóa công thức của mình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FN-POST-04 Sửa / gỡ / xóa công thức của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/api/v1/recipes/{id}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/api/v1/recipes/{id}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giả sửa công thức (kiểm duyệt AI đồng bộ trước khi ghi), gửi duyệt bản nháp, gỡ khỏi trang cá nhân (ARCHIVED) hoặc xóa mềm cho tất cả (DELETED).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tác giả của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PUT: Recipes/RecipeIngredients cập nhật (bản công khai chỉ đổi khi bản mới qua kiểm duyệt); DELETE: Status ARCHIVED/DELETED; cache liên quan bị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/api/v1/recipes/{id}]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title (string, body, [OPTIONAL]): 10–100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categoryId (integer, body,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dietarySchoolId (integer, body, [OPTIONAL]): 1 trong 07 trường phái. Đổi ⇒ kiểm duyệt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5. description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6. instructions (array, body, [OPTIONAL]): ≥ 2 bước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7. prepTimeMinutes (integer, body, [OPTIONAL]): ≥ 0</w:t>
            </w:r>
          </w:p>
          <w:p>
            <w:pPr>
              <w:spacing w:after="30" w:before="30" w:line="269" w:lineRule="auto"/>
              <w:jc w:val="left"/>
            </w:pPr>
            <w:r>
              <w:rPr>
                <w:rFonts w:ascii="Times New Roman" w:cs="Times New Roman" w:eastAsia="Times New Roman" w:hAnsi="Times New Roman"/>
                <w:b w:val="0"/>
                <w:bCs w:val="0"/>
                <w:color w:val="000000"/>
                <w:sz w:val="20"/>
                <w:szCs w:val="20"/>
              </w:rPr>
              <w:t xml:space="preserve">8. cookTimeMinutes (integer, body,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9. servings (integer, body, [OPTIONAL]): ≥ 1</w:t>
            </w:r>
          </w:p>
          <w:p>
            <w:pPr>
              <w:spacing w:after="30" w:before="30" w:line="269" w:lineRule="auto"/>
              <w:jc w:val="left"/>
            </w:pPr>
            <w:r>
              <w:rPr>
                <w:rFonts w:ascii="Times New Roman" w:cs="Times New Roman" w:eastAsia="Times New Roman" w:hAnsi="Times New Roman"/>
                <w:b w:val="0"/>
                <w:bCs w:val="0"/>
                <w:color w:val="000000"/>
                <w:sz w:val="20"/>
                <w:szCs w:val="20"/>
              </w:rPr>
              <w:t xml:space="preserve">10. difficultyLevel (enum, body, [OPTIONAL]): EASY | MEDIUM | HARD</w:t>
            </w:r>
          </w:p>
          <w:p>
            <w:pPr>
              <w:spacing w:after="30" w:before="30" w:line="269" w:lineRule="auto"/>
              <w:jc w:val="left"/>
            </w:pPr>
            <w:r>
              <w:rPr>
                <w:rFonts w:ascii="Times New Roman" w:cs="Times New Roman" w:eastAsia="Times New Roman" w:hAnsi="Times New Roman"/>
                <w:b w:val="0"/>
                <w:bCs w:val="0"/>
                <w:color w:val="000000"/>
                <w:sz w:val="20"/>
                <w:szCs w:val="20"/>
              </w:rPr>
              <w:t xml:space="preserve">11. ingredients (array, body, [OPTIONAL]): mỗi phần tử {ingredientId, quantity, unit, isOptional?}. Gửi thì thay toàn bộ danh sách; đổi ⇒ kiểm duyệt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12. imageUrl (string, body, [OPTIONAL]): URL Cloudinary (FN-POST-08)</w:t>
            </w:r>
          </w:p>
          <w:p>
            <w:pPr>
              <w:spacing w:after="30" w:before="30" w:line="269" w:lineRule="auto"/>
              <w:jc w:val="left"/>
            </w:pPr>
            <w:r>
              <w:rPr>
                <w:rFonts w:ascii="Times New Roman" w:cs="Times New Roman" w:eastAsia="Times New Roman" w:hAnsi="Times New Roman"/>
                <w:b w:val="0"/>
                <w:bCs w:val="0"/>
                <w:color w:val="000000"/>
                <w:sz w:val="20"/>
                <w:szCs w:val="20"/>
              </w:rPr>
              <w:t xml:space="preserve">13. submit (boolean, body, [OPTIONAL]): chỉ dùng cho bản DRAFT/REJECTED; true = gửi duyệt,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 (cải tiến)",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/api/v1/recipes/{id}]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mode (enum, query, [REQUIRED]): archive | all. archive = gỡ khỏi trang cá nhân; all = xóa mềm với tất cả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(User_ID); không phải tác giả thì 403 (chống IDOR).</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Trạng thái hiện tại: QUARANTINED_HIDDEN (đang chờ Admin) → 409 ERR_RECIPE_LOCKED; ARCHIVED hoặc DELETED → 404; DRAFT, REJECTED, APPROVED_ACTIVE được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3. PUT — ghép dữ liệu gửi lên với bản hiện tại thành "bản mới"; kiểm tra cấu trúc BR-USR-05 khi submit = true hoặc khi bản hiện tại là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4. PUT bản DRAFT/REJECTED với submit = false: UPDATE Recipes + RecipeIngredients, Status =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5. PUT bản DRAFT/REJECTED với submit = true: chạy đúng luồng gửi duyệt của FN-POST-03 trên bản mới (giới hạn BR-USR-04, Red Alert theo nhãn D109, kiểm duyệt AI BR-ADM-CNT-002); tạo Posts đại diện nếu chưa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6. PUT bản APPROVED_ACTIVE có đổi nội dung (title, description, instructions, ingredients, dietarySchoolId, imageUrl): kiểm duyệt AI ĐỒNG BỘ trên bản mới TRƯỚC khi ghi (BR-USR-REC-01). Đạt (&lt; 85% và không Red Alert) → UPDATE Recipes + RecipeIngredients trong một Transaction, giữ APPROVED_ACTIVE, tính lại Calories_Kcal. Không đạt → không ghi gì, trả 422 (ERR_RECIPE_RED_ALERT / ERR_CONTENT_VIOLATION_VEGAN / ERR_RECIPE_EDIT_REJECTED), bản công khai giữ nguyên. Mạch AI mở → 503 ERR_AI_CIRCUIT_OPEN, không ghi.</w:t>
            </w:r>
          </w:p>
          <w:p>
            <w:pPr>
              <w:spacing w:after="30" w:before="30" w:line="269" w:lineRule="auto"/>
              <w:jc w:val="left"/>
            </w:pPr>
            <w:r>
              <w:rPr>
                <w:rFonts w:ascii="Times New Roman" w:cs="Times New Roman" w:eastAsia="Times New Roman" w:hAnsi="Times New Roman"/>
                <w:b w:val="0"/>
                <w:bCs w:val="0"/>
                <w:color w:val="000000"/>
                <w:sz w:val="20"/>
                <w:szCs w:val="20"/>
              </w:rPr>
              <w:t xml:space="preserve">7. PUT bản APPROVED_ACTIVE chỉ đổi categoryId, prepTimeMinutes, cookTimeMinutes, servings, difficultyLevel: UPDATE trực tiếp, không cần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8. Sau khi ghi bản APPROVED_ACTIVE: đồng bộ Posts đại diện (Title, Content) và gọi IKnowledgeSyncQueue.EnqueueUpsert.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9. DELETE ?mode=archive: Status = ARCHIVED, User_ID = NULL — ẩn khỏi trang cá nhân và tìm kiếm, người đã lưu vào Thực đơn tuần vẫn xem được (BR-USR-REC-02).</w:t>
            </w:r>
          </w:p>
          <w:p>
            <w:pPr>
              <w:spacing w:after="30" w:before="30" w:line="269" w:lineRule="auto"/>
              <w:jc w:val="left"/>
            </w:pPr>
            <w:r>
              <w:rPr>
                <w:rFonts w:ascii="Times New Roman" w:cs="Times New Roman" w:eastAsia="Times New Roman" w:hAnsi="Times New Roman"/>
                <w:b w:val="0"/>
                <w:bCs w:val="0"/>
                <w:color w:val="000000"/>
                <w:sz w:val="20"/>
                <w:szCs w:val="20"/>
              </w:rPr>
              <w:t xml:space="preserve">10. DELETE ?mode=all: Status = DELETED (xóa mềm, vẫn lưu DB); biến mất khỏi mọi nơi kể cả Thực đơn tuần (BR-USR-REC-02); gọi IKnowledgeSyncQueue.EnqueueDelete.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11. Ghi AuditLogs; xóa cache recipe_detail:{id},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/api/v1/recipes/{id}]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"Cập nhật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/api/v1/recipes/{id}]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"ARCHIVED"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đã bị gỡ/xóa (ARCHIVED, DELETED).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ERR_RECIPE_LOCKED -&gt; Công thức đang QUARANTINED_HIDDEN chờ Admin, không tự sửa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ERR_RECIPE_STRUCTURE_INVALID -&gt; Vi phạm cấu trúc BR-USR-05.</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ERR_RECIPE_RED_ALERT -&gt; Bản mới có nguyên liệu/nội dung thuộc nhóm bị cấm của nhãn trường phái;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ERR_CONTENT_VIOLATION_VEGAN -&gt; Bản mới có thịt đỏ;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ERR_RECIPE_EDIT_REJECTED -&gt; Bản sửa không qua kiểm duyệt AI (điểm vi phạm ≥ 85%); bản công khai giữ nguyên.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Gửi duyệt bản nháp vượt giới hạn bài/ngày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 chưa ghi thay đổi.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BR-USR-REC-01: Khi một công thức nấu ăn đã được xuất bản công khai bị tác giả chỉnh sửa lại danh sách nguyên liệu hoặc trường phái ăn chay, phiên bản…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BR-USR-REC-02: Người dùng có quyền xóa công thức nấu ăn do chính mình đăng tải khỏi trang cá nhân; tuy nhiên nếu công thức đó đã được từ 1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BR-USR-05: Bài đăng công thức nấu ăn công khai bắt buộc phải đáp ứng đầy đủ các tiêu chuẩn cấu trúc: Tiêu đề từ 10 đến 100 ký tự (tên món ăn).…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Ingredients, DietarySchools, MealSlots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RecipeIngredients (DELETE/INSERT), Posts (INSERT/UPDATE), ViolationReports (INSERT khi Red Alert),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khi không cần kiểm duyệt; ≤ 3 giây khi kiểm duyệt AI.</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FN-POST-05 — Tìm kiếm &amp; xem danh sách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FN-POST-05 Tìm kiếm &amp; xem danh sách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bài viết chia sẻ (blog) đã duyệt, lọc theo từ khóa và tác giả, sắp xếp mới nhất/phổ biến, phân trang. Thành viên xem thêm bài PRIVATE của chính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1–100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authorId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sort (enum, query, [OPTIONAL]): NEWEST | POPULAR</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Posts WHERE Moderation_Status = APPROVED_ACTIVE AND Visibility = PUBLIC (BR-ADM-CNT-001); thành viên có thêm bài của mình.</w:t>
            </w:r>
          </w:p>
          <w:p>
            <w:pPr>
              <w:spacing w:after="30" w:before="30" w:line="269" w:lineRule="auto"/>
              <w:jc w:val="left"/>
            </w:pPr>
            <w:r>
              <w:rPr>
                <w:rFonts w:ascii="Times New Roman" w:cs="Times New Roman" w:eastAsia="Times New Roman" w:hAnsi="Times New Roman"/>
                <w:b w:val="0"/>
                <w:bCs w:val="0"/>
                <w:color w:val="000000"/>
                <w:sz w:val="20"/>
                <w:szCs w:val="20"/>
              </w:rPr>
              <w:t xml:space="preserve">3. Sắp xếp POPULAR theo số Votes, NEWEST theo Created_At.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có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"https://res.cloudinary.com/veggielife/p/77.webp",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"2026-10-01T09:00:00Z"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48</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Votes,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post_list:{hash}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FN-POST-06 — Xem chi tiết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FN-POST-06 Xem chi tiết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nội dung đầy đủ bài viết, ảnh, video đính kèm và công thức đính kèm (nếu có); tăng View_Count.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Bài ở trạng thái APPROVED_ACTIVE và PUBLIC (hoặc là bài của chính người xem).</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Posts.View_Count + 1.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postId.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Posts + Users (tác giả) + Videos + Recipes (qua Posts.Recipe_ID); không đủ điều kiện hiển thị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Gắn memberActions cho Khách (BR-AUTH-03); tăng View_Count qua Redis counter.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"commentCount":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"memberActions":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"canVote":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"canComment":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Users, Videos,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Posts (UPDATE View_Count, gộp lô)</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view_counter:post:{id}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FN-POST-07 — Đăng / sửa / xóa bài viết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FN-POST-07 Đăng / sửa /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/api/v1/posts/{id}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/api/v1/posts/{id}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viết bài chia sẻ (có thể đính kèm ảnh, video, công thức); bài mới vào kiểm duyệt AI; sửa nội dung đã công khai phải kiểm duyệt lại; xóa mềm.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Posts có bản ghi mới/cập nhật; bài xóa có Moderation_Status = DELETED.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[REQUIRED]): 10–150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không rỗng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imageUrl (string, body, [OPTIONAL]): URL Cloudinary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4. visibility (enum, body, [OPTIONAL]): PUBLIC | PRIVATE (mặc định PUBLIC)</w:t>
            </w:r>
          </w:p>
          <w:p>
            <w:pPr>
              <w:spacing w:after="30" w:before="30" w:line="269" w:lineRule="auto"/>
              <w:jc w:val="left"/>
            </w:pPr>
            <w:r>
              <w:rPr>
                <w:rFonts w:ascii="Times New Roman" w:cs="Times New Roman" w:eastAsia="Times New Roman" w:hAnsi="Times New Roman"/>
                <w:b w:val="0"/>
                <w:bCs w:val="0"/>
                <w:color w:val="000000"/>
                <w:sz w:val="20"/>
                <w:szCs w:val="20"/>
              </w:rPr>
              <w:t xml:space="preserve">5. submit (boolean, body, [OPTIONAL]): false = nháp</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"Chia sẻ trải nghiệm...",</w:t>
            </w:r>
          </w:p>
          <w:p>
            <w:pPr>
              <w:spacing w:after="30" w:before="30" w:line="269" w:lineRule="auto"/>
              <w:jc w:val="left"/>
            </w:pPr>
            <w:r>
              <w:rPr>
                <w:rFonts w:ascii="Times New Roman" w:cs="Times New Roman" w:eastAsia="Times New Roman" w:hAnsi="Times New Roman"/>
                <w:b w:val="0"/>
                <w:bCs w:val="0"/>
                <w:color w:val="000000"/>
                <w:sz w:val="20"/>
                <w:szCs w:val="20"/>
              </w:rPr>
              <w:t xml:space="preserve">  "visibility": "PUBLIC",</w:t>
            </w:r>
          </w:p>
          <w:p>
            <w:pPr>
              <w:spacing w:after="30" w:before="30" w:line="269" w:lineRule="auto"/>
              <w:jc w:val="left"/>
            </w:pPr>
            <w:r>
              <w:rPr>
                <w:rFonts w:ascii="Times New Roman" w:cs="Times New Roman" w:eastAsia="Times New Roman" w:hAnsi="Times New Roman"/>
                <w:b w:val="0"/>
                <w:bCs w:val="0"/>
                <w:color w:val="000000"/>
                <w:sz w:val="20"/>
                <w:szCs w:val="20"/>
              </w:rPr>
              <w:t xml:space="preserve">  "submit":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/api/v1/posts/{id}]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title (string, body, [OPTIONAL]): 10–150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content (string, body, [OPTIONAL]): không rỗng, lưu Posts.Content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4. visibility (enum, body, [OPTIONAL]): PUBLIC | PRIVATE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"Một tuần ăn chay đầu tiên (bản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/api/v1/posts/{id}]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POST: Kiểm tra giới hạn đăng bài (BR-USR-04, áp dụng cả Free và VIP): đếm Recipes + Posts do người dùng gửi đăng (không tính DRAFT) trong ngày; tài khoản tạo &lt; 3 ngày tối đa 02, từ 3 ngày trở lên tối đa 10; vượt thì từ chối. Chỉ áp dụng khi submit = true. Kiểm tra title 10–150 ký tự, content không rỗng; ảnh theo BR-USR-MEDIA-01; Visibility chỉ PUBLIC | PRIVATE (MVP).</w:t>
            </w:r>
          </w:p>
          <w:p>
            <w:pPr>
              <w:spacing w:after="30" w:before="30" w:line="269" w:lineRule="auto"/>
              <w:jc w:val="left"/>
            </w:pPr>
            <w:r>
              <w:rPr>
                <w:rFonts w:ascii="Times New Roman" w:cs="Times New Roman" w:eastAsia="Times New Roman" w:hAnsi="Times New Roman"/>
                <w:b w:val="0"/>
                <w:bCs w:val="0"/>
                <w:color w:val="000000"/>
                <w:sz w:val="20"/>
                <w:szCs w:val="20"/>
              </w:rPr>
              <w:t xml:space="preserve">2. submit = false: lưu DRAFT. submit = true: AI quét văn bản/ảnh (BR-USR-03); ≥ 85% → QUARANTINED_HIDDEN, &lt; 85% → APPROVED_ACTIVE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PUT: chỉ tác giả; sửa nội dung bài đã công khai thì quét lại (tương tự BR-USR-REC-01).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DELETE: chỉ tác giả, xóa mềm DELETED; Comments/Votes giữ lại nhưng không còn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cho sửa/xóa.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đăng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"moderationStatus":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/api/v1/posts/{id}]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"postId": 77,</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"moderationStatus": "PENDING_REVIEW"</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/api/v1/posts/{id}]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ERR_POST_VISIBILITY_UNSUPPORTED -&gt; Visibility FOLLOWERS chưa hỗ trợ (Phase 2).</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ERR_POST_DAILY_LIMIT_EXCEEDED -&gt; Vượt giới hạn số bài đăng trong ngày (BR-USR-04).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BR-USR-REC-01: Khi một công thức nấu ăn đã được xuất bản công khai bị tác giả chỉnh sửa lại danh sách nguyên liệu hoặc trường phái ăn chay, phiên bản…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Posts (INSERT/UPDATE), ViolationReports (INSERT khi AI gắn cờ), AuditLogs (INSERT),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post_list:*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 s (có gọi AI kiểm duyệt).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FN-POST-08 — Tải video / ảnh lên (Cloudinary)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FN-POST-08 Tải video / ảnh lên (Cloudinary)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/api/v1/videos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Tải ảnh hoặc video nấu ăn lên Cloudinary, gắn vào một bài viết hoặc công thức; video mới kích hoạt bóc tách công thức ngầm (FN-POST-10).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tác giả của bài/công thức đích.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Videos có bản ghi (Status = PROCESSING → READY) hoặc ảnh có URL; tác vụ STT được xếp hàng.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file (binary, formData, [REQUIRED]): MP4/MOV ≤ 100 MB hoặc ảnh ≤ 5 MB.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postId (integer, formData, [OPTIONAL]): đúng 1 trong postId/recipeId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recipeId (integer, formData,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4. title (string, formData, [OPTIONAL]): ≤ 150 ký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ảnh JPEG/PNG/WEBP ≤ 5 MB (BR-USR-MEDIA-01); video MP4/MOV ≤ 100 MB, 10 giây–5 phút (BR-AI-STT-01, BR-AI-STT-03); đúng 1 trong postId/recipeId.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Tải lên Cloudinary (thư mục veggielife/videos | veggielife/images); với video lấy thumbnail và Duration_Seconds.</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Videos (Post_ID, Video_Url, Thumbnail_Url, Duration_Seconds, Status = PROCESSING); kiểm duyệt AI hình ảnh (BR-USR-03).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Đưa job bóc tách vào hàng đợi (FN-POST-10); đánh dấu READY khi hoàn tất xử lý tệp.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nhận video, đang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"PROCESSING"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Vượt giới hạn dung lượng.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ERR_STT_DURATION_INVALID -&gt; Video ngoài khoảng 10 giây–5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ERR_EXT_CLOUDINARY_FAILED -&gt; Cloudinary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BR-AI-STT-01: Tệp video/âm thanh tải lên để bóc tách công thức nấu ăn bằng Whisper AI phải có thời lượng từ 10 giây đến tối đa 5 phút và tần số lấy…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Videos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stt_queue (LPUSH)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 s cho phản hồi nhận; xử lý ngầm.</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FN-POST-09 — Xem bản phiên âm &amp; công thức của video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FN-POST-09 Xem bản phiên âm &amp; công thức của video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/api/v1/videos/{id}/transcript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bản phiên âm (Speech-to-Text) và công thức đã trích xuất sẵn của video công khai. Khách bị trừ 1 trong 03 lượt AI dùng thử; Thành viên không giới hạn; người xem không kích hoạt bóc tách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Video READY thuộc nội dung APPROVED_ACTIVE; VideoTranscripts 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Khách: guest_quota:{guestId}:ai tăng 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video.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videoId; video không hợp lệ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VideoTranscripts COMPLETED; chưa có thì 404 ERR_TRANSCRIPT_NOT_READY và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Khách: Lua trên Redis guest_quota:{guestId}:ai — used ≥ 3 thì 403 ERR_QUOTA_AI_EXCEEDED, ngược lại INCR (TTL 24 giờ) (BR-GUEST-02, BR-GUEST-AI-01).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Lưu videoId vào guest_ai_context:{guestId} để hợp nhất khi đăng ký (BR-GUEST-AUTH-01).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bản phiên âm, công thức trích xuất và hạn mức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"rawTranscript": "Hôm nay mình nấu canh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"extractedRecipe":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"steps":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đã dùng hết 03 lượt AI dùng thử.</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ERR_TRANSCRIPT_NOT_READY -&gt; Chưa có bản phiên âm.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Videos, VideoTranscripts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guest_ai_context:{guestId}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FN-POST-10 — Bóc tách công thức từ video (Whisper + Gemini)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FN-POST-10 Bóc tách công thức từ video (Whisper + Gemini)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/api/v1/videos/{id}/extract-recipe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 — tác giả video; hoặc Worker nội bộ</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vụ ngầm chạy một lần cho mỗi video do tác giả đăng: trích âm thanh → Whisper STT → bản phiên âm thô → Gemini định dạng công thức → tạo Recipes nháp (Source = AI, Status = DRAFT) để tác giả xác nhận. Không còn nhận link TikTok (Phase 2) và không giới hạn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Video READY, thời lượng 10 giây–5 phút, tần số lấy mẫu ≥ 16 kHz; chưa có VideoTranscripts.</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VideoTranscripts (COMPLETED | FAILED); Recipes DRAFT (Source = AI) liên kết qua VideoTranscripts.Recipe_ID; AIQuotaLogs ghi nhận chi phí.</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video của chính tác giả (chạy lại khi lần đầu FAILED).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Worker lấy job từ stt_queue; kiểm tra circuit breaker AI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Tách âm thanh MP3 từ video đã lưu trên Cloudinary.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3. Whisper STT sinh bản phiên âm thô → INSERT VideoTranscripts (Raw_Transcript, STT_Model_Version).</w:t>
            </w:r>
          </w:p>
          <w:p>
            <w:pPr>
              <w:spacing w:after="30" w:before="30" w:line="269" w:lineRule="auto"/>
              <w:jc w:val="left"/>
            </w:pPr>
            <w:r>
              <w:rPr>
                <w:rFonts w:ascii="Times New Roman" w:cs="Times New Roman" w:eastAsia="Times New Roman" w:hAnsi="Times New Roman"/>
                <w:b w:val="0"/>
                <w:bCs w:val="0"/>
                <w:color w:val="000000"/>
                <w:sz w:val="20"/>
                <w:szCs w:val="20"/>
              </w:rPr>
              <w:t xml:space="preserve">4. Gemini với Structured JSON Schema trích: tên món, khẩu phần, nguyên liệu định lượng, các bước (Extracted_Recipe_JSON).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5. Tạo Recipes nháp (User_ID = tác giả, Source = AI, Status = DRAFT) và RecipeIngredients khớp với Ingredients; cập nhật VideoTranscripts.Recipe_ID, Status = 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6. Ghi AIQuotaLogs (Feature_Code = SUMMARIZE_VIDEO); phát SignalR cho tác giả; tác giả xác nhận/chỉnh sửa rồi gửi duyệt qua FN-POST-04/FN-POST-03 (BR-AI-STT-02).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"Đang bóc tách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"videoId": 88,</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"transcriptStatus":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nội dung.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ERR_STT_ALREADY_DONE -&gt; Video đã có bản phiên âm.</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ERR_STT_DURATION_INVALID -&gt; Ngoài 10 giây–5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BR-AI-STT-01: Tệp video/âm thanh tải lên để bóc tách công thức nấu ăn bằng Whisper AI phải có thời lượng từ 10 giây đến tối đa 5 phút và tần số lấy…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BR-AI-STT-02: Bản dự thảo công thức món ăn được tạo tự động từ Whisper AI bắt buộc phải trải qua bước kiểm tra và xác nhận chỉnh sửa thủ công của…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BR-AI-STT-03: Chỉ chấp nhận video do người dùng tải tệp lên (MP4/MOV, tối đa 100 MB, thời lượng 10 giây – 5 phút); không tải video từ liên kết…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Videos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VideoTranscripts (INSERT/UPDATE), Recipes (INSERT), RecipeIngredients (INSERT),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stt_queue (BRPOP)</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Bất đồng bộ; ≤ 90 s cho video 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SttWorker — Liên tục (BackgroundService đọc hàng đợi stt_queue): Lấy job từ Redis stt_queue (BRPOP); xử lý theo các bước của luồng FN-POST-10. Lỗi tạm thời: thử lại tối đa 3 lần; vẫn lỗi → VideoTranscripts.Status = FAILED và báo tác giả. Đọc: Videos; Ghi: VideoTranscripts (INSERT/UPDATE), Recipes (INSERT), RecipeIngredients (INSERT), AIQuotaLogs (INSERT); BR: BR-AI-STT-02,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FN-POST-11 — Gợi ý nội dung liên quan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FN-POST-11 Gợi ý nội dung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/api/v1/recipes/{id}/related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RecipesController / PostsController / VideosController -&gt; IContentService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Ở trang chi tiết công thức, gợi ý công thức tương đồng (cùng trường phái, chung nguyên liệu chính, nhiều lượt thả tim) và bài viết/video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hiển thị được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limit (integer, query, [OPTIONAL]): 1–10, mặc định 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trường phái và nhóm nguyên liệu chính của công thức gốc.</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công thức APPROVED_ACTIVE cùng DietarySchool, giao nhau nguyên liệu ≥ 2, loại chính công thức; sắp xếp theo số Votes giảm dần (BR-USR-16).</w:t>
            </w:r>
          </w:p>
          <w:p>
            <w:pPr>
              <w:spacing w:after="30" w:before="30" w:line="269" w:lineRule="auto"/>
              <w:jc w:val="left"/>
            </w:pPr>
            <w:r>
              <w:rPr>
                <w:rFonts w:ascii="Times New Roman" w:cs="Times New Roman" w:eastAsia="Times New Roman" w:hAnsi="Times New Roman"/>
                <w:b w:val="0"/>
                <w:bCs w:val="0"/>
                <w:color w:val="000000"/>
                <w:sz w:val="20"/>
                <w:szCs w:val="20"/>
              </w:rPr>
              <w:t xml:space="preserve">3. Thêm tối đa 3 bài viết/video có từ khóa trùng tiêu đề.</w:t>
            </w:r>
          </w:p>
          <w:p>
            <w:pPr>
              <w:spacing w:after="30" w:before="30" w:line="269" w:lineRule="auto"/>
              <w:jc w:val="left"/>
            </w:pPr>
            <w:r>
              <w:rPr>
                <w:rFonts w:ascii="Times New Roman" w:cs="Times New Roman" w:eastAsia="Times New Roman" w:hAnsi="Times New Roman"/>
                <w:b w:val="0"/>
                <w:bCs w:val="0"/>
                <w:color w:val="000000"/>
                <w:sz w:val="20"/>
                <w:szCs w:val="20"/>
              </w:rPr>
              <w:t xml:space="preserve">4. Cache 24 giờ (BR-SYS-CACHE-01).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 rong biển",</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chưa ở trạng thái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BR-USR-16: Thuật toán gợi ý công thức tương đồng hiển thị trên trang chi tiết món ăn ưu tiên các công thức có cùng trường phái ăn chay, sử dụng…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Votes, Posts, Videos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recipe_related:{id}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3.4 Module COMM — Tương tác cộng đồng (5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FN-COMM-01 — Xem bình luận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FN-COMM-01 Xem bình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/api/v1/posts/{id}/comments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/api/v1/recipes/{id}/comments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bình luận dạng cây (tối đa 2 cấp hiển thị) của một bài viết hoặc công thức; chỉ bình luận ACTIVE và chưa xóa mềm. Khách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Nội dung đích hiển thị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/api/v1/posts/{id}/comments]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/api/v1/recipes/{id}/comments]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nội dung đích tồn tại và ở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Comments WHERE Status = ACTIVE AND Is_Soft_Deleted = 0, gom theo Parent_Comment_ID; phân trang theo bình luận gốc.</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Gắn memberActions cho Khách = false (BR-AUTH-03).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/api/v1/posts/{id}/comments]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/api/v1/recipes/{id}/comments]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 (BR-GUEST-SEC-01).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BR-GUEST-01: Khách vãng lai (Unauthorized User) được toàn quyền tra cứu, tìm kiếm và xem chi tiết toàn bộ các công thức nấu ăn chay công khai,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FN-COMM-02 — Bình luận / trả lời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FN-COMM-02 Bình luận / trả lời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/api/v1/posts/{id}/comments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/api/v1/recipes/{id}/comments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bình luận hoặc trả lời một bình luận trên bài viết/công thức đã duyệt; bình luận được AI quét trước khi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Nội dung đích đang APPROVED_ACTIVE (không bình luận trên bài nháp, đã xóa hoặc bị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Comments có bản ghi mới (Status = ACTIVE hoặc FLAGGED/QUARANTINED_HIDDEN theo kết quả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/api/v1/posts/{id}/comments]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parentCommentId (integer, body, [OPTIONAL]): bình luận cha cùng bài</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"Bài viết rất hữu 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/api/v1/recipes/{id}/comments]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parentCommentId (integer, body, [OPTIONAL]): bình luận cha cùng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"Mình nấu thử rất ngon!"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content 2–500 ký tự và parentCommentId (nếu có) cùng nội dung đích.</w:t>
            </w:r>
          </w:p>
          <w:p>
            <w:pPr>
              <w:spacing w:after="30" w:before="30" w:line="269" w:lineRule="auto"/>
              <w:jc w:val="left"/>
            </w:pPr>
            <w:r>
              <w:rPr>
                <w:rFonts w:ascii="Times New Roman" w:cs="Times New Roman" w:eastAsia="Times New Roman" w:hAnsi="Times New Roman"/>
                <w:b w:val="0"/>
                <w:bCs w:val="0"/>
                <w:color w:val="000000"/>
                <w:sz w:val="20"/>
                <w:szCs w:val="20"/>
              </w:rPr>
              <w:t xml:space="preserve">2. Giãn cách ≥ 15 giây giữa 2 bình luận; không quá 05 bình luận trùng nội dung trong 1 bài (Redis cooldown)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3. AI (NLP) quét từ ngữ vi phạm (BR-USR-03): ≥ 85% → Status = QUARANTINED_HIDDEN và tạo ViolationReports (AI_SCAN); thấp hơn →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INSERT Comments (Post_ID, User_ID, Parent_Comment_ID); bình luận công thức/video đi qua Post đại diện (Posts.Recipe_ID, Videos.Post_ID).</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Trả bình luận vừa tạo.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/api/v1/posts/{id}/comments]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/api/v1/recipes/{id}/comments]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ERR_COMMENT_TOO_FAST -&gt; Chưa đủ 15 giây giữa 2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ERR_COMMENT_DUPLICATE_LIMIT -&gt; Quá 05 bình luận trùng nội dung trong 1 bài.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BR-INT-LIKE-02: Không cho phép thực hiện hành động Like đối với các bài viết đang ở trạng thái Nháp (Draft), đã bị xóa mềm (Soft delete) hoặc bị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(INSERT), ViolationReports (INSERT khi AI gắn cờ)</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comment_cooldown:{userId} (TTL 15s), comment_dup:{userId}:{target}:{hash}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1.5 s (có gọi AI quét).</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FN-COMM-03 — Sửa / xóa bình luận của mình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FN-COMM-03 Sửa / xóa bình luận của mình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/api/v1/comments/{id}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/api/v1/comments/{id}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Tác giả sửa nội dung hoặc xóa mềm bình luận của mình; xóa một bình luận kéo theo ẩn toàn bộ cây phản hồi con.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tác giả của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Comments cập nhật; cây con bị ẩn khi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/api/v1/comments/{id}]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content (string, body, [REQUIRED]): 2–500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"Nội dung đã sửa"</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/api/v1/comments/{id}]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(User_ID); không phải thì 403.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kiểm tra content 2–500 ký tự, quét AI lại; UPDATE Content, Updated_At.</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DELETE: Is_Soft_Deleted = 1 cho bình luận và đệ quy toàn bộ phản hồi con (Cascade Soft-Delete) (BR-ADM-CMT-001).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Xóa cache bình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[PUT /api/v1/comments/{id}]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"commentId":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"author":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"Món này rất thanh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"parentCommentId":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"replies":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/api/v1/comments/{id}]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"hiddenReplies":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ERR_CONTENT_NOT_OWNER -&gt; Không phải tác giả của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BR-USR-03: 100% nội dung bài viết chia sẻ công thức, bình luận và hình ảnh món ăn trước khi hiển thị công khai trên cộng đồng phải được quét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FN-COMM-04 — Thả tim / bỏ tim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FN-COMM-04 Thả tim / bỏ tim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/api/v1/posts/{id}/votes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/api/v1/recipes/{id}/votes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thả tim cho bài viết hoặc công thức; thả lần hai trên cùng đối tượng được hiểu là bỏ tim. Không thả tim nội dung nháp, đã xóa hoặc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nội dung đích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Votes có hoặc mất bản ghi (User_ID, Post_ID).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/api/v1/posts/{id}/votes]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/api/v1/recipes/{id}/votes]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nội dung đích ở APPROVED_ACTIVE (BR-INT-LIKE-02).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Votes (User_ID, đích): chưa có thì INSERT (voted = true); đã có thì DELETE (voted = false) (BR-INT-LIKE-01).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Ràng buộc UNIQUE (User_ID, Post_ID) chống thả trùng khi gọi đồng thời; tim cho công thức/video tính qua Post đại diện.</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voted và voteCount mới (đếm từ Votes).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/api/v1/posts/{id}/votes]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13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/api/v1/recipes/{id}/votes]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"voteCount": 43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BR-INT-LIKE-01: Một tài khoản (User) chỉ được phép thực hiện hành động Like 1 lần duy nhất cho mỗi bài viết. Thao tác Like lần thứ hai trên cùng một…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BR-INT-LIKE-02: Không cho phép thực hiện hành động Like đối với các bài viết đang ở trạng thái Nháp (Draft), đã bị xóa mềm (Soft delete) hoặc bị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BR-AUTH-03: Hệ thống từ chối mọi yêu cầu ghi thao tác tương tác cộng đồng như: bình luận, lưu thực đơn hoặc tạo nội dung nếu yêu cầu không đính…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Votes (INSERT/DELETE)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vote_count:{target} (cache)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FN-COMM-05 — Báo cáo vi phạm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FN-COMM-05 Báo cáo vi phạm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Ngọc Anh (AI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/api/v1/reports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CommentsController / VotesController / ReportsController -&gt; IInteractionService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báo cáo một bài viết, công thức, video hoặc bình luận vi phạm; nội dung bị báo cáo được ẩn ngay lập tức cho đến khi Admin xử lý.</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chưa vượt 10 báo cáo/ngày; nội dung đích hiển thị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ViolationReports có bản ghi (Report_Source = USER_REPORT, Status = PENDING); nội dung đích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targetType (enum, body, [REQUIRED]):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2. targetId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violationType (enum, body, [REQUIRED]): VIO_MEAT | VIO_LABEL | VIO_HATE |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4. evidenceSummary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"violationType":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  "evidenceSummary": "Bình luận chứa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giới hạn tối đa 10 báo cáo/ngày/tài khoản (BR-USR-04).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đúng một đối tượng: postId | recipeId | videoId | commentId.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ViolationReports (Reporter_User_ID, Violation_Type, Evidence_Summary, Report_Source = USER_REPORT, Status =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Ẩn ngay (BR-INT-REPORT-01, BR-ADM-CNT-001): bình luận → Status = QUARANTINED_HIDDEN; bài viết/công thức → QUARANTINED_HIDDEN; video → Videos.Status = BANNED (Admin bác bỏ thì trả về READY).</w:t>
            </w:r>
          </w:p>
          <w:p>
            <w:pPr>
              <w:spacing w:after="30" w:before="30" w:line="269" w:lineRule="auto"/>
              <w:jc w:val="left"/>
            </w:pPr>
            <w:r>
              <w:rPr>
                <w:rFonts w:ascii="Times New Roman" w:cs="Times New Roman" w:eastAsia="Times New Roman" w:hAnsi="Times New Roman"/>
                <w:b w:val="0"/>
                <w:bCs w:val="0"/>
                <w:color w:val="000000"/>
                <w:sz w:val="20"/>
                <w:szCs w:val="20"/>
              </w:rPr>
              <w:t xml:space="preserve">5. Đưa vào hàng đợi kiểm duyệt của Admin (FN-ADM-04).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ghi nhận báo cáo. Nội dung đã được ẩn chờ Admin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ghi cộng đồng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Nội dung không tồn tại hoặc không ở trạng thái hiển thị.</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ERR_REPORT_DUPLICATE -&gt; Bạn đã báo cáo nội dung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ERR_REPORT_DAILY_LIMIT -&gt; Quá 10 báo cáo trong 1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BR-INT-REPORT-01: Khi người dùng báo cáo (Report) một video, bình luận (Comment), bài viết hoặc công thức, nội dung bị báo cáo sẽ được ẩn ngay lập tức,…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BR-USR-04: Giãn cách thời gian tối thiểu giữa 2 lần bình luận liên tiếp là 15 giây; không được gửi quá 05 comment cùng nội dung trùng lặp trong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Posts, Recipes, Videos,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ViolationReports (INSERT), Comments (UPDATE Status), Posts / Recipes (UPDATE trạng thái), Videos (UPDATE 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report_count:{userId}:{date}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Ngọc Anh (AI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3.5 Module MEAL — Thực đơn tuần &amp; Danh sách đi chợ (8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FN-MEAL-01 — Sinh thực đơn tuần bằng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FN-MEAL-01 Sinh thực đơn tuần bằng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Sinh thực đơn 7 ngày × 3 bữa (21 bữa) từ hồ sơ sức khỏe, trường phái, dị ứng, vùng miền, mức ngân sách và (tùy chọn) nguyên liệu trong tủ lạnh ảo. Thực đơn ở trạng thái DRAFT để người dùng chỉnh sửa trước khi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và đã có hồ sơ sức khỏe.</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Chưa dùng hết hạn mức tuần: Free 01 thực đơn/tuần, VIP 03 thực đơn/tuần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MealPlans có 1 bản ghi DRAFT và 21 MealSlots; AuditLogs và AIQuotaLogs ghi nhận lượt sinh.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startDate (string, body, [REQUIRED]): YYYY-MM-DD, là ngày Thứ Hai, không trong quá khứ</w:t>
            </w:r>
          </w:p>
          <w:p>
            <w:pPr>
              <w:spacing w:after="30" w:before="30" w:line="269" w:lineRule="auto"/>
              <w:jc w:val="left"/>
            </w:pPr>
            <w:r>
              <w:rPr>
                <w:rFonts w:ascii="Times New Roman" w:cs="Times New Roman" w:eastAsia="Times New Roman" w:hAnsi="Times New Roman"/>
                <w:b w:val="0"/>
                <w:bCs w:val="0"/>
                <w:color w:val="000000"/>
                <w:sz w:val="20"/>
                <w:szCs w:val="20"/>
              </w:rPr>
              <w:t xml:space="preserve">2. budgetTier (enum, body, [REQUIRED]): ECONOMICAL | STANDARD | PREMIUM. Mức ngân sách.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3. useFridge (boolean, body, [OPTIONAL]): mặc định false. Ưu tiên món dùng nguyên liệu trong tủ lạnh ảo (ưu tiên nguyên liệu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4. customInstructions (string, body, [OPTIONAL]): tối đa 200 ký tự. Ghi chú tự do cho AI, vd "ít dầu, không cay" (BR-USR-MEAL-CI-01).</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"useFridge":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hạn mức: đếm MealPlans của người dùng có Start_Date trong cùng tuần (Plan_Status ≠ TEMPLATE) so với giới hạn gói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HealthProfiles (Target_Daily_Calories, Dietary_School_ID, Region_Preference) và UserAllergies; nếu useFridge = true đọc FridgeInventory (ưu tiên nguyên liệu NON-FRESH) (BR-USR-08).</w:t>
            </w:r>
          </w:p>
          <w:p>
            <w:pPr>
              <w:spacing w:after="30" w:before="30" w:line="269" w:lineRule="auto"/>
              <w:jc w:val="left"/>
            </w:pPr>
            <w:r>
              <w:rPr>
                <w:rFonts w:ascii="Times New Roman" w:cs="Times New Roman" w:eastAsia="Times New Roman" w:hAnsi="Times New Roman"/>
                <w:b w:val="0"/>
                <w:bCs w:val="0"/>
                <w:color w:val="000000"/>
                <w:sz w:val="20"/>
                <w:szCs w:val="20"/>
              </w:rPr>
              <w:t xml:space="preserve">3. Lọc trước kho Recipes (APPROVED_ACTIVE): chỉ giữ món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loại 100% món chứa nguyên liệu thuộc nhóm dị ứng của người dùng (qua IngredientAllergens) (BR-USR-07, BR-SCI-04).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Ghép customInstructions (nếu có, sau khi lọc nội dung cấm/yêu cầu thịt/mâu thuẫn dị ứng) vào lời nhắc hệ thống phía sau lớp bảo vệ theo trường phái (AI chỉ được chọn recipeId trong danh sách đã lọc; không có thịt đỏ) (BR-USR-MEAL-CI-01); gọi AI service POST /meal/generate (kèm hồ sơ, danh sách công thức đã lọc, customInstructions), AI service gọi Gemini 2.5 Flash với JSON Schema để xếp 21 bữa và trả usage/audit; quá 4 giây hoặc mạch AI mở thì Backend dùng Fallback Engine nạp thực đơn mẫu Plan_Status = TEMPLATE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5. Kiểm tra tổng calo mỗi ngày nằm trong ±10% mục tiêu; vượt thì Backend yêu cầu AI service xếp lại tối đa 2 lần (BR-USR-07).</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Transaction: INSERT MealPlans (Plan_Status = DRAFT, Budget_Tier, Custom_Instructions, Generated_By_AI = 1) và 21 MealSlots; ghi AIQuotaLogs và ghi AuditLogs (Action = AI_REQUEST, New_Value = JSON gồm model version, prompt, temperature, kết quả thô lấy từ usage/audit AI service trả về; thời gian và token ở AIQuotaLogs)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7. Trả thực đơn kèm số lần chỉnh sửa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thực đơn nháp.",</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"endDate": "2026-10-11",</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"targetDailyKcal":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"generatedByAi":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"edits":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ERR_QUOTA_MEAL_PLAN_EXCEEDED -&gt; Hết hạn mức thực đơn trong tuần của gói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ERR_PROFILE_NOT_COMPLETED -&gt; Chưa có hồ sơ sức khỏe (FN-PROF-04).</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ERR_MEAL_NO_CANDIDATE -&gt; Không đủ công thức phù hợp trường phái/dị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ERR_AI_UNAVAILABLE -&gt; AI và Fallback đều không khả dụng.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BR-USR-MEAL-CI-01: Khi tạo thực đơn tuần, thành viên được nhập tùy chọn một ghi chú tự do (tối đa 200 ký tự, ví dụ "ít dầu, không cay") để hướng dẫn AI.…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HealthProfiles, DietarySchools, Ingredients, UserAllergies, IngredientAllergens, Recipes, RecipeIngredients, FridgeInventory, Users, MealPlans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MealPlans (INSERT), MealSlots (INSERT × 21),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meal_gen_lock:{userId} (TTL 30s)</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 s (AI), ≤ 2 s (Fallback).</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FN-MEAL-02 — Xem danh sách, chi tiết &amp; kích hoạt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FN-MEAL-02 Xem danh sách, chi tiết &amp; kích hoạt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/api/v1/meal-plans/{id}/activate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các thực đơn của mình, xem chi tiết 21 bữa và kích hoạt (triển khai) thực đơn DRAFT thành ACTIVE; sau khi kích hoạt chuyển sang hạn mức đổi món.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Kích hoạt: MealPlans.Plan_Status = ACTIVE; thực đơn ACTIVE cũ trùng tuần chuyển ARCHIVED.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size (integer, query, [OPTIONAL]): 1–20, mặc định 10</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/api/v1/meal-plans/{id}/activate]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danh sách: SELECT MealPlans của người dùng (Plan_Status ≠ TEMPLATE), mới nhất trước,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chi tiết: MealPlans + MealSlots + Recipes; kiểm tra quyền sở hữu.</w:t>
            </w:r>
          </w:p>
          <w:p>
            <w:pPr>
              <w:spacing w:after="30" w:before="30" w:line="269" w:lineRule="auto"/>
              <w:jc w:val="left"/>
            </w:pPr>
            <w:r>
              <w:rPr>
                <w:rFonts w:ascii="Times New Roman" w:cs="Times New Roman" w:eastAsia="Times New Roman" w:hAnsi="Times New Roman"/>
                <w:b w:val="0"/>
                <w:bCs w:val="0"/>
                <w:color w:val="000000"/>
                <w:sz w:val="20"/>
                <w:szCs w:val="20"/>
              </w:rPr>
              <w:t xml:space="preserve">3. POST activate: chỉ DRAFT; UPDATE Plan_Status = ACTIVE; thực đơn ACTIVE khác cùng tuần → ARCHIVED; ghi AuditLogs (BR-PAY-SUB-01).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/api/v1/meal-plans/{id}]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"Thực đơn tuần 05/10",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"endDate": "2026-10-11",</w:t>
            </w:r>
          </w:p>
          <w:p>
            <w:pPr>
              <w:spacing w:after="30" w:before="30" w:line="269" w:lineRule="auto"/>
              <w:jc w:val="left"/>
            </w:pPr>
            <w:r>
              <w:rPr>
                <w:rFonts w:ascii="Times New Roman" w:cs="Times New Roman" w:eastAsia="Times New Roman" w:hAnsi="Times New Roman"/>
                <w:b w:val="0"/>
                <w:bCs w:val="0"/>
                <w:color w:val="000000"/>
                <w:sz w:val="20"/>
                <w:szCs w:val="20"/>
              </w:rPr>
              <w:t xml:space="preserve">    "budgetTier": "STANDARD",</w:t>
            </w:r>
          </w:p>
          <w:p>
            <w:pPr>
              <w:spacing w:after="30" w:before="30" w:line="269" w:lineRule="auto"/>
              <w:jc w:val="left"/>
            </w:pPr>
            <w:r>
              <w:rPr>
                <w:rFonts w:ascii="Times New Roman" w:cs="Times New Roman" w:eastAsia="Times New Roman" w:hAnsi="Times New Roman"/>
                <w:b w:val="0"/>
                <w:bCs w:val="0"/>
                <w:color w:val="000000"/>
                <w:sz w:val="20"/>
                <w:szCs w:val="20"/>
              </w:rPr>
              <w:t xml:space="preserve">    "customInstructions": "ít dầu, không cay",</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"targetDailyKcal": 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"DRAFT",</w:t>
            </w:r>
          </w:p>
          <w:p>
            <w:pPr>
              <w:spacing w:after="30" w:before="30" w:line="269" w:lineRule="auto"/>
              <w:jc w:val="left"/>
            </w:pPr>
            <w:r>
              <w:rPr>
                <w:rFonts w:ascii="Times New Roman" w:cs="Times New Roman" w:eastAsia="Times New Roman" w:hAnsi="Times New Roman"/>
                <w:b w:val="0"/>
                <w:bCs w:val="0"/>
                <w:color w:val="000000"/>
                <w:sz w:val="20"/>
                <w:szCs w:val="20"/>
              </w:rPr>
              <w:t xml:space="preserve">    "generatedByAi":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"edits":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"preDeployLimit":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"postDeployUsed":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"postDeployLimit":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/api/v1/meal-plans/{id}/activate]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kích hoạt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ERR_MEAL_PLAN_NOT_DRAFT -&gt; Chỉ kích hoạt được thực đơn DRAFT.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BR-USR-REC-02: Người dùng có quyền xóa công thức nấu ăn do chính mình đăng tải khỏi trang cá nhân; tuy nhiên nếu công thức đó đã được từ 1 thành viên…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MealPlans (UPDATE Plan_Status),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FN-MEAL-03 — Đổi món trong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FN-MEAL-03 Đổi món trong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/api/v1/meal-plans/{id}/slots/{slotId}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Đổi một bữa sang món thay thế tương đương (cùng trường phái, không dị ứng, calo chênh ≤ 15%). Hạn mức: 21 lần chỉnh sửa khi thực đơn còn DRAFT và 21 lần đổi món sau khi ACTIVE (cả Free và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chủ thực đơn; còn hạn mức đổi tương ứng giai đoạn.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MealSlots.Recipe_ID đổi sang món mới; AuditLogs ghi 1 lần đổi.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slotId (integer, path, [REQUIRED]): &gt; 0. Mã bữa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3. swapReason (enum, body, [OPTIONAL]): TASTE_PREFERENCE | MISSING_INGREDIENT | TIME_LIMIT</w:t>
            </w:r>
          </w:p>
          <w:p>
            <w:pPr>
              <w:spacing w:after="30" w:before="30" w:line="269" w:lineRule="auto"/>
              <w:jc w:val="left"/>
            </w:pPr>
            <w:r>
              <w:rPr>
                <w:rFonts w:ascii="Times New Roman" w:cs="Times New Roman" w:eastAsia="Times New Roman" w:hAnsi="Times New Roman"/>
                <w:b w:val="0"/>
                <w:bCs w:val="0"/>
                <w:color w:val="000000"/>
                <w:sz w:val="20"/>
                <w:szCs w:val="20"/>
              </w:rPr>
              <w:t xml:space="preserve">4. excludedRecipeIds (array, body, [OPTIONAL]): mảng mã công thức không muốn chọn</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"swapReason": "TASTE_PREFERENCE",</w:t>
            </w:r>
          </w:p>
          <w:p>
            <w:pPr>
              <w:spacing w:after="30" w:before="30" w:line="269" w:lineRule="auto"/>
              <w:jc w:val="left"/>
            </w:pPr>
            <w:r>
              <w:rPr>
                <w:rFonts w:ascii="Times New Roman" w:cs="Times New Roman" w:eastAsia="Times New Roman" w:hAnsi="Times New Roman"/>
                <w:b w:val="0"/>
                <w:bCs w:val="0"/>
                <w:color w:val="000000"/>
                <w:sz w:val="20"/>
                <w:szCs w:val="20"/>
              </w:rPr>
              <w:t xml:space="preserve">  "excludedRecipeIds":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thực đơn ARCHIVED/TEMPLATE không đổi được.</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Đếm AuditLogs (Action = MEAL_SLOT_SWAPPED, Target_ID = planId, theo giai đoạn DRAFT/ACTIVE); đạt 21 thì từ chối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Tìm món thay thế APPROVED_ACTIVE: hợp trường phái (cùng quy tắc lọc của FN-MEAL-01), calo lệch ≤ 15%, không thuộc nhóm dị ứng, không nằm trong excludedRecipeIds (BR-USR-07, BR-SCI-04).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MealSlots.Recipe_ID; ghi AuditLogs; trả món mới và số lần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đổi món.",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"Cháo yến mạch hạt chia",</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"caloriesKcal": 320.0,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"imageUrl": "https://res.cloudinary.com/veggielife/r/512.webp"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"swapsRemaining":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ERR_QUOTA_MEAL_SWAP_EXCEEDED -&gt; Hết 21 lần đổi/chỉnh sửa của giai đoạn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ERR_MEAL_NO_SUBSTITUTE -&gt; Không có món thay thế phù hợp.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UserAllergies, IngredientAllergens,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MealSlots (UPDATE Recipe_ID),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FN-MEAL-04 — Đánh dấu bữa đã ăn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FN-MEAL-04 Đánh dấu bữa đã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PATCH /api/v1/meal-plans/{id}/slots/{slotId}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Đánh dấu một bữa trong thực đơn ACTIVE là đã ăn / chưa ăn để theo dõi tiến độ tuần.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ACTIVE của chính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MealSlots.Is_Completed cập nhật.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slotId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isCompleted (boolean, body, [REQUIRED])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và Plan_Status =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2. UPDATE MealSlots.Is_Completed.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tiến độ (số bữa đã ăn / 21).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"slotId": 1001,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"isCompleted":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"completed":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21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ERR_MEAL_PLAN_NOT_ACTIVE -&gt; Thực đơn chưa kích hoạt.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MealSlots (UPDATE Is_Completed)</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FN-MEAL-05 — Sinh danh sách đi chợ từ thực đơn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FN-MEAL-05 Sinh danh sách đi chợ từ thực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/api/v1/meal-plans/{id}/shopping-list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Tổng hợp nguyên liệu của 21 bữa, cộng dồn nguyên liệu trùng, chuẩn hóa đơn vị và nhóm theo 4 quầy (rau củ quả, gia vị, đồ khô, đậu hạt/đạm thực vật).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ACTIVE của người dùng; chưa có danh sách đi chợ cho thực đơn này.</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ShoppingLists (1) và ShoppingListItems được tạo, Is_Purchased =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servingsMultiplier (number, body, [OPTIONAL]): 1.0–10.0, mặc định 1.0. Hệ số nhân khẩu phần.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targetShoppingDate (string, body,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"servingsMultiplier": 1.0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(ShoppingLists không có User_ID — suy ra qua Plan_ID).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Lấy RecipeIngredients của các món trong 21 MealSlots; nhân hệ số khẩu phần (servingsMultiplier).</w:t>
            </w:r>
          </w:p>
          <w:p>
            <w:pPr>
              <w:spacing w:after="30" w:before="30" w:line="269" w:lineRule="auto"/>
              <w:jc w:val="left"/>
            </w:pPr>
            <w:r>
              <w:rPr>
                <w:rFonts w:ascii="Times New Roman" w:cs="Times New Roman" w:eastAsia="Times New Roman" w:hAnsi="Times New Roman"/>
                <w:b w:val="0"/>
                <w:bCs w:val="0"/>
                <w:color w:val="000000"/>
                <w:sz w:val="20"/>
                <w:szCs w:val="20"/>
              </w:rPr>
              <w:t xml:space="preserve">3. Cộng dồn nguyên liệu cùng Ingredient_ID, chuẩn hóa về g/ml (BR-USR-13).</w:t>
            </w:r>
          </w:p>
          <w:p>
            <w:pPr>
              <w:spacing w:after="30" w:before="30" w:line="269" w:lineRule="auto"/>
              <w:jc w:val="left"/>
            </w:pPr>
            <w:r>
              <w:rPr>
                <w:rFonts w:ascii="Times New Roman" w:cs="Times New Roman" w:eastAsia="Times New Roman" w:hAnsi="Times New Roman"/>
                <w:b w:val="0"/>
                <w:bCs w:val="0"/>
                <w:color w:val="000000"/>
                <w:sz w:val="20"/>
                <w:szCs w:val="20"/>
              </w:rPr>
              <w:t xml:space="preserve">4. Phân nhóm theo Ingredients.Default_Stall_Type: PRODUCE, CONDIMENTS, DRY_GOODS,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Transaction: INSERT ShoppingLists (Plan_ID, Status = PENDING) và ShoppingListItems; trả danh sách theo quầy kèm công thức nguồn của từng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 "PRODUCE",</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"quantity": 600,</w:t>
            </w:r>
          </w:p>
          <w:p>
            <w:pPr>
              <w:spacing w:after="30" w:before="30" w:line="269" w:lineRule="auto"/>
              <w:jc w:val="left"/>
            </w:pPr>
            <w:r>
              <w:rPr>
                <w:rFonts w:ascii="Times New Roman" w:cs="Times New Roman" w:eastAsia="Times New Roman" w:hAnsi="Times New Roman"/>
                <w:b w:val="0"/>
                <w:bCs w:val="0"/>
                <w:color w:val="000000"/>
                <w:sz w:val="20"/>
                <w:szCs w:val="20"/>
              </w:rPr>
              <w:t xml:space="preserve">            "unit": "g",</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ERR_SHOPPING_LIST_EXISTS -&gt; Thực đơn này đã có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ERR_MEAL_PLAN_NOT_ACTIVE -&gt; Cần kích hoạt thực đơn trước.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RecipeIngredients,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ShoppingLists (INSERT), ShoppingListItems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FN-MEAL-06 — Xem &amp; đánh dấu danh sách đi chợ</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FN-MEAL-06 Xem &amp; đánh dấu danh sách đi chợ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/api/v1/shopping-lists/{id}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PATCH /api/v1/shopping-lists/{id}/items/{itemId}</w:t>
            </w:r>
          </w:p>
          <w:p>
            <w:pPr>
              <w:spacing w:after="30" w:before="30" w:line="269" w:lineRule="auto"/>
              <w:jc w:val="left"/>
            </w:pPr>
            <w:r>
              <w:rPr>
                <w:rFonts w:ascii="Times New Roman" w:cs="Times New Roman" w:eastAsia="Times New Roman" w:hAnsi="Times New Roman"/>
                <w:b w:val="1"/>
                <w:bCs w:val="1"/>
                <w:color w:val="000000"/>
                <w:sz w:val="20"/>
                <w:szCs w:val="20"/>
              </w:rPr>
              <w:t xml:space="preserve">PATCH /api/v1/shopping-lists/{id}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danh sách đi chợ theo quầy, đánh dấu món đã mua và hoàn tất/hủy danh sách; mở một nguyên liệu để xem các món trong thực đơn đang dùng nó.</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Danh sách thuộc thực đơn của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ShoppingListItems.Is_Purchased / ShoppingLists.Status cập nhật.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/api/v1/shopping-lists/{id}]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/api/v1/shopping-lists/{id}/items/{itemId}]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itemId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isPurchased (boolean, body, [REQUIRED])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status (enum, body, [REQUIRED]): COMPLETED |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qua Plan_ID → MealPlans.User_ID.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GET: gom theo quầy, kèm tiến độ mua.</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PATCH item: UPDATE Is_Purchased.</w:t>
            </w:r>
          </w:p>
          <w:p>
            <w:pPr>
              <w:spacing w:after="30" w:before="30" w:line="269" w:lineRule="auto"/>
              <w:jc w:val="left"/>
            </w:pPr>
            <w:r>
              <w:rPr>
                <w:rFonts w:ascii="Times New Roman" w:cs="Times New Roman" w:eastAsia="Times New Roman" w:hAnsi="Times New Roman"/>
                <w:b w:val="0"/>
                <w:bCs w:val="0"/>
                <w:color w:val="000000"/>
                <w:sz w:val="20"/>
                <w:szCs w:val="20"/>
              </w:rPr>
              <w:t xml:space="preserve">4. Tất cả item đã mua thì ShoppingLists.Status = COMPLETED; người dùng có thể đặt CANCELLED; Is_Offline_Synced = 1 khi đồng bộ từ chế độ ngoại tuyến.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/api/v1/shopping-lists/{id}]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"progress": {</w:t>
            </w:r>
          </w:p>
          <w:p>
            <w:pPr>
              <w:spacing w:after="30" w:before="30" w:line="269" w:lineRule="auto"/>
              <w:jc w:val="left"/>
            </w:pPr>
            <w:r>
              <w:rPr>
                <w:rFonts w:ascii="Times New Roman" w:cs="Times New Roman" w:eastAsia="Times New Roman" w:hAnsi="Times New Roman"/>
                <w:b w:val="0"/>
                <w:bCs w:val="0"/>
                <w:color w:val="000000"/>
                <w:sz w:val="20"/>
                <w:szCs w:val="20"/>
              </w:rPr>
              <w:t xml:space="preserve">      "purchased":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24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"aisles":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/api/v1/shopping-lists/{id}/items/{itemId}]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"isPurchased":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[PATCH /api/v1/shopping-lists/{id}]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"listId":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"CANCELLED"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ShoppingLists, ShoppingListItems, Ingredients, MealPlans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ShoppingListItems (UPDATE), ShoppingLists (UPDATE)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FN-MEAL-07 — Xem calo thực đơn (VIP: chi tiết từng món, bữa, ngày so với mục tiêu)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FN-MEAL-07 Xem calo thực đơn (VIP: chi tiết từng món, bữa, ngày so với mục tiêu)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/api/v1/meal-plans/{id}/nutrition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Free chỉ xem tổng calo mỗi ngày của thực đơn. Thành viên VIP xem thêm calo từng món, từng bữa (sáng, trưa, tối, phụ), tổng cả tuần và chênh lệch so với calo mục tiêu mỗi ngày. Số liệu quy đổi từ Recipes.Calories_Kcal trong cơ sở dữ liệu, không gọi AI và không lưu thêm (BR-PAY-SUB-03).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Thực đơn thuộc người dùng, có đủ 21 bữa.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VIP còn hạn khi yêu cầu level = DETAILED.</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level (enum, query, [OPTIONAL]): BASIC | DETAILED (mặc định BASIC). DETAILED chỉ dành cho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thực đơn (MealPlans.User_ID).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Tính tổng calo từng ngày từ Recipes.Calories_Kcal của các MealSlots; trả cho mọi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3. Nếu level = DETAILED: Free bị từ chối (BR-PAY-SUB-03); VIP: trả thêm calo từng bữa, từng món, tổng tuần và chênh lệch so với HealthProfiles.Target_Daily_Calories (tính theo BR-USR-NUT-03).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45,</w:t>
            </w:r>
          </w:p>
          <w:p>
            <w:pPr>
              <w:spacing w:after="30" w:before="30" w:line="269" w:lineRule="auto"/>
              <w:jc w:val="left"/>
            </w:pPr>
            <w:r>
              <w:rPr>
                <w:rFonts w:ascii="Times New Roman" w:cs="Times New Roman" w:eastAsia="Times New Roman" w:hAnsi="Times New Roman"/>
                <w:b w:val="0"/>
                <w:bCs w:val="0"/>
                <w:color w:val="000000"/>
                <w:sz w:val="20"/>
                <w:szCs w:val="20"/>
              </w:rPr>
              <w:t xml:space="preserve">    "level": "DETAILED",</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"targetKcalPerDay": 1650.0,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"totalKcalWeek": 11200.0,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"dayOfWeek": "MON",</w:t>
            </w:r>
          </w:p>
          <w:p>
            <w:pPr>
              <w:spacing w:after="30" w:before="30" w:line="269" w:lineRule="auto"/>
              <w:jc w:val="left"/>
            </w:pPr>
            <w:r>
              <w:rPr>
                <w:rFonts w:ascii="Times New Roman" w:cs="Times New Roman" w:eastAsia="Times New Roman" w:hAnsi="Times New Roman"/>
                <w:b w:val="0"/>
                <w:bCs w:val="0"/>
                <w:color w:val="000000"/>
                <w:sz w:val="20"/>
                <w:szCs w:val="20"/>
              </w:rPr>
              <w:t xml:space="preserve">        "kcal": 1180.0,</w:t>
            </w:r>
          </w:p>
          <w:p>
            <w:pPr>
              <w:spacing w:after="30" w:before="30" w:line="269" w:lineRule="auto"/>
              <w:jc w:val="left"/>
            </w:pPr>
            <w:r>
              <w:rPr>
                <w:rFonts w:ascii="Times New Roman" w:cs="Times New Roman" w:eastAsia="Times New Roman" w:hAnsi="Times New Roman"/>
                <w:b w:val="0"/>
                <w:bCs w:val="0"/>
                <w:color w:val="000000"/>
                <w:sz w:val="20"/>
                <w:szCs w:val="20"/>
              </w:rPr>
              <w:t xml:space="preserve">        "deltaKcal": -470.0,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"mealType": "BREAKFAST",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"Phở nấm",</w:t>
            </w:r>
          </w:p>
          <w:p>
            <w:pPr>
              <w:spacing w:after="30" w:before="30" w:line="269" w:lineRule="auto"/>
              <w:jc w:val="left"/>
            </w:pPr>
            <w:r>
              <w:rPr>
                <w:rFonts w:ascii="Times New Roman" w:cs="Times New Roman" w:eastAsia="Times New Roman" w:hAnsi="Times New Roman"/>
                <w:b w:val="0"/>
                <w:bCs w:val="0"/>
                <w:color w:val="000000"/>
                <w:sz w:val="20"/>
                <w:szCs w:val="20"/>
              </w:rPr>
              <w:t xml:space="preserve">            "kcal": 380.0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ERR_VIP_REQUIRED -&gt; Tính năng chỉ dành cho thành viên VIP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BR-USR-NUT-03: Chỉ số trao đổi chất cơ bản (BMR) được tính theo công thức Mifflin-St Jeor: Nam = 10 × Cân nặng(kg) + 6.25 × Chiều cao(cm) − 5 × Tuổi…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BR-PAY-SUB-03: Tính năng dành riêng cho thành viên VIP còn hạn: (1) Xem calo chi tiết của thực đơn tuần: calo từng món, từng bữa, tổng tuần và chênh…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HealthProfiles,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FN-MEAL-08 — Xuất thực đơn tuần và danh sách đi chợ ra PDF (VIP)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FN-MEAL-08 Xuất thực đơn tuần và danh sách đi chợ ra PDF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/api/v1/meal-plans/{id}/export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MealPlansController / ShoppingListsController -&gt; IMealPlanService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VIP tải thực đơn tuần và/hoặc danh sách đi chợ dưới dạng tệp PDF để in; tệp được tạo khi yêu cầu và không lưu trên máy chủ (BR-PAY-SUB-03).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Thành viên là VIP còn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Thực đơn thuộc người dùng; nếu xuất danh sách đi chợ thì thực đơn đã có danh sách.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 tệp PDF không được lưu.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thực đơn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include (string, query, [OPTIONAL]): PLAN | SHOPPING | PLAN,SHOPPING (mặc định PLAN,SHOPPING). Nội dung cần xuất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vai trò VIP còn hạn (Users.Role); Free bị từ chối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quyền sở hữu thực đơn; include chứa SHOPPING mà chưa có ShoppingLists thì từ chối.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Đọc MealPlans, MealSlots, Recipes (và ShoppingLists, ShoppingListItems, Ingredients nếu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4. Dựng PDF theo ngày/bữa và theo quầy hàng; trả tệp dạng đính kèm.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"contentType": "application/pdf",</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"contentDisposition": "attachment; filename=veggielife-meal-plan-45.pdf"</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ERR_VIP_REQUIRED -&gt; Tính năng chỉ dành cho thành viên VIP (BR-PAY-SUB-03).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ERR_MEAL_PLAN_NOT_FOUND -&gt; Thực đơn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ERR_SHOPPING_LIST_NOT_FOUND -&gt; Thực đơn chưa có danh sách đi chợ.</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BR-PAY-SUB-03: Tính năng dành riêng cho thành viên VIP còn hạn: (1) Xem calo chi tiết của thực đơn tuần: calo từng món, từng bữa, tổng tuần và chênh…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MealPlans, MealSlots, Recipes, ShoppingLists, ShoppingListItems, Ingredients,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3.6 Module VIS — Tủ lạnh ảo (3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FN-VIS-01 — Nhận diện nguyên liệu qua ảnh (Gemini Vision)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FN-VIS-01 Nhận diện nguyên liệu qua ảnh (Gemini Vision)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/api/v1/fridge/detections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Nhận diện nguyên liệu thực vật và ước lượng độ tươi (FRESH / NON-FRESH) từ ảnh tủ lạnh/rổ rau. Thành viên có thể chụp nhiều ảnh liên tiếp để gom đủ nguyên liệu; kết quả được lưu vào tủ lạnh ảo. Khách dùng thử trong 03 lượt AI/phiên và kết quả không được lưu.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Ảnh JPEG/PNG/WEBP, ≥ 640×480 px, ≤ 10 MB (BR-AI-CV-01).</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Thành viên: còn hạn mức ảnh/ngày (Free 10, VIP 30); Khách: còn lượt AI dùng thử.</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Thành viên: FridgeInventory có thêm/cập nhật nguyên liệu; AIQuotaLogs ghi 1 lượt. Khách: chỉ trả kết quả, trừ 1 lượt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multipart/form-data</w:t>
            </w:r>
          </w:p>
          <w:p>
            <w:pPr>
              <w:spacing w:after="30" w:before="30" w:line="269" w:lineRule="auto"/>
              <w:jc w:val="left"/>
            </w:pPr>
            <w:r>
              <w:rPr>
                <w:rFonts w:ascii="Times New Roman" w:cs="Times New Roman" w:eastAsia="Times New Roman" w:hAnsi="Times New Roman"/>
                <w:b w:val="0"/>
                <w:bCs w:val="0"/>
                <w:color w:val="000000"/>
                <w:sz w:val="20"/>
                <w:szCs w:val="20"/>
              </w:rPr>
              <w:t xml:space="preserve">1. image (binary, formData, [REQUIRED]): JPEG/PNG/WEBP ≥ 640×480, ≤ 10 MB. multipart/form-data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hạn mức: Khách — Redis guest_quota:{guestId}:ai (BR-GUEST-02); Thành viên — đếm AIQuotaLogs (Feature_Code = AI_FRIDGE) trong ngày, Free 10 / VIP 30 (BR-PAY-SUB-01).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định dạng, độ phân giải, dung lượng và chữ ký tệp (BR-AI-CV-01, BR-USR-MEDIA-01).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Gọi Gemini 2.5 Flash Vision nhận diện nguyên liệu và Freshness (FRESH / NON-FRESH, ước lượng từ ảnh — BR-USR-VIS-FRESH-01); nguyên liệu nhận diện thuộc nhóm bị cấm của trường phái người dùng (Food_Group trong forbiddenFoodGroups) hoặc là thịt đỏ thì thêm cảnh báo vào warnings, không chặn lưu (BR-ADM-CNT-003); Khách: cảnh báo khi phát hiện thịt/hải sản.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4. Khớp tên nguyên liệu với Ingredients (độ giống ≥ 80%); không khớp thì không lưu mà trả về để người dùng chọn nguyên liệu thủ công (FridgeInventory.Ingredient_ID bắt buộc).</w:t>
            </w:r>
          </w:p>
          <w:p>
            <w:pPr>
              <w:spacing w:after="30" w:before="30" w:line="269" w:lineRule="auto"/>
              <w:jc w:val="left"/>
            </w:pPr>
            <w:r>
              <w:rPr>
                <w:rFonts w:ascii="Times New Roman" w:cs="Times New Roman" w:eastAsia="Times New Roman" w:hAnsi="Times New Roman"/>
                <w:b w:val="0"/>
                <w:bCs w:val="0"/>
                <w:color w:val="000000"/>
                <w:sz w:val="20"/>
                <w:szCs w:val="20"/>
              </w:rPr>
              <w:t xml:space="preserve">5. Thành viên: INSERT FridgeSessions (User_ID, Image_CDN_URL, Detected_Items_Count) rồi UPSERT FridgeInventory (Session_ID, Ingredient_ID, Custom_Item_Name, Freshness_Status); nguyên liệu đã có trong tủ thì cập nhật Freshness_Status; ghi AIQuotaLogs. Khách: không ghi DB.</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danh sách nhận diện kèm hạn mức còn lại.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nhận diện nguyên liệu.",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"saved":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"detected":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"Rau lạ",</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"warnings":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7</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hoặc sai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Hết hạn mức AI dùng thử (Khách) hoặc ảnh/ngày (Thành viên).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413 Payload Too Large: Mã lỗi ERR_MEDIA_FILE_TOO_LARGE -&gt; Ảnh &gt; 10 MB.</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ERR_FRIDGE_IMAGE_TOO_SMALL -&gt; Độ phân giải &lt; 640×480.</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AI tạm ngắt mạch.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BR-AI-CV-01: Ảnh chụp nguyên liệu tủ lạnh gửi lên mô hình (Gemini AI 2.5) phải đạt độ phân giải tối thiểu 640x480 pixels, dung lượng tệp không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BR-USR-MEDIA-01: Ảnh tải lên (ảnh đại diện, ảnh bài viết/công thức, ảnh món ăn của quán) chỉ chấp nhận định dạng JPEG, PNG hoặc WEBP, dung lượng tối đa…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FridgeSessions (INSERT, chỉ Thành viên), FridgeInventory (UPSERT, chỉ Thành viên), AIQuotaLogs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chỉ Khách)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6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FN-VIS-02 — Quản lý nguyên liệu trong tủ lạnh ảo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FN-VIS-02 Quản lý nguyên liệu trong tủ lạnh ảo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/api/v1/fridge/items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/api/v1/fridge/items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/api/v1/fridge/items/{id}</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/api/v1/fridge/items/{id}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thêm tay, sửa độ tươi (FRESH / NON-FRESH) và xóa nguyên liệu trong tủ lạnh ảo.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FridgeInventory phản ánh thay đổi.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/api/v1/fridge/items]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freshness (enum, query, [OPTIONAL]): FRESH | NON-FRESH. Lọc theo độ tươi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/api/v1/fridge/items]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ingredientId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customItemName (string, body, [OPTIONAL]): ≤ 100 ký tự. Mặc định là tên nguyên liệu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/api/v1/fridge/items/{id}]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customItemName (string, body,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freshnessStatus (enum, body, [OPTIONAL]): FRESH |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"NON-FRESH"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/api/v1/fridge/items/{id}]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SELECT FridgeInventory của người dùng kèm tên nguyên liệu (Ingredients), nguyên liệu NON-FRESH xếp trước.</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chọn Ingredient_ID (bắt buộc) và có thể đặt tên hiển thị Custom_Item_Name; mỗi nguyên liệu chỉ một dòng cho mỗi người dùng.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DELETE: xóa mục thuộc người dùng; cho phép xóa nhiều mục bằng danh sách ids.</w:t>
            </w:r>
          </w:p>
          <w:p>
            <w:pPr>
              <w:spacing w:after="30" w:before="30" w:line="269" w:lineRule="auto"/>
              <w:jc w:val="left"/>
            </w:pPr>
            <w:r>
              <w:rPr>
                <w:rFonts w:ascii="Times New Roman" w:cs="Times New Roman" w:eastAsia="Times New Roman" w:hAnsi="Times New Roman"/>
                <w:b w:val="0"/>
                <w:bCs w:val="0"/>
                <w:color w:val="000000"/>
                <w:sz w:val="20"/>
                <w:szCs w:val="20"/>
              </w:rPr>
              <w:t xml:space="preserve">4. PUT: người dùng sửa tay Freshness_Status (FRESH / NON-FRESH) hoặc tên hiển thị.</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/api/v1/fridge/items]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/api/v1/fridge/items]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/api/v1/fridge/items/{id}]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"inventoryId": 55,</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"Nấm rơm",</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"freshnessStatus": "FRESH"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/api/v1/fridge/items/{id}]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ERR_FRIDGE_ITEM_NOT_FOUND -&gt; Mục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ERR_FRIDGE_ITEM_EXISTS -&gt; Nguyên liệu đã có trong tủ.</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FridgeInventory,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FridgeInventory (INSERT/UPDATE/DELETE)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FN-VIS-03 — Gợi ý món từ nguyên liệu trong tủ</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FN-VIS-03 Gợi ý món từ nguyên liệu trong tủ</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/api/v1/fridge/recipe-suggestions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FridgeController -&gt; IFridgeService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UC-09</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Gợi ý công thức có độ tương đồng nguyên liệu ≥ 70% với tủ lạnh ảo, ưu tiên món dùng nguyên liệu đang NON-FRESH (cần dùng sớm), loại món vi phạm trường phái hoặc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tủ lạnh ảo có ít nhất 1 nguyên liệu.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minSimilarity (number, query, [OPTIONAL]): 0.7–1.0, mặc định 0.7</w:t>
            </w:r>
          </w:p>
          <w:p>
            <w:pPr>
              <w:spacing w:after="30" w:before="30" w:line="269" w:lineRule="auto"/>
              <w:jc w:val="left"/>
            </w:pPr>
            <w:r>
              <w:rPr>
                <w:rFonts w:ascii="Times New Roman" w:cs="Times New Roman" w:eastAsia="Times New Roman" w:hAnsi="Times New Roman"/>
                <w:b w:val="0"/>
                <w:bCs w:val="0"/>
                <w:color w:val="000000"/>
                <w:sz w:val="20"/>
                <w:szCs w:val="20"/>
              </w:rPr>
              <w:t xml:space="preserve">2. limit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FridgeInventory (chỉ mục có Ingredient_ID), HealthProfiles.Dietary_School_ID và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2. Với mỗi công thức APPROVED_ACTIVE hợp trường phái của người dùng: không nguyên liệu nào có Ingredients.Food_Group nằm trong forbiddenFoodGroups của DietarySchools.Forbidden_Food_Rules thuộc trường phái hồ sơ; forbidAllium = true hoặc HealthProfiles.Requires_Allium_Free = 1 thì loại món có nguyên liệu Is_Allium = 1, không chứa nguyên liệu thuộc nhóm dị ứng: similarity = số nguyên liệu có trong tủ / tổng nguyên liệu bắt buộc; giữ similarity ≥ 70% (BR-USR-08).</w:t>
            </w:r>
          </w:p>
          <w:p>
            <w:pPr>
              <w:spacing w:after="30" w:before="30" w:line="269" w:lineRule="auto"/>
              <w:jc w:val="left"/>
            </w:pPr>
            <w:r>
              <w:rPr>
                <w:rFonts w:ascii="Times New Roman" w:cs="Times New Roman" w:eastAsia="Times New Roman" w:hAnsi="Times New Roman"/>
                <w:b w:val="0"/>
                <w:bCs w:val="0"/>
                <w:color w:val="000000"/>
                <w:sz w:val="20"/>
                <w:szCs w:val="20"/>
              </w:rPr>
              <w:t xml:space="preserve">3. Xếp hạng: điểm tương đồng, cộng điểm cho món dùng nguyên liệu Freshness_Status = NON-FRESH để dùng sớm (BR-USR-08, BR-USR-VIS-FRESH-01), sau đó số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Trả danh sách kèm nguyên liệu còn thiếu.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"similarity": 0.83,</w:t>
            </w:r>
          </w:p>
          <w:p>
            <w:pPr>
              <w:spacing w:after="30" w:before="30" w:line="269" w:lineRule="auto"/>
              <w:jc w:val="left"/>
            </w:pPr>
            <w:r>
              <w:rPr>
                <w:rFonts w:ascii="Times New Roman" w:cs="Times New Roman" w:eastAsia="Times New Roman" w:hAnsi="Times New Roman"/>
                <w:b w:val="0"/>
                <w:bCs w:val="0"/>
                <w:color w:val="000000"/>
                <w:sz w:val="20"/>
                <w:szCs w:val="20"/>
              </w:rPr>
              <w:t xml:space="preserve">      "missingIngredients":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"usesNonFreshItems":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gọi tính năng cá nhân hóa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ERR_FRIDGE_EMPTY -&gt; Tủ lạnh ảo chưa có nguyên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BR-USR-08: Tính năng gợi ý món ăn từ nguyên liệu tủ lạnh (Empty the Fridge) chỉ trả về danh sách các công thức có độ tương đồng nguyên liệu đạt…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BR-USR-VIS-FRESH-01: Khi nhận diện ảnh tủ lạnh, AI ước lượng độ tươi của từng nguyên liệu theo 2 mức: FRESH (còn tươi) và NON-FRESH (không còn tươi, cần…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FridgeInventory, Recipes, RecipeIngredients, Ingredients, DietarySchools, HealthProfiles, UserAllergies, IngredientAllergens, Votes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3.7 Module BAR — Mã vạch &amp; Phụ gia E-numbers (2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FN-BAR-01 — Quét mã vạch &amp; đánh giá phụ gia</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FN-BAR-01 Quét mã vạch &amp; đánh giá phụ gia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/api/v1/products/barcode/{barcode}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ProductsController -&gt; IBarcodeService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sản phẩm đóng gói theo mã vạch, đối chiếu thành phần với từ điển E-numbers và trả kết luận Xanh/Vàng/Đỏ. Khách tối đa 03 lần/ngày (kết luận tổng quan); Thành viên được kèm cảnh báo dị ứng cá nhân và lưu lịch sử.</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Mã vạch EAN-8/EAN-13/UPC-A (8–14 chữ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Khách còn lượt quét trong 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Products được thêm/cập nhật; UserScanHistory ghi 1 lượt (User_ID hoặc Guest_UUID).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barcode (string, path, [REQUIRED]): ^\d{8,14}$. EAN-8, EAN-13 hoặc UPC-A</w:t>
            </w:r>
          </w:p>
          <w:p>
            <w:pPr>
              <w:spacing w:after="30" w:before="30" w:line="269" w:lineRule="auto"/>
              <w:jc w:val="left"/>
            </w:pPr>
            <w:r>
              <w:rPr>
                <w:rFonts w:ascii="Times New Roman" w:cs="Times New Roman" w:eastAsia="Times New Roman" w:hAnsi="Times New Roman"/>
                <w:b w:val="0"/>
                <w:bCs w:val="0"/>
                <w:color w:val="000000"/>
                <w:sz w:val="20"/>
                <w:szCs w:val="20"/>
              </w:rPr>
              <w:t xml:space="preserve">2. method (enum, query, [OPTIONAL]): CAMERA_BARCODE | MANUAL_INPUT (mặc định CAMERA_BARCODE). MANUAL_INPUT khi Khách từ chối quyền Camera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định dạng mã vạch (regex ^\d{8,14}$).</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Khách: kiểm tra Redis guest_quota:{guestId}:barcode, đã 03 lần thì từ chối (BR-GUEST-07).</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Tra Products theo Barcode; có và Last_Synced_At trong 30 ngày thì dùng kết quả nội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4. Chưa có hoặc quá 30 ngày: gọi Open Food Facts (timeout 3 giây); không có sản phẩm thì 404 và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5. Trích mã phụ gia từ Ingredients_Text bằng regex (E|INS)\s*\d{3,4}[a-z]?, đối chiếu ENumberDictionary.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6. Kết luận: có phụ gia nguồn gốc động vật → RED; nghi vấn → YELLOW; còn lại → GREEN (BR-USR-09, BR-ADM-MAS-002); sản phẩm Admin_Verified = 1 không bị ghi đè (BR-ADM-AI-005).</w:t>
            </w:r>
          </w:p>
          <w:p>
            <w:pPr>
              <w:spacing w:after="30" w:before="30" w:line="269" w:lineRule="auto"/>
              <w:jc w:val="left"/>
            </w:pPr>
            <w:r>
              <w:rPr>
                <w:rFonts w:ascii="Times New Roman" w:cs="Times New Roman" w:eastAsia="Times New Roman" w:hAnsi="Times New Roman"/>
                <w:b w:val="0"/>
                <w:bCs w:val="0"/>
                <w:color w:val="000000"/>
                <w:sz w:val="20"/>
                <w:szCs w:val="20"/>
              </w:rPr>
              <w:t xml:space="preserve">7. Thành viên: đối chiếu ProductAllergens với UserAllergies để cảnh báo dị ứng trong kết quả trả về (không lưu cờ; BR-SCI-04); Is_Non_Vegan_Triggered theo kết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8. Transaction: UPSERT Products (Vegan_Verdict, Last_Synced_At); thay mới Product_ENumbers và ProductAllergens; INSERT UserScanHistory (Scan_Method = CAMERA_BARCODE | MANUAL_INPUT).</w:t>
            </w:r>
          </w:p>
          <w:p>
            <w:pPr>
              <w:spacing w:after="30" w:before="30" w:line="269" w:lineRule="auto"/>
              <w:jc w:val="left"/>
            </w:pPr>
            <w:r>
              <w:rPr>
                <w:rFonts w:ascii="Times New Roman" w:cs="Times New Roman" w:eastAsia="Times New Roman" w:hAnsi="Times New Roman"/>
                <w:b w:val="0"/>
                <w:bCs w:val="0"/>
                <w:color w:val="000000"/>
                <w:sz w:val="20"/>
                <w:szCs w:val="20"/>
              </w:rPr>
              <w:t xml:space="preserve">9. Khách: INCR guest_quota:{guestId}:barcode (TTL 24 giờ) sau khi commit; Trả kết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"Tra cứu mã vạch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 "8934567890123",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"productName": "Bánh quy yến mạch",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"brand": "Oatmeal Bakery",</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"veganVerdict": "RED",</w:t>
            </w:r>
          </w:p>
          <w:p>
            <w:pPr>
              <w:spacing w:after="30" w:before="30" w:line="269" w:lineRule="auto"/>
              <w:jc w:val="left"/>
            </w:pPr>
            <w:r>
              <w:rPr>
                <w:rFonts w:ascii="Times New Roman" w:cs="Times New Roman" w:eastAsia="Times New Roman" w:hAnsi="Times New Roman"/>
                <w:b w:val="0"/>
                <w:bCs w:val="0"/>
                <w:color w:val="000000"/>
                <w:sz w:val="20"/>
                <w:szCs w:val="20"/>
              </w:rPr>
              <w:t xml:space="preserve">    "verdictText": "Chứa phụ gia có nguồn gốc động vật",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"detectedAdditives":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"Carmine",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"E471",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"Mono- and diglycerides",</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"personalAllergyCheck":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"allergenWarnings":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Mã vạch sai định dạng.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ERR_QUOTA_BARCODE_EXCEEDED -&gt; Khách đã quét đủ 03 lần/ngày.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ERR_PRODUCT_NOT_FOUND -&gt; Không tìm thấy sản phẩm; không trừ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ERR_EXT_OPENFOODFACTS_FAILED -&gt; Open Food Facts không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BR-GUEST-07: Khách vãng lai được sử dụng tính năng quét mã vạch sản phẩm đóng gói tối đa 03 lần/ngày để tra cứu phụ gia thực phẩm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BR-USR-09: Tính năng quét mã vạch sản phẩm đối chiếu thành phần với Từ điển phụ gia thực phẩm</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BR-ADM-MAS-002: Từ điển phụ gia thực phẩm quốc tế E-numbers phải được phân loại và quản trị theo 03 cấp độ an toàn: 1.Vegan Safe (VEGAN: An toàn cho…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BR-SCI-05: Hệ thống phân loại mã phụ gia thực phẩm quốc tế E-numbers chuẩn hóa danh mục các chất phụ gia có nguồn gốc động vật hoặc nghi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BR-TECH-GUEST-02: Hạn mức số lượt sử dụng tính năng thử nghiệm trong phiên của khách vãng lai được lưu trữ tạm thời trên bộ nhớ đệm Redis In-Memory với…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Products, ENumberDictionary, ProductAllergens,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Products (UPSERT), Product_ENumbers (REPLACE), ProductAllergens (REPLACE), UserScanHistory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guest_quota:{guestId}:barcode (INCR,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 s (≤ 400 ms nếu có trong CSDL).</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FN-BAR-02 — Lịch sử quét mã vạch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FN-BAR-02 Lịch sử quét mã vạch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/api/v1/users/me/scans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ProductsController -&gt; IBarcodeService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xem lại các sản phẩm đã quét cùng kết luận và cảnh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verdict (enum, query, [OPTIONAL]): RED | YELLOW | GREEN</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allergenOnly (boolean, query,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UserScanHistory của người dùng JOIN Products, sắp xếp Scanned_At giảm dần,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Lọc tùy chọn theo kết luận (RED/YELLOW/GREEN) hoặc chỉ các lượt có cảnh báo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"scanId": 9001,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"barcode": "8934567890123",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"productName": "Bánh quy yến mạch",</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"veganVerdict": "RED",</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"isAllergenTriggered":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"scannedAt": "2026-10-05T09:30:00Z"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7</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không có lịch sử.</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BR-USR-09: Tính năng quét mã vạch sản phẩm đối chiếu thành phần với Từ điển phụ gia thực phẩm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UserScanHistory, Products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3.8 Module MAP — Quán chay &amp; Thực đơn quán (3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FN-MAP-01 — Tìm quán chay lân cận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FN-MAP-01 Tìm quán chay lân cận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/api/v1/venues/nearby</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Tìm quán chay quanh vị trí GPS (hoặc theo tỉnh/quận khi từ chối GPS). Khách: bán kính 5 km, tối đa 03 lần; Thành viên: tối đa 10 km, không giới hạn lượt, xếp hạng theo khoảng cách và điểm đánh giá, loại quán dưới 2.5 sao.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Có tọa độ (lat, lng) hoặc tỉnh/thành; người dùng đã cấp quyền GPS (BR-AUTH-002).</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IP trong lãnh thổ Việt Nam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lưu tọa độ vào CSDL; Khách bị trừ 1 lần tìm quán khi có kết quả.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lat (number, query, [OPTIONAL]): -90…90. Cần cùng lng, hoặc dùng province</w:t>
            </w:r>
          </w:p>
          <w:p>
            <w:pPr>
              <w:spacing w:after="30" w:before="30" w:line="269" w:lineRule="auto"/>
              <w:jc w:val="left"/>
            </w:pPr>
            <w:r>
              <w:rPr>
                <w:rFonts w:ascii="Times New Roman" w:cs="Times New Roman" w:eastAsia="Times New Roman" w:hAnsi="Times New Roman"/>
                <w:b w:val="0"/>
                <w:bCs w:val="0"/>
                <w:color w:val="000000"/>
                <w:sz w:val="20"/>
                <w:szCs w:val="20"/>
              </w:rPr>
              <w:t xml:space="preserve">2. lng (number, query, [OPTIONAL]): -180…180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province (string, query, [OPTIONAL]): 1–50 ký tự. Khi từ chối GPS</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district (string, query, [OPTIONAL]):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5. radiusKm (number, query, [OPTIONAL]): Khách = 5; Thành viên 1–10 (mặc định 5)</w:t>
            </w:r>
          </w:p>
          <w:p>
            <w:pPr>
              <w:spacing w:after="30" w:before="30" w:line="269" w:lineRule="auto"/>
              <w:jc w:val="left"/>
            </w:pPr>
            <w:r>
              <w:rPr>
                <w:rFonts w:ascii="Times New Roman" w:cs="Times New Roman" w:eastAsia="Times New Roman" w:hAnsi="Times New Roman"/>
                <w:b w:val="0"/>
                <w:bCs w:val="0"/>
                <w:color w:val="000000"/>
                <w:sz w:val="20"/>
                <w:szCs w:val="20"/>
              </w:rPr>
              <w:t xml:space="preserve">6. categoryId (integer, query, [OPTIONAL]): &gt; 0. Lọc theo danh mục món</w:t>
            </w:r>
          </w:p>
          <w:p>
            <w:pPr>
              <w:spacing w:after="30" w:before="30" w:line="269" w:lineRule="auto"/>
              <w:jc w:val="left"/>
            </w:pPr>
            <w:r>
              <w:rPr>
                <w:rFonts w:ascii="Times New Roman" w:cs="Times New Roman" w:eastAsia="Times New Roman" w:hAnsi="Times New Roman"/>
                <w:b w:val="0"/>
                <w:bCs w:val="0"/>
                <w:color w:val="000000"/>
                <w:sz w:val="20"/>
                <w:szCs w:val="20"/>
              </w:rPr>
              <w:t xml:space="preserve">7.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8. size (integer, query, [OPTIONAL]): 1–20, mặc định 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tham số: cần (lat, lng) hoặc province; Khách chỉ radiusKm = 5, Thành viên 1–10.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IP ngoài VN thì từ chối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Khách: kiểm tra Redis guest_quota:{guestId}:map, đã 03 lần thì từ chối (BR-GUEST-03).</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 cache geohash + bán kính trên Redis (TTL 24 giờ, BR-SYS-CACHE-01).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SELECT VeganVenues WHERE Is_Active = 1 trong bán kính (Haversine); chỉ quán Admin chưa ẩn (BR-ADM-MAP-001); lọc theo categoryId qua VenueCategories nếu có.</w:t>
            </w:r>
          </w:p>
          <w:p>
            <w:pPr>
              <w:spacing w:after="30" w:before="30" w:line="269" w:lineRule="auto"/>
              <w:jc w:val="left"/>
            </w:pPr>
            <w:r>
              <w:rPr>
                <w:rFonts w:ascii="Times New Roman" w:cs="Times New Roman" w:eastAsia="Times New Roman" w:hAnsi="Times New Roman"/>
                <w:b w:val="0"/>
                <w:bCs w:val="0"/>
                <w:color w:val="000000"/>
                <w:sz w:val="20"/>
                <w:szCs w:val="20"/>
              </w:rPr>
              <w:t xml:space="preserve">6. Thành viên: loại quán Rating &lt; 2.5; xếp hạng theo điểm kết hợp khoảng cách và Rating (BR-USR-11).</w:t>
            </w:r>
          </w:p>
          <w:p>
            <w:pPr>
              <w:spacing w:after="30" w:before="30" w:line="269" w:lineRule="auto"/>
              <w:jc w:val="left"/>
            </w:pPr>
            <w:r>
              <w:rPr>
                <w:rFonts w:ascii="Times New Roman" w:cs="Times New Roman" w:eastAsia="Times New Roman" w:hAnsi="Times New Roman"/>
                <w:b w:val="0"/>
                <w:bCs w:val="0"/>
                <w:color w:val="000000"/>
                <w:sz w:val="20"/>
                <w:szCs w:val="20"/>
              </w:rPr>
              <w:t xml:space="preserve">7. Tính khoảng cách, isOpenNow, tạo directionsUrl; nhật ký chỉ ghi tọa độ làm tròn 2 chữ số (BR-AUTH-002).</w:t>
            </w:r>
          </w:p>
          <w:p>
            <w:pPr>
              <w:spacing w:after="30" w:before="30" w:line="269" w:lineRule="auto"/>
              <w:jc w:val="left"/>
            </w:pPr>
            <w:r>
              <w:rPr>
                <w:rFonts w:ascii="Times New Roman" w:cs="Times New Roman" w:eastAsia="Times New Roman" w:hAnsi="Times New Roman"/>
                <w:b w:val="0"/>
                <w:bCs w:val="0"/>
                <w:color w:val="000000"/>
                <w:sz w:val="20"/>
                <w:szCs w:val="20"/>
              </w:rPr>
              <w:t xml:space="preserve">8. Khách: INCR guest_quota:{guestId}:map chỉ khi có ≥ 1 kết quả.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"Tìm thấy quán chay quanh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"radiusKm": 5,</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ERR_GUEST_REGION_UNSUPPORTED -&gt; IP ngoài lãnh thổ Việt Nam — dịch vụ bản đồ chưa hỗ trợ khu vực này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ERR_QUOTA_MAP_EXCEEDED -&gt; Khách đã tìm đủ 03 lần.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BR-GUEST-06: Dịch vụ bản đồ quán ăn chay và liên kết nhà hàng đối tác chỉ hỗ trợ tìm kiếm và hiển thị dữ liệu trong phạm vi lãnh thổ quốc gia Việt…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BR-AUTH-002: Việc truy cập dữ liệu tọa độ GPS của người dùng chỉ được thực thi sau khi nhận được sự đồng ý cấp quyền chủ động từ trình duyệt/thiết…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BR-USR-11: Danh sách quán ăn chay lân cận được xếp hạng ưu tiên theo công thức kết hợp giữa Khoảng cách địa lý thực tế (Khách tối đa 5 km; Thành…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BR-GUEST-04: Khách vãng lai bị hạn chế tuyệt đối mọi hành vi tương tác ghi dữ liệu vào cộng đồng: Cấm Thích (Like), Bình luận, Đăng tải công thức…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venue_geo:{geohash6}:{radius} (TTL 24h), guest_quota:{guestId}:map (INCR)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FN-MAP-02 — Xem chi tiết quán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FN-MAP-02 Xem chi tiết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/api/v1/venues/{id}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thông tin quán (địa chỉ, giờ mở cửa, đánh giá, danh mục, nguồn dữ liệu). Hệ thống không hiển thị thực đơn/món ăn của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Quán đang hiển thị (Admin chưa ẩn).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quán Is_Active = 1 và không bị Admin ẩn (BR-ADM-MAP-001); không thì 404.</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VeganVenues +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Tạo directionsUrl Google Maps; hiển thị nguồn dữ liệu (HappyCow/Google) và thời điểm đồng bộ gần nhất.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"openingHours":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"mon": "08:00-21:00"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 "HAPPYCOW",</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"lastSyncedAt": "2026-10-01T00:00:00Z"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ERR_VENUE_NOT_FOUND -&gt; Quán không tồn tại hoặc đang bị ẩn.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venue_detail:{id} (TTL 24h)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FN-MAP-03 — Gợi ý quán liên quan tới món đang xem</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FN-MAP-03 Gợi ý quán liên quan tới món đang xem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/api/v1/recipes/{id}/venues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VenuesController -&gt; IVenueService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Ở trang chi tiết công thức, gợi ý các quán chay gần người dùng có danh mục món trùng danh mục của công thức (ví dụ: công thức thuộc "Bún/Phở" → quán gắn danh mục "Bún/Phở").</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Công thức hiển thị được; có tọa độ hoặc tỉnh/thành.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Khách bị trừ 1 lần tìm quán như FN-MAP-01.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lat (number, query, [REQUIRED]): -90…90</w:t>
            </w:r>
          </w:p>
          <w:p>
            <w:pPr>
              <w:spacing w:after="30" w:before="30" w:line="269" w:lineRule="auto"/>
              <w:jc w:val="left"/>
            </w:pPr>
            <w:r>
              <w:rPr>
                <w:rFonts w:ascii="Times New Roman" w:cs="Times New Roman" w:eastAsia="Times New Roman" w:hAnsi="Times New Roman"/>
                <w:b w:val="0"/>
                <w:bCs w:val="0"/>
                <w:color w:val="000000"/>
                <w:sz w:val="20"/>
                <w:szCs w:val="20"/>
              </w:rPr>
              <w:t xml:space="preserve">3. lng (number, query, [REQUIRED]): -180…180</w:t>
            </w:r>
          </w:p>
          <w:p>
            <w:pPr>
              <w:spacing w:after="30" w:before="30" w:line="269" w:lineRule="auto"/>
              <w:jc w:val="left"/>
            </w:pPr>
            <w:r>
              <w:rPr>
                <w:rFonts w:ascii="Times New Roman" w:cs="Times New Roman" w:eastAsia="Times New Roman" w:hAnsi="Times New Roman"/>
                <w:b w:val="0"/>
                <w:bCs w:val="0"/>
                <w:color w:val="000000"/>
                <w:sz w:val="20"/>
                <w:szCs w:val="20"/>
              </w:rPr>
              <w:t xml:space="preserve">4. limit (integer, query, [OPTIONAL]): 1–5, mặc định 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Lấy Recipes.Category_ID của công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2. Tìm VeganVenues có VenueCategories.Category_ID trùng, trong bán kính cho phép (Khách 5 km, Thành viên 10 km), chưa bị ẩn, Rating ≥ 2.5 với Thành viên (BR-USR-11).</w:t>
            </w:r>
          </w:p>
          <w:p>
            <w:pPr>
              <w:spacing w:after="30" w:before="30" w:line="269" w:lineRule="auto"/>
              <w:jc w:val="left"/>
            </w:pPr>
            <w:r>
              <w:rPr>
                <w:rFonts w:ascii="Times New Roman" w:cs="Times New Roman" w:eastAsia="Times New Roman" w:hAnsi="Times New Roman"/>
                <w:b w:val="0"/>
                <w:bCs w:val="0"/>
                <w:color w:val="000000"/>
                <w:sz w:val="20"/>
                <w:szCs w:val="20"/>
              </w:rPr>
              <w:t xml:space="preserve">3. Xếp hạng theo khoảng cách và Rating; trả tối đa 5 quán.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"address": "12 Lê Lợi, Quận 1,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"distanceKm": 0.8,</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 4.6,</w:t>
            </w:r>
          </w:p>
          <w:p>
            <w:pPr>
              <w:spacing w:after="30" w:before="30" w:line="269" w:lineRule="auto"/>
              <w:jc w:val="left"/>
            </w:pPr>
            <w:r>
              <w:rPr>
                <w:rFonts w:ascii="Times New Roman" w:cs="Times New Roman" w:eastAsia="Times New Roman" w:hAnsi="Times New Roman"/>
                <w:b w:val="0"/>
                <w:bCs w:val="0"/>
                <w:color w:val="000000"/>
                <w:sz w:val="20"/>
                <w:szCs w:val="20"/>
              </w:rPr>
              <w:t xml:space="preserve">      "isFullyVegan":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"thumbnailUrl": "https://res.cloudinary.com/veggielife/v/301.webp",</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"Cơm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"directionsUrl": "https://www.google.com/maps/dir/?api=1&amp;destination=10.7729,106.6983"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ERR_GUEST_REGION_UNSUPPORTED -&gt; IP ngoài lãnh thổ Việt Nam — dịch vụ bản đồ chưa hỗ trợ khu vực này (BR-GUEST-06).</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ERR_QUOTA_MAP_EXCEEDED -&gt; Khách đã tìm đủ 03 lần.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ERR_CONTENT_NOT_FOUND -&gt; Công thức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BR-USR-11: Danh sách quán ăn chay lân cận được xếp hạng ưu tiên theo công thức kết hợp giữa Khoảng cách địa lý thực tế (Khách tối đa 5 km; Thành…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BR-GUEST-03: Khách vãng lai được phép sử dụng định vị GPS hiện tại để tra cứu danh sách các quán ăn chay xung quanh trong phạm vi bán kính mặc định…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VeganVenues,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guest_quota:{guestId}:map (INCR)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3.9 Module CHAT — Trợ lý AI dinh dưỡng (7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FN-CHAT-01 — Tạo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FN-CHAT-01 Tạo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/api/v1/chat/sessions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phiên hội thoại mới với trợ lý AI. Thành viên: nạp ngữ cảnh hồ sơ sức khỏe (gắn ChatSessions.Profiles_ID); Khách: phiên gắn Guest_UUID, không có hồ sơ cá nhân.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Khách có Anonymous JWT hoặc Thành viên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ChatSessions có bản ghi mới (User_ID hoặc Guest_UUID).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title (string, body,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contextType (enum, body, [OPTIONAL]): NUTRITION_CONSULTATION | MEAL_PLAN_ASSISTANT | EMPTY_FRIDGE (mặc định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 cho người tập gym",</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"contextType":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định tác nhân: Thành viên lấy userId; Khách lấy guestId từ JWT (không cho tạo khi Khách đã hết lượt AI, BR-GUEST-02).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Thành viên: gắn ChatSessions.Profiles_ID tới hồ sơ sức khỏe của người dùng (HealthProfiles) để truy vết ngữ cảnh tư vấn; dị ứng đọc từ UserAllergies khi trả lời.</w:t>
            </w:r>
          </w:p>
          <w:p>
            <w:pPr>
              <w:spacing w:after="30" w:before="30" w:line="269" w:lineRule="auto"/>
              <w:jc w:val="left"/>
            </w:pPr>
            <w:r>
              <w:rPr>
                <w:rFonts w:ascii="Times New Roman" w:cs="Times New Roman" w:eastAsia="Times New Roman" w:hAnsi="Times New Roman"/>
                <w:b w:val="0"/>
                <w:bCs w:val="0"/>
                <w:color w:val="000000"/>
                <w:sz w:val="20"/>
                <w:szCs w:val="20"/>
              </w:rPr>
              <w:t xml:space="preserve">3. Tiêu đề rỗng thì đặt "Hội thoại ngày DD/MM/YYYY HH:mm".</w:t>
            </w:r>
          </w:p>
          <w:p>
            <w:pPr>
              <w:spacing w:after="30" w:before="30" w:line="269" w:lineRule="auto"/>
              <w:jc w:val="left"/>
            </w:pPr>
            <w:r>
              <w:rPr>
                <w:rFonts w:ascii="Times New Roman" w:cs="Times New Roman" w:eastAsia="Times New Roman" w:hAnsi="Times New Roman"/>
                <w:b w:val="0"/>
                <w:bCs w:val="0"/>
                <w:color w:val="000000"/>
                <w:sz w:val="20"/>
                <w:szCs w:val="20"/>
              </w:rPr>
              <w:t xml:space="preserve">4. INSERT ChatSessions (User_ID hoặc Guest_UUID — đúng 1; Context_Type; Started_At); cache System Persona trên Redis chat_context:{sessionId} TTL 2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phiên hội thoại.",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 cho người tập gym",</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"contextType": "NUTRITION_CONSULTATION",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"startedAt":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đã dùng hết 03 lượt AI dùng thử.</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BR-USR-01: Mỗi tài khoản Authorized User bắt buộc phải thiết lập hồ sơ dinh dưỡng ban đầu: Chọn tối thiểu 01 và tối đa 01 trường phái ăn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HealthProfiles,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ChatSessions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chat_context:{sessionId} (TTL 2h)</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FN-CHAT-02 — Gửi câu hỏi &amp; nhận tư vấn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FN-CHAT-02 Gửi câu hỏi &amp; nhận tư vấn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Huỳnh Việt Phát (Data &amp; Content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/api/v1/chat/sessions/{id}/messages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Gửi câu hỏi tới trợ lý AI và nhận tư vấn kèm miễn trừ y khoa, công thức gợi ý và nguồn tham chiếu. Trợ lý dùng RAG: AI service truy xuất tri thức liên quan từ kho vector Qdrant (công thức, bài viết, video đã duyệt, tài liệu dinh dưỡng, từ điển) rồi mới sinh câu trả lời; Backend chỉ kiểm hạn mức, cung cấp ngữ cảnh và lưu kết quả. Hạn mức: Khách dùng chung 03 lượt AI/phiên (BR-GUEST-02); Thành viên Free 20 câu/ngày; VIP tối đa 200 câu/ngày (BR-USR-10, BR-PAY-SUB-01).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Phiên hội thoại thuộc người gọi.</w:t>
            </w:r>
          </w:p>
          <w:p>
            <w:pPr>
              <w:spacing w:after="30" w:before="30" w:line="269" w:lineRule="auto"/>
              <w:jc w:val="left"/>
            </w:pPr>
            <w:r>
              <w:rPr>
                <w:rFonts w:ascii="Times New Roman" w:cs="Times New Roman" w:eastAsia="Times New Roman" w:hAnsi="Times New Roman"/>
                <w:b w:val="0"/>
                <w:bCs w:val="0"/>
                <w:color w:val="000000"/>
                <w:sz w:val="20"/>
                <w:szCs w:val="20"/>
              </w:rPr>
              <w:t xml:space="preserve">PRE-2. Còn hạn mức câu hỏi.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ChatMessages có 2 bản ghi (USER, ASSISTANT; câu hỏi bị chặn vì không an toàn chỉ có USER); Khách: guest_quota:{guestId}:ai tăng 1; AIQuotaLogs ghi lượt gọi.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phiên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message (string, body, [REQUIRED]): 1–1000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"Tôi ăn thuần chay thì nên bổ sung đạm từ đâu để đủ 60 g mỗi 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phiên (User_ID hoặc Guest_UUID).</w:t>
            </w:r>
          </w:p>
          <w:p>
            <w:pPr>
              <w:spacing w:after="30" w:before="30" w:line="269" w:lineRule="auto"/>
              <w:jc w:val="left"/>
            </w:pPr>
            <w:r>
              <w:rPr>
                <w:rFonts w:ascii="Times New Roman" w:cs="Times New Roman" w:eastAsia="Times New Roman" w:hAnsi="Times New Roman"/>
                <w:b w:val="0"/>
                <w:bCs w:val="0"/>
                <w:color w:val="000000"/>
                <w:sz w:val="20"/>
                <w:szCs w:val="20"/>
              </w:rPr>
              <w:t xml:space="preserve">2. Kiểm tra hạn mức: Khách — Lua trên Redis guest_quota:{guestId}:ai (BR-GUEST-AI-01); Free — đếm ChatMessages Sender_Type = USER trong ngày ≥ 20 thì từ chối; VIP ≥ 200 thì từ chối (BR-PAY-SUB-01, BR-USR-10).</w:t>
            </w:r>
          </w:p>
          <w:p>
            <w:pPr>
              <w:spacing w:after="30" w:before="30" w:line="269" w:lineRule="auto"/>
              <w:jc w:val="left"/>
            </w:pPr>
            <w:r>
              <w:rPr>
                <w:rFonts w:ascii="Times New Roman" w:cs="Times New Roman" w:eastAsia="Times New Roman" w:hAnsi="Times New Roman"/>
                <w:b w:val="0"/>
                <w:bCs w:val="0"/>
                <w:color w:val="000000"/>
                <w:sz w:val="20"/>
                <w:szCs w:val="20"/>
              </w:rPr>
              <w:t xml:space="preserve">3. Backend dựng ngữ cảnh gửi AI service: 6 tin nhắn gần nhất; Thành viên thêm hồ sơ qua ChatSessions.Profiles_ID (trường phái, dị ứng, Forbidden_Food_Rules); danh sách công thức ứng viên đã lọc như FN-MEAL-01 (đúng trường phái, loại món chứa chất dị ứng) để làm nguồn recommendedRecipes (BR-SCI-04, BR-USR-07). Gọi AI service POST /chat/answer.</w:t>
            </w:r>
          </w:p>
          <w:p>
            <w:pPr>
              <w:spacing w:after="30" w:before="30" w:line="269" w:lineRule="auto"/>
              <w:jc w:val="left"/>
            </w:pPr>
            <w:r>
              <w:rPr>
                <w:rFonts w:ascii="Times New Roman" w:cs="Times New Roman" w:eastAsia="Times New Roman" w:hAnsi="Times New Roman"/>
                <w:b w:val="0"/>
                <w:bCs w:val="0"/>
                <w:color w:val="000000"/>
                <w:sz w:val="20"/>
                <w:szCs w:val="20"/>
              </w:rPr>
              <w:t xml:space="preserve">4. AI service lọc an toàn nội dung câu hỏi (thô tục, nguy hiểm y tế); nếu vi phạm AI service trả 400, Backend trả ERR_CHAT_UNSAFE_CONTENT và vẫn tính lượt (không hoàn; Thành viên: lưu tin USER, không có tin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5. RAG (trong AI service): tạo embedding câu hỏi (Gemini embedding), tìm top-5 đoạn gần nhất trong collection veggielife_knowledge của Qdrant với ngưỡng điểm tương đồng tối thiểu 0,55; chỉ lấy nội dung công khai đã duyệt. Không có đoạn nào đạt ngưỡng thì trả lời bằng kiến thức chung và ragUsed = false. Qdrant lỗi hoặc quá 3 giây thì AI service trả HTTP 503; Backend trả ERR_EXT_QDRANT_UNAVAILABLE và hoàn lại lượt đã trừ (không bỏ qua RAG).</w:t>
            </w:r>
          </w:p>
          <w:p>
            <w:pPr>
              <w:spacing w:after="30" w:before="30" w:line="269" w:lineRule="auto"/>
              <w:jc w:val="left"/>
            </w:pPr>
            <w:r>
              <w:rPr>
                <w:rFonts w:ascii="Times New Roman" w:cs="Times New Roman" w:eastAsia="Times New Roman" w:hAnsi="Times New Roman"/>
                <w:b w:val="0"/>
                <w:bCs w:val="0"/>
                <w:color w:val="000000"/>
                <w:sz w:val="20"/>
                <w:szCs w:val="20"/>
              </w:rPr>
              <w:t xml:space="preserve">6. AI service ghép các đoạn tìm được (kèm nhãn nguồn [S1]…[S5]) vào ngữ cảnh; ép System Instruction chỉ dùng ngữ cảnh khi liên quan, không bịa nguồn, loại trừ 100% món chứa chất dị ứng và món trái trường phái; chọn recipeId gợi ý chỉ trong danh sách ứng viên Backend gửi; gọi Gemini 2.5 Flash và trả answer, sources, ragUsed, recommendedRecipeIds cùng usage (model, token, temperature, độ trễ) và audit (prompt, kết quả thô). Backend kiểm tra mạch AI (BR-ADM-AI-002); lỗi hoặc timeout thì hoàn lại lượt đã trừ.</w:t>
            </w:r>
          </w:p>
          <w:p>
            <w:pPr>
              <w:spacing w:after="30" w:before="30" w:line="269" w:lineRule="auto"/>
              <w:jc w:val="left"/>
            </w:pPr>
            <w:r>
              <w:rPr>
                <w:rFonts w:ascii="Times New Roman" w:cs="Times New Roman" w:eastAsia="Times New Roman" w:hAnsi="Times New Roman"/>
                <w:b w:val="0"/>
                <w:bCs w:val="0"/>
                <w:color w:val="000000"/>
                <w:sz w:val="20"/>
                <w:szCs w:val="20"/>
              </w:rPr>
              <w:t xml:space="preserve">7. INSERT ChatMessages (USER rồi ASSISTANT; tin ASSISTANT lưu Metadata_JSON = {sources, ragUsed, recommendedRecipes}; số token ghi ở AIQuotaLogs.Tokens_Consumed lấy từ usage AI service trả về); UPDATE ChatSessions.Updated_At; INSERT AIQuotaLogs (Feature_Code = AI_CHAT); ghi AuditLogs (Action = AI_REQUEST, New_Value = JSON gồm model version, prompt, temperature, kết quả thô lấy từ audit/usage AI service trả về; thời gian và token ở AIQuotaLogs)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8. Đổi sources của AI service sang dạng công khai {type = sourceType, id = sourceId (số nguyên), title}, bỏ score; đính kèm thông báo miễn trừ y khoa và sources vào câu trả lời (BR-USR-10).</w:t>
            </w:r>
          </w:p>
          <w:p>
            <w:pPr>
              <w:spacing w:after="30" w:before="30" w:line="269" w:lineRule="auto"/>
              <w:jc w:val="left"/>
            </w:pPr>
            <w:r>
              <w:rPr>
                <w:rFonts w:ascii="Times New Roman" w:cs="Times New Roman" w:eastAsia="Times New Roman" w:hAnsi="Times New Roman"/>
                <w:b w:val="0"/>
                <w:bCs w:val="0"/>
                <w:color w:val="000000"/>
                <w:sz w:val="20"/>
                <w:szCs w:val="20"/>
              </w:rPr>
              <w:t xml:space="preserve">9. Khách: lưu ngữ cảnh để hợp nhất khi đăng ký (BR-GUEST-AUTH-01).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"messageId": 5002,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"senderType":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"Bạn có thể bổ sung đạm từ đậu phụ, tempeh, đậu lăng…",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"disclaimer": "Khuyến nghị mang tính chất tham khảo dinh dưỡng, vui lòng tham vấn ý kiến bác sĩ chuyên khoa đối với các bệnh lý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"ragUsed":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"recommendedRecipes":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"quota":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"limit":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"remaining": 18,</w:t>
            </w:r>
          </w:p>
          <w:p>
            <w:pPr>
              <w:spacing w:after="30" w:before="30" w:line="269" w:lineRule="auto"/>
              <w:jc w:val="left"/>
            </w:pPr>
            <w:r>
              <w:rPr>
                <w:rFonts w:ascii="Times New Roman" w:cs="Times New Roman" w:eastAsia="Times New Roman" w:hAnsi="Times New Roman"/>
                <w:b w:val="0"/>
                <w:bCs w:val="0"/>
                <w:color w:val="000000"/>
                <w:sz w:val="20"/>
                <w:szCs w:val="20"/>
              </w:rPr>
              <w:t xml:space="preserve">      "scope": "DAILY"</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ERR_CHAT_UNSAFE_CONTENT -&gt; Nội dung vi phạm tiêu chuẩn an toàn (vẫn tính lượt).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ERR_QUOTA_AI_EXCEEDED -&gt; Khách hết 03 lượt AI hoặc Free hết 20 câu/ngày.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Mạch AI đang ngắt tạm thời (BR-ADM-AI-002).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ERR_EXT_QDRANT_UNAVAILABLE -&gt; Qdrant không phản hồi hoặc quá 3 giây (AI service báo).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BR-GUEST-02: Khách vãng lai chỉ được phép sử dụng thử các tính năng AI (Gợi ý món ăn, Nhận diện ảnh tủ lạnh, Bóc tách âm thanh video STT) tối đa 03…</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BR-GUEST-AUTH-01: Khi khách vãng lai thực hiện đăng ký tài khoản thành công ngay trong phiên truy cập hiện tại, toàn bộ dữ liệu lịch sử tìm kiếm món ăn…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 Recipes, HealthProfiles, UserAllergies,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ChatMessages (INSERT × 2, Metadata_JSON ở tin ASSISTANT), ChatSessions (UPDATE),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guest_quota:{guestId}:ai (INCR), chat_context:{sessionId}, [AI service → Qdrant] veggielife_knowledge (SEARCH top-5, ngưỡng 0,55)</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 s (AI); bước RAG trong AI service ≤ 1,5 s P95; có thể phát luồng SSE.</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Huỳnh Việt Phát (Data &amp; Content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FN-CHAT-03 — Danh sách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FN-CHAT-03 Danh sách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/api/v1/chat/sessions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các phiên hội thoại của Thành viên, mới nhất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size (integer, query, [OPTIONAL]): 1–50,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ChatSessions WHERE User_ID = userId ORDER BY Updated_At DESC,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Kèm tin nhắn cuối để xem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"Tư vấn đạm",</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"lastMessagePreview": "Bạn có thể bổ sung đạm từ…",</w:t>
            </w:r>
          </w:p>
          <w:p>
            <w:pPr>
              <w:spacing w:after="30" w:before="30" w:line="269" w:lineRule="auto"/>
              <w:jc w:val="left"/>
            </w:pPr>
            <w:r>
              <w:rPr>
                <w:rFonts w:ascii="Times New Roman" w:cs="Times New Roman" w:eastAsia="Times New Roman" w:hAnsi="Times New Roman"/>
                <w:b w:val="0"/>
                <w:bCs w:val="0"/>
                <w:color w:val="000000"/>
                <w:sz w:val="20"/>
                <w:szCs w:val="20"/>
              </w:rPr>
              <w:t xml:space="preserve">      "updatedAt":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chỉ dành cho Thành viên (FN-AUTH-03).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FN-CHAT-04 — Lịch sử tin nhắn của phiên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FN-CHAT-04 Lịch sử tin nhắn của phiên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/api/v1/chat/sessions/{id}/messages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Đọc lịch sử tin nhắn của một phiên (Khách chỉ đọc phiên của chính mình trong 24 giờ).</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Phiên thuộc người gọi.</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before (integer, query, [OPTIONAL]): messageId. Tải các tin cũ hơn</w:t>
            </w:r>
          </w:p>
          <w:p>
            <w:pPr>
              <w:spacing w:after="30" w:before="30" w:line="269" w:lineRule="auto"/>
              <w:jc w:val="left"/>
            </w:pPr>
            <w:r>
              <w:rPr>
                <w:rFonts w:ascii="Times New Roman" w:cs="Times New Roman" w:eastAsia="Times New Roman" w:hAnsi="Times New Roman"/>
                <w:b w:val="0"/>
                <w:bCs w:val="0"/>
                <w:color w:val="000000"/>
                <w:sz w:val="20"/>
                <w:szCs w:val="20"/>
              </w:rPr>
              <w:t xml:space="preserve">3.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 phiên.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ChatMessages (kể cả Metadata_JSON) theo Created_At tăng dần, phân trang (cuộn lên tải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3. Tin ASSISTANT: sources, ragUsed, recommendedRecipes đọc từ Metadata_JSON (NULL → sources = [], ragUsed = false, recommendedRecipes = []); disclaimer là hằng số MEDICAL_DISCLAIMER của hệ thống. Tin USER không có các trường này.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"messageId": 5002,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"senderType": "ASSISTANT",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"Bạn có thể bổ sung đạm từ đậu phụ, tempeh, đậu lăng…",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"disclaimer": "Khuyến nghị mang tính chất tham khảo dinh dưỡng, vui lòng tham vấn ý kiến bác sĩ chuyên khoa đối với các bệnh lý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"RECIPE",</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"ragUsed":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"recommendedRecipes":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"title": "Canh nấm đậu phụ",</w:t>
            </w:r>
          </w:p>
          <w:p>
            <w:pPr>
              <w:spacing w:after="30" w:before="30" w:line="269" w:lineRule="auto"/>
              <w:jc w:val="left"/>
            </w:pPr>
            <w:r>
              <w:rPr>
                <w:rFonts w:ascii="Times New Roman" w:cs="Times New Roman" w:eastAsia="Times New Roman" w:hAnsi="Times New Roman"/>
                <w:b w:val="0"/>
                <w:bCs w:val="0"/>
                <w:color w:val="000000"/>
                <w:sz w:val="20"/>
                <w:szCs w:val="20"/>
              </w:rPr>
              <w:t xml:space="preserve">          "cookTimeMinutes": 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50,</w:t>
            </w:r>
          </w:p>
          <w:p>
            <w:pPr>
              <w:spacing w:after="30" w:before="30" w:line="269" w:lineRule="auto"/>
              <w:jc w:val="left"/>
            </w:pPr>
            <w:r>
              <w:rPr>
                <w:rFonts w:ascii="Times New Roman" w:cs="Times New Roman" w:eastAsia="Times New Roman" w:hAnsi="Times New Roman"/>
                <w:b w:val="0"/>
                <w:bCs w:val="0"/>
                <w:color w:val="000000"/>
                <w:sz w:val="20"/>
                <w:szCs w:val="20"/>
              </w:rPr>
              <w:t xml:space="preserve">    "hasMore":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BR-GUEST-AI-01: Hạn mức 03 lượt dùng thử AI của khách vãng lai bắt buộc phải được theo dõi và quản lý trên máy chủ (Server-side Session / Redis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 ChatMessages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FN-CHAT-05 — Xóa phiên hội thoại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FN-CHAT-05 Xóa phiên hội thoại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Thị Hồng Anh (UI &amp; Auth Specialist)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/api/v1/chat/sessions/{id}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một phiên hội thoại cùng toàn bộ tin nhắn của nó (Surveys liên quan giữ lại với Session_ID = NULL).</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Là chủ phiên.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ChatSessions và ChatMessages bị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quyền sở hữu.</w:t>
            </w:r>
          </w:p>
          <w:p>
            <w:pPr>
              <w:spacing w:after="30" w:before="30" w:line="269" w:lineRule="auto"/>
              <w:jc w:val="left"/>
            </w:pPr>
            <w:r>
              <w:rPr>
                <w:rFonts w:ascii="Times New Roman" w:cs="Times New Roman" w:eastAsia="Times New Roman" w:hAnsi="Times New Roman"/>
                <w:b w:val="0"/>
                <w:bCs w:val="0"/>
                <w:color w:val="000000"/>
                <w:sz w:val="20"/>
                <w:szCs w:val="20"/>
              </w:rPr>
              <w:t xml:space="preserve">2. Transaction: UPDATE Surveys SET Session_ID = NULL; DELETE ChatMessages; DELETE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Xóa cache chat_context.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phiên hội thoại.",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Surveys (UPDATE), ChatMessages (DELETE), ChatSessions (DELETE)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chat_context:{sessionId}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Thị Hồng Anh (UI &amp; Auth Specialist)</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FN-CHAT-06 — Đánh giá câu trả lời của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FN-CHAT-06 Đánh giá câu trả lời của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/api/v1/surveys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Thành viên đánh giá một câu trả lời (thích/không thích kèm góp ý) hoặc đánh giá một tính năng AI; dữ liệu nuôi cảnh báo suy thoái mô hình (tỷ lệ không thích &gt; 20% trong 07 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Surveys có bản ghi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chatSessionId (integer, body, [OPTIONAL]): phiên của chính bạn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contextQuestion (string, body, [REQUIRED]): ≤ 255 ký tự. Câu hỏi/ngữ cảnh được đánh giá (cột Context_Question)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3. ratingScore (integer, body, [REQUIRED]): 1–5</w:t>
            </w:r>
          </w:p>
          <w:p>
            <w:pPr>
              <w:spacing w:after="30" w:before="30" w:line="269" w:lineRule="auto"/>
              <w:jc w:val="left"/>
            </w:pPr>
            <w:r>
              <w:rPr>
                <w:rFonts w:ascii="Times New Roman" w:cs="Times New Roman" w:eastAsia="Times New Roman" w:hAnsi="Times New Roman"/>
                <w:b w:val="0"/>
                <w:bCs w:val="0"/>
                <w:color w:val="000000"/>
                <w:sz w:val="20"/>
                <w:szCs w:val="20"/>
              </w:rPr>
              <w:t xml:space="preserve">4. feedbackContent (string, body, [OPTIONAL]): ≤ 1000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"chatSessionId":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"contextQuestion": "Gợi ý món cho người dị ứng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"ratingScore": 2,</w:t>
            </w:r>
          </w:p>
          <w:p>
            <w:pPr>
              <w:spacing w:after="30" w:before="30" w:line="269" w:lineRule="auto"/>
              <w:jc w:val="left"/>
            </w:pPr>
            <w:r>
              <w:rPr>
                <w:rFonts w:ascii="Times New Roman" w:cs="Times New Roman" w:eastAsia="Times New Roman" w:hAnsi="Times New Roman"/>
                <w:b w:val="0"/>
                <w:bCs w:val="0"/>
                <w:color w:val="000000"/>
                <w:sz w:val="20"/>
                <w:szCs w:val="20"/>
              </w:rPr>
              <w:t xml:space="preserve">  "feedbackContent": "Gợi ý món có đậu phộng dù tôi 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Session_ID (nếu có) thuộc người dùng; Rating_Score 1–5 (1–2 tính là tiêu cực).</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INSERT Surveys (User_ID, Session_ID, Rating_Score, Context_Question, Feedback_Content).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"Cảm ơn bạn đã đánh giá.",</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"surveyId": 700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ERR_GUEST_COMMUNITY_ACTION_DENIED -&gt; Khách vãng lai thực hiện thao tác chỉ dành cho Thành viên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ERR_CHAT_SESSION_NOT_FOUND -&gt; Phiên hội thoại không tồn tại hoặc không thuộc về bạn.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BR-ADM-AI-004: Nếu tỷ lệ người dùng đánh giá tiêu cực (điểm 1–2 trên thang 1–5 của Surveys) đối với các câu trả lời tư vấn dinh dưỡng của AI vượt quá…</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ChatSessions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Surveys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ModelDriftJob — Hằng ngày 01:00: Tính tỷ lệ đánh giá 1–2 sao trên tổng Surveys của từng ngày trong 07 ngày gần nhất. Cả 07 ngày đều &gt; 20% → ghi AuditLogs (Action = MODEL_DRIFT_ALERT) để dashboard LlmOps (FN-ADM-16) hiển thị cờ cảnh báo (BR-ADM-AI-004). Đọc: Surveys; Ghi: AuditLogs (INSERT); BR: BR-ADM-AI-004.</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FN-CHAT-07 — Đồng bộ kho tri thức RAG (Qdrant)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FN-CHAT-07 Đồng bộ kho tri thức RAG (Qdrant)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/api/v1/admin/knowledge/reindex</w:t>
            </w:r>
          </w:p>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/api/v1/admin/knowledge/status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ChatController / SurveysController -&gt; IChatService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UC-ADM-09</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Nạp và giữ đồng bộ kho vector Qdrant (collection veggielife_knowledge) dùng cho chatbot RAG: Backend quyết định và đẩy nội dung đã duyệt, AI service tách đoạn, embedding và ghi vào Qdrant. Nguồn tri thức: công thức đã duyệt (APPROVED_ACTIVE); bài viết cộng đồng đã duyệt; bản phiên âm và công thức tóm tắt của video thuộc nội dung đã duyệt; tài liệu dinh dưỡng chay chuẩn do nhóm soạn (WHO/ADA, BR-SCI-01); từ điển E-number, nhóm dị ứng, nguyên liệu. Hệ thống tự động upsert/xóa khi nội dung đổi trạng thái; Admin có thể đồng bộ lại toàn bộ hoặc theo nguồn và xem trạng thái.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(với endpoint). AI service, Qdrant và Gemini embedding khả dụng.</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Qdrant có đúng các điểm (point) của nội dung công khai đã duyệt; nội dung bị gỡ/ẩn/xóa không còn trong Qdrant; AuditLogs ghi KNOWLEDGE_REINDEX.</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/api/v1/admin/knowledge/reindex]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scope (enum, body, [OPTIONAL]): ALL | RECIPE | POST | VIDEO | NUTRITION_DOC | DICTIONARY (mặc định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"scope": "ALL"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/api/v1/admin/knowledge/status]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Tự động (nền): khi bài/công thức chuyển sang APPROVED_ACTIVE hoặc được sửa → xếp hàng upsert (IKnowledgeSyncQueue ở Backend); khi chuyển sang trạng thái khác (REJECTED, QUARANTINED_HIDDEN, ARCHIVED, DELETED) → xếp hàng xóa; khi Admin sửa từ điển E-number, nguyên liệu, nhóm dị ứng → upsert mục đó. KnowledgeSyncWorker (Backend) gọi AI service POST /rag/upsert hoặc /rag/delete.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reindex: kiểm tra khóa knowledge_reindex_lock (đang chạy thì 409); tạo jobId, trả 202; job nền của Backend duyệt nguồn trong SQL theo scope (ALL | RECIPE | POST | VIDEO | NUTRITION_DOC | DICTIONARY) và đẩy từng lô sang AI service; scope NUTRITION_DOC gọi AI service POST /rag/reindex/nutrition (AI service tự đọc tệp).</w:t>
            </w:r>
          </w:p>
          <w:p>
            <w:pPr>
              <w:spacing w:after="30" w:before="30" w:line="269" w:lineRule="auto"/>
              <w:jc w:val="left"/>
            </w:pPr>
            <w:r>
              <w:rPr>
                <w:rFonts w:ascii="Times New Roman" w:cs="Times New Roman" w:eastAsia="Times New Roman" w:hAnsi="Times New Roman"/>
                <w:b w:val="0"/>
                <w:bCs w:val="0"/>
                <w:color w:val="000000"/>
                <w:sz w:val="20"/>
                <w:szCs w:val="20"/>
              </w:rPr>
              <w:t xml:space="preserve">3. Với mỗi nguồn (trong AI service): tách văn bản thành đoạn khoảng 500 token, chồng lấn 50 token (công thức ngắn là 1 đoạn); tạo embedding bằng Gemini embedding (kích thước vector theo cấu hình, độ đo Cosine); upsert theo id điểm tất định = UUIDv5(sourceType:sourceId:chunkIndex) để chạy lại không trùng.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Payload mỗi điểm: sourceType (RECIPE | POST | VIDEO_TRANSCRIPT | VIDEO_RECIPE | NUTRITION_DOC | E_NUMBER | ALLERGEN | INGREDIENT), sourceId, title, text, chunkIndex, updatedAt. Không đưa vào Qdrant dữ liệu cá nhân (hồ sơ sức khỏe, lịch sử chat, bài nháp, nội dung chưa duyệt): Backend không đẩy các loại này và AI service từ chối sourceType ngoài 8 loại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5. Tài liệu dinh dưỡng nằm trong repo AI service, thư mục knowledge/nutrition/*.md (nhóm soạn, có nguồn tham chiếu trong từng tệp), do AI service tự đọc.</w:t>
            </w:r>
          </w:p>
          <w:p>
            <w:pPr>
              <w:spacing w:after="30" w:before="30" w:line="269" w:lineRule="auto"/>
              <w:jc w:val="left"/>
            </w:pPr>
            <w:r>
              <w:rPr>
                <w:rFonts w:ascii="Times New Roman" w:cs="Times New Roman" w:eastAsia="Times New Roman" w:hAnsi="Times New Roman"/>
                <w:b w:val="0"/>
                <w:bCs w:val="0"/>
                <w:color w:val="000000"/>
                <w:sz w:val="20"/>
                <w:szCs w:val="20"/>
              </w:rPr>
              <w:t xml:space="preserve">6. GET status: Backend gọi AI service GET /rag/status và trả số điểm đã nạp theo sourceType, thời điểm đồng bộ gần nhất, số mục lỗi/đang chờ. Backend ghi AIQuotaLogs (Feature_Code = AI_EMBEDDING, token lấy từ usage AI service trả về) và AuditLogs (Action = KNOWLEDGE_REINDEX).</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/api/v1/admin/knowledge/reindex] 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xếp job đồng bộ kho tri thức.",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"jobId": "kb_20261020_01"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/api/v1/admin/knowledge/status]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"collection": "veggielife_knowledge",</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"totalPoints": 1842,</w:t>
            </w:r>
          </w:p>
          <w:p>
            <w:pPr>
              <w:spacing w:after="30" w:before="30" w:line="269" w:lineRule="auto"/>
              <w:jc w:val="left"/>
            </w:pPr>
            <w:r>
              <w:rPr>
                <w:rFonts w:ascii="Times New Roman" w:cs="Times New Roman" w:eastAsia="Times New Roman" w:hAnsi="Times New Roman"/>
                <w:b w:val="0"/>
                <w:bCs w:val="0"/>
                <w:color w:val="000000"/>
                <w:sz w:val="20"/>
                <w:szCs w:val="20"/>
              </w:rPr>
              <w:t xml:space="preserve">    "bySource":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 1200,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 310,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"VIDEO_TRANSCRIPT": 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"VIDEO_RECIPE": 60,</w:t>
            </w:r>
          </w:p>
          <w:p>
            <w:pPr>
              <w:spacing w:after="30" w:before="30" w:line="269" w:lineRule="auto"/>
              <w:jc w:val="left"/>
            </w:pPr>
            <w:r>
              <w:rPr>
                <w:rFonts w:ascii="Times New Roman" w:cs="Times New Roman" w:eastAsia="Times New Roman" w:hAnsi="Times New Roman"/>
                <w:b w:val="0"/>
                <w:bCs w:val="0"/>
                <w:color w:val="000000"/>
                <w:sz w:val="20"/>
                <w:szCs w:val="20"/>
              </w:rPr>
              <w:t xml:space="preserve">      "NUTRITION_DOC":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"E_NUMBER": 60,</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 40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"lastIndexedAt": "2026-10-20T09:00:00Z",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"pending": 0,</w:t>
            </w:r>
          </w:p>
          <w:p>
            <w:pPr>
              <w:spacing w:after="30" w:before="30" w:line="269" w:lineRule="auto"/>
              <w:jc w:val="left"/>
            </w:pPr>
            <w:r>
              <w:rPr>
                <w:rFonts w:ascii="Times New Roman" w:cs="Times New Roman" w:eastAsia="Times New Roman" w:hAnsi="Times New Roman"/>
                <w:b w:val="0"/>
                <w:bCs w:val="0"/>
                <w:color w:val="000000"/>
                <w:sz w:val="20"/>
                <w:szCs w:val="20"/>
              </w:rPr>
              <w:t xml:space="preserve">    "failed": 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ERR_KNOWLEDGE_REINDEX_RUNNING -&gt; Đang có job đồng bộ chạy.</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ERR_EXT_QDRANT_UNAVAILABLE -&gt; Qdrant không phản hồi hoặc quá 3 giây (AI service báo).</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ERR_AI_CIRCUIT_OPEN -&gt; Mạch AI đang ngắt tạm thời (BR-ADM-AI-002).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BR-USR-10: Thành viên gói Miễn phí (Free Member) được gửi tối đa 20 câu hỏi tư vấn/ngày đến Chatbot Dinh dưỡng; mọi câu trả lời do AI tạo ra bắt…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BR-SCI-01: Chế độ ăn chay hoặc thuần chay được lên kế hoạch dinh dưỡng phù hợp và đúng cách là hoàn toàn an toàn, lành mạnh, đáp ứng đầy đủ nhu…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Posts, Videos, VideoTranscripts, ENumberDictionary, Allergens, Ingredients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AIQuotaLogs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knowledge_reindex_lock (SET NX, TTL 2h), knowledge_job:{jobId} (TTL 24h), [AI service → Qdrant] veggielife_knowledge (UPSERT/DELETE)</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 (status); đồng bộ chạy nền, ≤ 20 điểm/giây.</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KnowledgeSyncWorker — Theo sự kiện (IKnowledgeSyncQueue) và khi Admin gọi reindex: Nhận yêu cầu upsert/delete từ hàng đợi khi nội dung đổi trạng thái hoặc Admin gọi reindex. Gọi AI service POST /rag/upsert hoặc /rag/delete (AI service tách đoạn, tạo embedding, upsert/xóa điểm trong Qdrant theo luồng FN-CHAT-07); lỗi tạm thời thử lại 3 lần; ghi AIQuotaLogs (AI_EMBEDDING) từ usage AI service trả về. Đọc: Recipes, Posts, VideoTranscripts, ENumberDictionary, Ingredients, Allergens; Ghi: AIQuotaLogs (INSERT); BR: BR-ADM-AI-003.</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3.10 Module SUB — Gói VIP &amp; Thanh toán (4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FN-SUB-01 — Xem các gói VIP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FN-SUB-01 Xem các gói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/api/v1/subscription-plans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Public / Bearer (GUEST |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danh sách gói VIP đang mở bán (tên, thời hạn, giá) và bảng so sánh quyền lợi Free/VIP (BR-PAY-SUB-01). Giá do Admin cấu hình, không áp hồi tố cho gói đang còn hạn (BR-ADM-PAY-001).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Không yêu cầu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SubscriptionPlans WHERE Is_Active = 1 ORDER BY Duration_Days.</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Đính kèm bảng quyền lợi: Free (01 thực đơn/tuần, chat 20 câu/ngày, quét tủ lạnh 10 ảnh/ngày) và VIP (03 thực đơn/tuần, chat tối đa 200 câu/ngày, 30 ảnh/ngày).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"benefits": {</w:t>
            </w:r>
          </w:p>
          <w:p>
            <w:pPr>
              <w:spacing w:after="30" w:before="30" w:line="269" w:lineRule="auto"/>
              <w:jc w:val="left"/>
            </w:pPr>
            <w:r>
              <w:rPr>
                <w:rFonts w:ascii="Times New Roman" w:cs="Times New Roman" w:eastAsia="Times New Roman" w:hAnsi="Times New Roman"/>
                <w:b w:val="0"/>
                <w:bCs w:val="0"/>
                <w:color w:val="000000"/>
                <w:sz w:val="20"/>
                <w:szCs w:val="20"/>
              </w:rPr>
              <w:t xml:space="preserve">      "free":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"mealPlansPerWeek": 1,</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"chatPerDay":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"fridgePhotosPerDay": 10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"mealPlansPerWeek": 3,</w:t>
            </w:r>
          </w:p>
          <w:p>
            <w:pPr>
              <w:spacing w:after="30" w:before="30" w:line="269" w:lineRule="auto"/>
              <w:jc w:val="left"/>
            </w:pPr>
            <w:r>
              <w:rPr>
                <w:rFonts w:ascii="Times New Roman" w:cs="Times New Roman" w:eastAsia="Times New Roman" w:hAnsi="Times New Roman"/>
                <w:b w:val="0"/>
                <w:bCs w:val="0"/>
                <w:color w:val="000000"/>
                <w:sz w:val="20"/>
                <w:szCs w:val="20"/>
              </w:rPr>
              <w:t xml:space="preserve">        "chatPerDay":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        "fridgePhotosPerDay":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429 Too Many Requests: Mã lỗi ERR_GUEST_RATE_LIMIT_EXCEEDED -&gt; Vượt 10 requests/phút/IP.</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plans_cache (TTL 10m)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FN-SUB-02 — Thanh toán gói VIP (MoMo / VietQR)</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FN-SUB-02 Thanh toán gói VIP (MoMo / VietQR)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Lê Kỳ Thư (SRS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/api/v1/subscriptions/checkout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đơn nâng cấp VIP: ghi PaymentTransactions ở trạng thái PENDING (kèm Starts_At/Ends_At dự kiến của kỳ VIP), ký số và gọi cổng MoMo hoặc VietQR để lấy liên kết/mã QR thanh toán; đơn tự hết hạn sau 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 gói tồn tại và đang mở bán.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PaymentTransactions PENDING được tạo (kèm kỳ VIP dự kiến); Frontend nhận payUrl/mã QR.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planId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gateway (enum, body, [REQUIRED]): MOMO | VIETQR</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"gateway": "MOMO"</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planId thuộc SubscriptionPlans (Is_Active = 1); giá lấy từ DB, không nhận từ Client (BR-ADM-PAY-001).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Người dùng VIP còn hạn (PaymentTransactions SUCCESS có Ends_At lớn nhất &gt; hiện tại): kỳ mới nối tiếp từ Ends_At đó, ngược lại bắt đầu từ hiện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3. INSERT PaymentTransactions (Plan_ID, User_ID, Gateway_Provider, Amount_VND lấy từ SubscriptionPlans.Price, Transaction_Status = PENDING, Starts_At, Ends_At = Starts_At + Duration_Days, Partner_Transaction_Code duy nhất)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4. Ký HMAC-SHA256 theo khóa của cổng, gọi API cổng nhận payUrl/QR.</w:t>
            </w:r>
          </w:p>
          <w:p>
            <w:pPr>
              <w:spacing w:after="30" w:before="30" w:line="269" w:lineRule="auto"/>
              <w:jc w:val="left"/>
            </w:pPr>
            <w:r>
              <w:rPr>
                <w:rFonts w:ascii="Times New Roman" w:cs="Times New Roman" w:eastAsia="Times New Roman" w:hAnsi="Times New Roman"/>
                <w:b w:val="0"/>
                <w:bCs w:val="0"/>
                <w:color w:val="000000"/>
                <w:sz w:val="20"/>
                <w:szCs w:val="20"/>
              </w:rPr>
              <w:t xml:space="preserve">5. Đặt Redis payment_expire:{transactionId} TTL 5 phút; quá hạn thì PaymentExpiryJob chuyển PENDING sang EXPIRED (xem khối Job nền,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6. Trả orderId, payUrl/QR và hạn thanh toán.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đơn thanh toán.",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"orderCode": "VL_20261005_001",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"payUrl": "https://test-payment.momo.vn/...",</w:t>
            </w:r>
          </w:p>
          <w:p>
            <w:pPr>
              <w:spacing w:after="30" w:before="30" w:line="269" w:lineRule="auto"/>
              <w:jc w:val="left"/>
            </w:pPr>
            <w:r>
              <w:rPr>
                <w:rFonts w:ascii="Times New Roman" w:cs="Times New Roman" w:eastAsia="Times New Roman" w:hAnsi="Times New Roman"/>
                <w:b w:val="0"/>
                <w:bCs w:val="0"/>
                <w:color w:val="000000"/>
                <w:sz w:val="20"/>
                <w:szCs w:val="20"/>
              </w:rPr>
              <w:t xml:space="preserve">    "expiresAt": "2026-10-05T10:05:00Z"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không thể mua gói (FN-AUTH-03).</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ERR_PLAN_NOT_FOUND -&gt; Gói không tồn tại hoặc ngừng bán.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ERR_PAYMENT_PENDING_EXISTS -&gt; Đang có đơn chờ thanh toán chưa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502 Bad Gateway: Mã lỗi ERR_EXT_GATEWAY_FAILED -&gt; Cổng thanh toán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BR-PAY-TXN-01: Vòng đời giao dịch thanh toán nâng cấp gói VIP qua MoMo/VietQR vận hành theo máy trạng thái nghiêm ngặt…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PaymentTransactions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payment_expire:{transactionId}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PaymentExpiryJob — Mỗi 1 phút (BackgroundService): Chọn PaymentTransactions có Transaction_Status = PENDING và Created_At quá 5 phút. UPDATE Transaction_Status = EXPIRED (chạy lặp lại an toàn: chỉ đổi bản ghi còn PENDING). Ghi AuditLogs (Actor_Role = SYSTEM, Action = PAYMENT_EXPIRED). Đọc: PaymentTransactions; Ghi: PaymentTransactions (UPDATE), AuditLogs (INSERT); BR: BR-PAY-TXN-01.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Lê Kỳ Thư (SRS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FN-SUB-03 — Nhận kết quả thanh toán (webhook IPN)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FN-SUB-03 Nhận kết quả thanh toán (webhook IPN)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/api/v1/payments/{gateway}/ipn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Chữ ký HMAC-SHA256 của cổng (không dùng JWT)</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Endpoint cổng thanh toán gọi về để báo kết quả; xác thực chữ ký HMAC-SHA256, xử lý bất biến (idempotent) và kích hoạt VIP.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Giao dịch tồn tại ở PENDING và chưa hết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Thành công: PaymentTransactions SUCCESS (Starts_At/Ends_At tính lại theo thời điểm thanh toán) và Users.Role = VIP; thất bại/hủy: FAILED/CANCELLED.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gateway (enum, path, [REQUIRED]): momo | vietqr</w:t>
            </w:r>
          </w:p>
          <w:p>
            <w:pPr>
              <w:spacing w:after="30" w:before="30" w:line="269" w:lineRule="auto"/>
              <w:jc w:val="left"/>
            </w:pPr>
            <w:r>
              <w:rPr>
                <w:rFonts w:ascii="Times New Roman" w:cs="Times New Roman" w:eastAsia="Times New Roman" w:hAnsi="Times New Roman"/>
                <w:b w:val="0"/>
                <w:bCs w:val="0"/>
                <w:color w:val="000000"/>
                <w:sz w:val="20"/>
                <w:szCs w:val="20"/>
              </w:rPr>
              <w:t xml:space="preserve">2. orderCode (string, body, [REQUIRED]): ≤ 100 ký tự, khớp PaymentTransactions.Partner_Transaction_Code</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partnerTransactionId (string, body, [REQUIRED]): ≤ 100 ký tự, mã giao dịch của cổng</w:t>
            </w:r>
          </w:p>
          <w:p>
            <w:pPr>
              <w:spacing w:after="30" w:before="30" w:line="269" w:lineRule="auto"/>
              <w:jc w:val="left"/>
            </w:pPr>
            <w:r>
              <w:rPr>
                <w:rFonts w:ascii="Times New Roman" w:cs="Times New Roman" w:eastAsia="Times New Roman" w:hAnsi="Times New Roman"/>
                <w:b w:val="0"/>
                <w:bCs w:val="0"/>
                <w:color w:val="000000"/>
                <w:sz w:val="20"/>
                <w:szCs w:val="20"/>
              </w:rPr>
              <w:t xml:space="preserve">4. amount (integer, body, [REQUIRED]): &gt; 0, phải bằng PaymentTransactions.Amount_VND</w:t>
            </w:r>
          </w:p>
          <w:p>
            <w:pPr>
              <w:spacing w:after="30" w:before="30" w:line="269" w:lineRule="auto"/>
              <w:jc w:val="left"/>
            </w:pPr>
            <w:r>
              <w:rPr>
                <w:rFonts w:ascii="Times New Roman" w:cs="Times New Roman" w:eastAsia="Times New Roman" w:hAnsi="Times New Roman"/>
                <w:b w:val="0"/>
                <w:bCs w:val="0"/>
                <w:color w:val="000000"/>
                <w:sz w:val="20"/>
                <w:szCs w:val="20"/>
              </w:rPr>
              <w:t xml:space="preserve">5. resultCode (integer, body, [REQUIRED]): 0 = thành công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6. signature (string, body, [REQUIRED]): ≤ 256 ký tự, HMAC-SHA256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"orderCode": "VL_20261005_001",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"partnerTransactionId": "2400000123",</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"resultCode": 0,</w:t>
            </w:r>
          </w:p>
          <w:p>
            <w:pPr>
              <w:spacing w:after="30" w:before="30" w:line="269" w:lineRule="auto"/>
              <w:jc w:val="left"/>
            </w:pPr>
            <w:r>
              <w:rPr>
                <w:rFonts w:ascii="Times New Roman" w:cs="Times New Roman" w:eastAsia="Times New Roman" w:hAnsi="Times New Roman"/>
                <w:b w:val="0"/>
                <w:bCs w:val="0"/>
                <w:color w:val="000000"/>
                <w:sz w:val="20"/>
                <w:szCs w:val="20"/>
              </w:rPr>
              <w:t xml:space="preserve">  "signature": "5f2d…"</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Xác thực chữ ký HMAC-SHA256 theo khóa của từng cổng; sai chữ ký thì từ chối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Idempotent: Partner_Transaction_Code đã xử lý thì trả OK ngay, không cộng hạn lần hai (BR-PAY-TXN-02).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Đối soát số tiền khớp Amount_VND; lệch thì ghi FAILED và cảnh báo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Transaction: cập nhật PaymentTransactions (Transaction_Status, Completed_At, Signature_Hash); thành công thì tính lại Starts_At (nối tiếp kỳ VIP còn hạn hoặc hiện tại), Ends_At = Starts_At + Duration_Days (hết hạn 23:59:59 ngày cuối, BR-PAY-SUB-02) và UPDATE Users.Role =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5. Làm mới cache VIP của người dùng; gửi email biên lai (bất đồng bộ);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null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ERR_PAY_INVALID_SIGNATURE -&gt; Chữ ký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ERR_PAY_ORDER_NOT_FOUND -&gt; Không tìm thấy giao dịch.</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ERR_PAY_ORDER_EXPIRED -&gt; Giao dịch đã hết hạn hoặc đã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ERR_PAY_AMOUNT_MISMATCH -&gt; Số tiền không khớp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BR-PAY-TXN-01: Vòng đời giao dịch thanh toán nâng cấp gói VIP qua MoMo/VietQR vận hành theo máy trạng thái nghiêm ngặt…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BR-PAY-TXN-02: Máy chủ tiếp nhận Webhook thanh toán bắt buộc phải xác thực tính toàn vẹn chữ ký số SHA-256 HMAC từ cổng thanh toán (MoMo/VietQR) và…</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PaymentTransactions (UPDATE), Users (UPDATE Role),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vip_status:{userId}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 s; phải trả 200 nhanh để cổng không gửi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FN-SUB-04 — Xem trạng thái VIP của tôi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FN-SUB-04 Xem trạng thái VIP của tôi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/api/v1/users/me/subscription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SubscriptionsController / PaymentsController -&gt; IPaymentService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(MEMBER | VIP)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UC-14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Trả trạng thái gói hiện tại (Free/VIP), ngày hết hạn, lịch sử giao dịch; VIP hết hạn tự hạ cấp và dữ liệu lịch sử dinh dưỡng được giữ nguyên (BR-PAY-SUB-02).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Đã đăng nhập.</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 (hạ VIP hết hạn do VipExpiryJob thực hiện — xem khối Job nền).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Tìm PaymentTransactions SUCCESS có Starts_At ≤ hiện tại &lt; Ends_At; không có thì isVip =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PaymentTransactions của người dùng, mới nhất trước.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"isVip":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"endsAt":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"gateway": "MOMO",</w:t>
            </w:r>
          </w:p>
          <w:p>
            <w:pPr>
              <w:spacing w:after="30" w:before="30" w:line="269" w:lineRule="auto"/>
              <w:jc w:val="left"/>
            </w:pPr>
            <w:r>
              <w:rPr>
                <w:rFonts w:ascii="Times New Roman" w:cs="Times New Roman" w:eastAsia="Times New Roman" w:hAnsi="Times New Roman"/>
                <w:b w:val="0"/>
                <w:bCs w:val="0"/>
                <w:color w:val="000000"/>
                <w:sz w:val="20"/>
                <w:szCs w:val="20"/>
              </w:rPr>
              <w:t xml:space="preserve">        "amountVnd":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"SUCCESS",</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ERR_GUEST_PERSONALIZATION_RESTRICTED -&gt; Khách vãng lai không thể mua gói (FN-AUTH-03).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BR-PAY-SUB-02: Gói thuê bao VIP tự động hết hạn vào 23:59:59 của ngày kết thúc chu kỳ thanh toán. Sau khi hạ cấp, toàn bộ dữ liệu lịch sử dinh dưỡng…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BR-PAY-SUB-01: Hệ thống phân định ranh giới tính năng và quyền hạn giữa 02 cấp bậc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PaymentTransactions, SubscriptionPlans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vip_status:{userId}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 nền VipExpiryJob — Hằng ngày 00:00:05 (sau mốc hết hạn 23:59:59): Chọn Users có Role = VIP mà không còn PaymentTransactions SUCCESS nào có Ends_At &gt; hiện tại. UPDATE Users.Role = MEMBER; giữ nguyên toàn bộ dữ liệu dinh dưỡng (BR-PAY-SUB-02). Xóa Redis vip_status:{userId}; token mới (đăng nhập/làm mới) mang role MEMBER và isVip = false. Ghi AuditLogs (Actor_Role = SYSTEM, Action = VIP_EXPIRED). Đọc: Users, PaymentTransactions; Ghi: Users (UPDATE Role), AuditLogs (INSERT); BR: BR-PAY-SUB-02.</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1F">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3.11 Module ADM — Quản trị hệ thống (18 hàm)</w:t>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FN-ADM-01 — Tra cứu người dùng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FN-ADM-01 Tra cứu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/api/v1/admin/users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lọc và phân trang danh sách tài khoản (Email, Họ tên, trạng thái, trường phái, ngày tạo).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 Email hoặc họ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accountStatus (enum, query, [OPTIONAL]): 7 trạng thái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role (enum, query, [OPTIONAL]): MEMBER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dietarySchoolId (integer, query, [OPTIONAL]): 1–7</w:t>
            </w:r>
          </w:p>
          <w:p>
            <w:pPr>
              <w:spacing w:after="30" w:before="30" w:line="269" w:lineRule="auto"/>
              <w:jc w:val="left"/>
            </w:pPr>
            <w:r>
              <w:rPr>
                <w:rFonts w:ascii="Times New Roman" w:cs="Times New Roman" w:eastAsia="Times New Roman" w:hAnsi="Times New Roman"/>
                <w:b w:val="0"/>
                <w:bCs w:val="0"/>
                <w:color w:val="000000"/>
                <w:sz w:val="20"/>
                <w:szCs w:val="20"/>
              </w:rPr>
              <w:t xml:space="preserve">5.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6.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claim role = ADMIN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SELECT Users LEFT JOIN HealthProfiles, DietarySchools theo bộ lọc keyword (Email/Họ tên), accountStatus, role, dietarySchoolId, khoảng ngày tạo.</w:t>
            </w:r>
          </w:p>
          <w:p>
            <w:pPr>
              <w:spacing w:after="30" w:before="30" w:line="269" w:lineRule="auto"/>
              <w:jc w:val="left"/>
            </w:pPr>
            <w:r>
              <w:rPr>
                <w:rFonts w:ascii="Times New Roman" w:cs="Times New Roman" w:eastAsia="Times New Roman" w:hAnsi="Times New Roman"/>
                <w:b w:val="0"/>
                <w:bCs w:val="0"/>
                <w:color w:val="000000"/>
                <w:sz w:val="20"/>
                <w:szCs w:val="20"/>
              </w:rPr>
              <w:t xml:space="preserve">3. Không trả Password_Hash; sắp xếp theo Created_At giảm dần; phân trang.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"email": "an.nguyen@gmail.com",</w:t>
            </w:r>
          </w:p>
          <w:p>
            <w:pPr>
              <w:spacing w:after="30" w:before="30" w:line="269" w:lineRule="auto"/>
              <w:jc w:val="left"/>
            </w:pPr>
            <w:r>
              <w:rPr>
                <w:rFonts w:ascii="Times New Roman" w:cs="Times New Roman" w:eastAsia="Times New Roman" w:hAnsi="Times New Roman"/>
                <w:b w:val="0"/>
                <w:bCs w:val="0"/>
                <w:color w:val="000000"/>
                <w:sz w:val="20"/>
                <w:szCs w:val="20"/>
              </w:rPr>
              <w:t xml:space="preserve">      "fullName": "Nguyễn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"role": "MEMBER",</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"2026-09-01T00:00:00Z"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500 Internal Server Error: Mã lỗi ERR_SYS_DATABASE_UNAVAILABLE -&gt; Không kết nối được SQL Server.</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BR-ADM-USR-001: Hệ thống phải luôn duy trì tối thiểu 01 tài khoản Administrator ở trạng thái Hoạt động (Active) trong mọi thời điểm; Từ chối mọi yêu…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HealthProfiles,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FN-ADM-02 — Đổi trạng thái &amp; kỷ luật tài khoản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FN-ADM-02 Đổi trạng thái &amp; kỷ luật tài khoản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/api/v1/admin/users/{id}/status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Cảnh cáo, hạn chế bình luận, tạm khóa, cấm vĩnh viễn hoặc mở lại tài khoản theo thang kỷ luật lũy tiến; thu hồi phiên và gửi email.</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có lý do xử lý.</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Users.Account_Status / Locked_Until cập nhật; AuditLogs ghi hành động; phiên của người bị xử lý bị thu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(enum, body, [REQUIRED]): WARN | RESTRICT_COMMENT | SUSPEND | BAN | REACTIVATE</w:t>
            </w:r>
          </w:p>
          <w:p>
            <w:pPr>
              <w:spacing w:after="30" w:before="30" w:line="269" w:lineRule="auto"/>
              <w:jc w:val="left"/>
            </w:pPr>
            <w:r>
              <w:rPr>
                <w:rFonts w:ascii="Times New Roman" w:cs="Times New Roman" w:eastAsia="Times New Roman" w:hAnsi="Times New Roman"/>
                <w:b w:val="0"/>
                <w:bCs w:val="0"/>
                <w:color w:val="000000"/>
                <w:sz w:val="20"/>
                <w:szCs w:val="20"/>
              </w:rPr>
              <w:t xml:space="preserve">3. durationDays (integer, body, [OPTIONAL]): bắt buộc khi SUSPEND/RESTRICT_COMMENT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4. reason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"SUSPEND",</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"Vi phạm lần 4: spam quảng cáo trong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Từ chối nếu đối tượng là Admin duy nhất còn Active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Đọc số vi phạm đã xác nhận của người dùng từ Users.Count_ViolationReports (tăng khi FN-ADM-05 xác nhận vi phạm, ViolationReports.Status = APPROVE) (BR-ADM-USR-002).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Áp thang (BR-ADM-USR-002, BR-ADM-SOC-001): 1–3 lần cảnh cáo (gửi thông báo + email); lần 2 vi phạm quấy rối/spam: QUARANTINED = khóa bình luận 07 ngày (Locked_Until); 4–6: SUSPENDED 03 ngày; 7–9: 10 ngày; 10–12: 30 ngày; ≥ 13: BANNED. Admin có thể chọn mức thấp hơn nhưng phải ghi lý do.</w:t>
            </w:r>
          </w:p>
          <w:p>
            <w:pPr>
              <w:spacing w:after="30" w:before="30" w:line="269" w:lineRule="auto"/>
              <w:jc w:val="left"/>
            </w:pPr>
            <w:r>
              <w:rPr>
                <w:rFonts w:ascii="Times New Roman" w:cs="Times New Roman" w:eastAsia="Times New Roman" w:hAnsi="Times New Roman"/>
                <w:b w:val="0"/>
                <w:bCs w:val="0"/>
                <w:color w:val="000000"/>
                <w:sz w:val="20"/>
                <w:szCs w:val="20"/>
              </w:rPr>
              <w:t xml:space="preserve">4. UPDATE Users SET Account_Status, Locked_Until; thu hồi toàn bộ refresh token và blacklist access token (BR-AUTH-004).</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(Action = USER_SANCTION, Old/New_Value, Note) (BR-ADM-SYS-002); gửi email thông báo kèm hướng dẫn.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"accountStatus":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"lockedUntil": "2026-10-08T10:00:00Z",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"violationCount":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ERR_ADM_LAST_ADMIN -&gt; Không thể vô hiệu hóa Admin cuối cùng (BR-ADM-USR-001).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ERR_ADM_INVALID_TRANSITION -&gt; Chuyển trạng thái không hợp lệ.</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BR-ADM-USR-001: Hệ thống phải luôn duy trì tối thiểu 01 tài khoản Administrator ở trạng thái Hoạt động (Active) trong mọi thời điểm; Từ chối mọi yêu…</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BR-ADM-SOC-001: Tài khoản người dùng bị xác nhận có hành vi quấy rối, xúc phạm danh dự thành viên khác hoặc phát tán nội dung spam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BR-AUTH-004: Access Token (JWT) của Authorized User và Administrator có thời hạn hiệu lực 15 phút; Refresh Token có thời hạn 7 ngày, được lưu trên…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Users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refresh:* (DEL), blacklist:{jti} (SET)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FN-ADM-03 — Xem nội dung &amp; lịch sử vi phạm của người dùng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FN-ADM-03 Xem nội dung &amp; lịch sử vi phạm của người dùng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/api/v1/admin/users/{id}/contents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UC-ADM-02, UC-ADM-03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bài viết, công thức, video, bình luận của một người dùng cùng số lần vi phạm đã xác nhận.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type (enum, query, [OPTIONAL]):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Đọc Posts, Recipes, Videos, Comments theo tác giả (kể cả trạng thái ẩn/xóa mềm).</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Tổng hợp ViolationReports liên quan (qua nội dung của tác giả): đếm APPROVE, REJECT; đọc Users.Count_ViolationReports.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kèm Account_Status và Locked_Until.</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"violationSummary":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"resolved":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"dismissed":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"items":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"HIDDEN",</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BR-ADM-USR-002: Tài khoản người dùng chỉ được phép tồn tại ở một trong các trạng thái chuẩn hóa: PENDING_ACTIVATION, ACTIVE, QUARANTINED, SUSPENDED,…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Posts, Recipes, Videos, Comments,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FN-ADM-04 — Hàng đợi kiểm duyệt</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FN-ADM-04 Hàng đợi kiểm duyệt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/api/v1/admin/moderation/queue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UC-ADM-04, 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Danh sách nội dung chờ Admin xử lý: do AI gắn cờ (AI_SCAN) hoặc người dùng báo cáo (USER_REPORT); nội dung đang ở QUARANTINED_HIDDEN, bình luận QUARANTINED_HIDDEN hoặc video BANNED.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reportSource (enum, query, [OPTIONAL]): AI_SCAN | USER_REPORT</w:t>
            </w:r>
          </w:p>
          <w:p>
            <w:pPr>
              <w:spacing w:after="30" w:before="30" w:line="269" w:lineRule="auto"/>
              <w:jc w:val="left"/>
            </w:pPr>
            <w:r>
              <w:rPr>
                <w:rFonts w:ascii="Times New Roman" w:cs="Times New Roman" w:eastAsia="Times New Roman" w:hAnsi="Times New Roman"/>
                <w:b w:val="0"/>
                <w:bCs w:val="0"/>
                <w:color w:val="000000"/>
                <w:sz w:val="20"/>
                <w:szCs w:val="20"/>
              </w:rPr>
              <w:t xml:space="preserve">2. violationType (enum, query, [OPTIONAL]): VIO_MEAT | VIO_LABEL | VIO_HATE |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targetType (enum, query, [OPTIONAL]): POST | RECIPE | VIDEO |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ViolationReports Status = PENDING JOIN nội dung đích (Recipes/Posts/Videos/Comments) và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2. Lọc theo reportSource, violationType, targetType; sắp xếp theo Created_At (BR-ADM-CNT-001, BR-ADM-CNT-002).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bản xem trước nội dung và Evidence_Summary (nội dung AI ghi chú).</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"targetType": "COMMENT",</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"violationType": "VIO_SPAM",</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"reportSource": "USER_REPORT",</w:t>
            </w:r>
          </w:p>
          <w:p>
            <w:pPr>
              <w:spacing w:after="30" w:before="30" w:line="269" w:lineRule="auto"/>
              <w:jc w:val="left"/>
            </w:pPr>
            <w:r>
              <w:rPr>
                <w:rFonts w:ascii="Times New Roman" w:cs="Times New Roman" w:eastAsia="Times New Roman" w:hAnsi="Times New Roman"/>
                <w:b w:val="0"/>
                <w:bCs w:val="0"/>
                <w:color w:val="000000"/>
                <w:sz w:val="20"/>
                <w:szCs w:val="20"/>
              </w:rPr>
              <w:t xml:space="preserve">      "evidenceSummary":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"PENDING",</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BR-INT-REPORT-01: Khi người dùng báo cáo (Report) một video, bình luận (Comment), bài viết hoặc công thức, nội dung bị báo cáo sẽ được ẩn ngay lập tức,…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ViolationReports, Recipes, Posts, Videos, Comments,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FN-ADM-05 — Quyết định xử lý nội dung bị báo cáo</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FN-ADM-05 Quyết định xử lý nội dung bị báo cáo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/api/v1/admin/moderation/reports/{id}/decision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UC-ADM-04, 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Admin xác nhận vi phạm (gỡ nội dung) hoặc bác bỏ (khôi phục); quyết định của Admin luôn ghi đè phân loại của AI (Human-in-the-loop) và có thể kèm áp dụng kỷ luật cho tác giả.</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báo cáo ở PENDING/INVESTIGATING.</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ViolationReports APPROVE hoặc REJECT; trạng thái nội dung cập nhật; AuditLogs ghi quyết định.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báo cáo</w:t>
            </w:r>
          </w:p>
          <w:p>
            <w:pPr>
              <w:spacing w:after="30" w:before="30" w:line="269" w:lineRule="auto"/>
              <w:jc w:val="left"/>
            </w:pPr>
            <w:r>
              <w:rPr>
                <w:rFonts w:ascii="Times New Roman" w:cs="Times New Roman" w:eastAsia="Times New Roman" w:hAnsi="Times New Roman"/>
                <w:b w:val="0"/>
                <w:bCs w:val="0"/>
                <w:color w:val="000000"/>
                <w:sz w:val="20"/>
                <w:szCs w:val="20"/>
              </w:rPr>
              <w:t xml:space="preserve">2. decision (enum, body, [REQUIRED]): UPHOLD | DISMISS</w:t>
            </w:r>
          </w:p>
          <w:p>
            <w:pPr>
              <w:spacing w:after="30" w:before="30" w:line="269" w:lineRule="auto"/>
              <w:jc w:val="left"/>
            </w:pPr>
            <w:r>
              <w:rPr>
                <w:rFonts w:ascii="Times New Roman" w:cs="Times New Roman" w:eastAsia="Times New Roman" w:hAnsi="Times New Roman"/>
                <w:b w:val="0"/>
                <w:bCs w:val="0"/>
                <w:color w:val="000000"/>
                <w:sz w:val="20"/>
                <w:szCs w:val="20"/>
              </w:rPr>
              <w:t xml:space="preserve">3. note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applySanction (boolean, body, [OPTIONAL]): mặc định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"decision": "UPHOLD",</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 "Bình luận quảng cáo trái phép.",</w:t>
            </w:r>
          </w:p>
          <w:p>
            <w:pPr>
              <w:spacing w:after="30" w:before="30" w:line="269" w:lineRule="auto"/>
              <w:jc w:val="left"/>
            </w:pPr>
            <w:r>
              <w:rPr>
                <w:rFonts w:ascii="Times New Roman" w:cs="Times New Roman" w:eastAsia="Times New Roman" w:hAnsi="Times New Roman"/>
                <w:b w:val="0"/>
                <w:bCs w:val="0"/>
                <w:color w:val="000000"/>
                <w:sz w:val="20"/>
                <w:szCs w:val="20"/>
              </w:rPr>
              <w:t xml:space="preserve">  "applySanction":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UPHOLD (xác nhận vi phạm): công thức/bài viết → REJECTED; video → BANNED; bình luận → xóa mềm cả cây trả lời (BR-ADM-CMT-001); ViolationReports.Status = APPROVE, ghi Admin_ID và tăng Users.Count_ViolationReports của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2. DISMISS (bác bỏ): nội dung về APPROVED_ACTIVE / ACTIVE / READY; ViolationReports.Status = REJECT (ghi Admin_ID).</w:t>
            </w:r>
          </w:p>
          <w:p>
            <w:pPr>
              <w:spacing w:after="30" w:before="30" w:line="269" w:lineRule="auto"/>
              <w:jc w:val="left"/>
            </w:pPr>
            <w:r>
              <w:rPr>
                <w:rFonts w:ascii="Times New Roman" w:cs="Times New Roman" w:eastAsia="Times New Roman" w:hAnsi="Times New Roman"/>
                <w:b w:val="0"/>
                <w:bCs w:val="0"/>
                <w:color w:val="000000"/>
                <w:sz w:val="20"/>
                <w:szCs w:val="20"/>
              </w:rPr>
              <w:t xml:space="preserve">3. Quyết định của Admin ghi đè kết quả AI (BR-ADM-AI-005, BR-ADM-CNT-002); sai lệch AI được tính vào metrics để huấn luyện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4. Tùy chọn applySanction = true: gọi quy trình kỷ luật của FN-ADM-02 cho tác giả.</w:t>
            </w:r>
          </w:p>
          <w:p>
            <w:pPr>
              <w:spacing w:after="30" w:before="30" w:line="269" w:lineRule="auto"/>
              <w:jc w:val="left"/>
            </w:pPr>
            <w:r>
              <w:rPr>
                <w:rFonts w:ascii="Times New Roman" w:cs="Times New Roman" w:eastAsia="Times New Roman" w:hAnsi="Times New Roman"/>
                <w:b w:val="0"/>
                <w:bCs w:val="0"/>
                <w:color w:val="000000"/>
                <w:sz w:val="20"/>
                <w:szCs w:val="20"/>
              </w:rPr>
              <w:t xml:space="preserve">5. Ghi AuditLogs (Action = MODERATION_DECISION) (BR-ADM-SYS-002); xóa cache liên quan.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xử lý báo cáo.",</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"reportId": 91,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"RESOLVED",</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"targetStatus": "HIDDEN"</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ERR_ADM_REPORT_CLOSED -&gt; Báo cáo đã được xử lý.</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BR-ADM-CNT-001: Bài đăng công thức/video/bài viết của người dùng chỉ được phép luân chuyển qua các trạng thái vòng đời chuẩn hóa (Recipes.Status,…</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BR-ADM-CNT-002: Điểm tin cậy kiểm duyệt AI (AI Confidence Score) tự động phân ngưỡng xử lý bài đăng: Điểm vi phạm &gt;= 85% tự động gắn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BR-ADM-CNT-003: Nếu bài viết gán nhãn trường phái A nhưng lại kèm các thông tin liên quan đến trường B sẽ bị AI gán nhãn ( Red_ Alert), gỡ bỏ bài viết…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ViolationReports (UPDATE), Recipes / Posts / Videos / Comments (UPDATE trạng thái), AuditLogs (INSERT), Users (UPDATE khi kỷ luật)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 recipe_search:*, post_list:*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FN-ADM-06 — Xóa mềm bình luận vi phạm (cascade)</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FN-ADM-06 Xóa mềm bình luận vi phạm (cascade)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/api/v1/admin/comments/{id}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UC-ADM-05</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mềm một bình luận và toàn bộ cây phản hồi con ngay cả khi chưa có báo cáo.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Comments.Is_Soft_Deleted = 1 cho bình luận và toàn bộ phản hồi con; AuditLogs ghi.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reason (string, query, [REQUIRED]): 10–500 ký tự</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bình luận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Đệ quy (CTE) theo Parent_Comment_ID đánh dấu Is_Soft_Deleted = 1 (BR-ADM-CMT-001).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(Action = COMMENT_DELETE).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bình luận.",</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"deleted":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BR-ADM-CMT-001: Khi một bình luận bị báo cáo vi phạm bị Administrator hoặc hệ thống kiểm duyệt ẩn/xóa (Soft-delete), toàn bộ cây bình luận phản hồi…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Comments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Comments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FN-ADM-07 — Tạo / sửa danh mục món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FN-ADM-07 Tạo / sửa danh mục món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/api/v1/admin/categories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/api/v1/admin/categories/{id}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Tạo và cập nhật danh mục món (tên, mô tả, bật/tắt).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FoodCategories cập nhật; cache danh mục bị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/api/v1/admin/categories]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categoryName (string, body, [REQUIRED]): 2–100 ký tự,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description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/api/v1/admin/categories/{id}]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categoryName (string, body, [OPTIONAL]): ≤ 100 ký tự, duy nhất (FoodCategories.Category_Name)</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isActive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Category_Name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INSERT/UPDATE FoodCategories; Is_Core không đổi được qua API.</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xóa cache recipe_search.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/api/v1/admin/categories]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danh mục.",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9,</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"categoryName": "Món canh"</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/api/v1/admin/categories/{id}]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"categoryId": 9,</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ERR_CATEGORY_DUPLICATE -&gt; Tên danh mục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FoodCategories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FoodCategories (INSERT/UPDATE),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categories_cache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FN-ADM-08 — Xóa danh mục kèm chuyển dữ liệu</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FN-ADM-08 Xóa danh mục kèm chuyển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/api/v1/admin/categories/{id}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Xóa mềm một danh mục; bắt buộc chuyển toàn bộ công thức và quán đang dùng sang danh mục đích trước; danh mục cốt lõi không được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Recipes/VenueCategories chuyển sang danh mục đích; danh mục cũ Is_Active =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targetCategoryId (integer, query, [OPTIONAL]): bắt buộc nếu còn nội dung phụ thuộc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Từ chối nếu Is_Core = 1 (FLOW-07 bước 26a).</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Đếm Recipes và VenueCategories tham chiếu; &gt; 0 mà thiếu targetCategoryId thì yêu cầu chọn danh mục đích (BR-ADM-CAT-001).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Transaction: UPDATE Recipes.Category_ID và VenueCategories sang danh mục đích (loại trùng); UPDATE FoodCategories.Is_Active = 0; ghi AuditLogs.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4.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xóa danh mục.",</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"migratedRecipes":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"migratedVenues":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ERR_CATEGORY_CORE_PROTECTED -&gt; Không được xóa danh mục cốt lõi.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ERR_CATEGORY_NEEDS_MIGRATION -&gt; Còn nội dung phụ thuộc, cần targetCategoryId.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FoodCategories, Recipes,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VenueCategories (UPDATE), FoodCategories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recipe_search:*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2 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FN-ADM-09 — Xác minh công thức chuẩn chay (Verified)</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FN-ADM-09 Xác minh công thức chuẩn chay (Verified)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/api/v1/admin/recipes/{id}/verify</w:t>
            </w:r>
          </w:p>
          <w:p>
            <w:pPr>
              <w:spacing w:after="30" w:before="30" w:line="269" w:lineRule="auto"/>
              <w:jc w:val="left"/>
            </w:pPr>
            <w:r>
              <w:rPr>
                <w:rFonts w:ascii="Times New Roman" w:cs="Times New Roman" w:eastAsia="Times New Roman" w:hAnsi="Times New Roman"/>
                <w:b w:val="1"/>
                <w:bCs w:val="1"/>
                <w:color w:val="000000"/>
                <w:sz w:val="20"/>
                <w:szCs w:val="20"/>
              </w:rPr>
              <w:t xml:space="preserve">DELETE /api/v1/admin/recipes/{id}/verify</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Gắn hoặc gỡ huy hiệu "Công thức chay chuẩn" khi đủ 4 tiêu chí của BR-ADM-MAS-003.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 công thức APPROVED_ACTIVE.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Recipes.Is_Verified cập nhật; AuditLogs ghi.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/api/v1/admin/recipes/{id}/verify]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note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/api/v1/admin/recipes/{id}/verify]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4 tiêu chí: (1) đủ định lượng gia vị và thời gian từng bước; (2) đã qua kiểm duyệt AI/Admin không vi phạm; (3) ≥ 10 lượt thả tim (Votes); (4) không còn báo cáo PENDING (BR-ADM-MAS-003).</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 UPDATE Recipes.Is_Verified = 1; DELETE: về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(Action = RECIPE_VERIFY | RECIPE_UNVERIFY);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/api/v1/admin/recipes/{id}/verify]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cấp huy hiệu.",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[DELETE /api/v1/admin/recipes/{id}/verify]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gỡ huy hiệu.",</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"recipeId": 512,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"isVerified":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422 Unprocessable Entity: Mã lỗi ERR_RECIPE_NOT_ELIGIBLE -&gt; Chưa đủ 4 tiêu chí; data.failedCriteria liệt kê tiêu chí chưa đạt.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BR-ADM-MAS-003: Một công thức nấu ăn do người dùng đóng góp chỉ được Administrator phê duyệt gắn huy hiệu 'Công Thức Chay Chuẩn (Verified Recipe)' khi…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Recipes, RecipeIngredients, Votes, ViolationReports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Recipes (UPDATE Is_Verified),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recipe_detail:{id}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FN-ADM-10 — Quản lý 07 trường phái chay</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FN-ADM-10 Quản lý 07 trường phái chay</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/api/v1/admin/dietary-schools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/api/v1/admin/dietary-schools/{id}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Xem 07 trường phái cố định và chỉnh Tên hiển thị, Quy tắc thực phẩm cấm; không thêm/xóa trường phái.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DietarySchools cập nhật; cache và các bộ lọc AI dùng quy tắc mới.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/api/v1/admin/dietary-schools]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/api/v1/admin/dietary-schools/{id}]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1–7</w:t>
            </w:r>
          </w:p>
          <w:p>
            <w:pPr>
              <w:spacing w:after="30" w:before="30" w:line="269" w:lineRule="auto"/>
              <w:jc w:val="left"/>
            </w:pPr>
            <w:r>
              <w:rPr>
                <w:rFonts w:ascii="Times New Roman" w:cs="Times New Roman" w:eastAsia="Times New Roman" w:hAnsi="Times New Roman"/>
                <w:b w:val="0"/>
                <w:bCs w:val="0"/>
                <w:color w:val="000000"/>
                <w:sz w:val="20"/>
                <w:szCs w:val="20"/>
              </w:rPr>
              <w:t xml:space="preserve">2. schoolName (string, body, [OPTIONAL]): ≤ 100 ký tự (DietarySchools.School_Name)</w:t>
            </w:r>
          </w:p>
          <w:p>
            <w:pPr>
              <w:spacing w:after="30" w:before="30" w:line="269" w:lineRule="auto"/>
              <w:jc w:val="left"/>
            </w:pPr>
            <w:r>
              <w:rPr>
                <w:rFonts w:ascii="Times New Roman" w:cs="Times New Roman" w:eastAsia="Times New Roman" w:hAnsi="Times New Roman"/>
                <w:b w:val="0"/>
                <w:bCs w:val="0"/>
                <w:color w:val="000000"/>
                <w:sz w:val="20"/>
                <w:szCs w:val="20"/>
              </w:rPr>
              <w:t xml:space="preserve">3. forbiddenFoodRules (object, body, [OPTIONAL]): JSON {forbiddenFoodGroups: mảng con của EGG, DAIRY, POULTRY, SEAFOOD; forbidAllium: boolean}. D109</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trả 07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chỉ sửa School_Name, Forbidden_Food_Rules — JSON đúng schema {forbiddenFoodGroups: mảng con của [EGG, DAIRY, POULTRY, SEAFOOD], forbidAllium: bool}, sai schema thì 400; School_Code không đổi; không cho thêm/xóa (BR-ADM-MAS-001).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Ghi AuditLogs; làm mới cache dùng chung (BR-SYS-MAS-01).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/api/v1/admin/dietary-schools]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"schoolCode": "VEGAN",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"schoolName": "Thuần chay",</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"forbiddenFoodRules":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"forbiddenFoodGroups": [</w:t>
            </w:r>
          </w:p>
          <w:p>
            <w:pPr>
              <w:spacing w:after="30" w:before="30" w:line="269" w:lineRule="auto"/>
              <w:jc w:val="left"/>
            </w:pPr>
            <w:r>
              <w:rPr>
                <w:rFonts w:ascii="Times New Roman" w:cs="Times New Roman" w:eastAsia="Times New Roman" w:hAnsi="Times New Roman"/>
                <w:b w:val="0"/>
                <w:bCs w:val="0"/>
                <w:color w:val="000000"/>
                <w:sz w:val="20"/>
                <w:szCs w:val="20"/>
              </w:rPr>
              <w:t xml:space="preserve">          "EGG",</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"DAIRY",</w:t>
            </w:r>
          </w:p>
          <w:p>
            <w:pPr>
              <w:spacing w:after="30" w:before="30" w:line="269" w:lineRule="auto"/>
              <w:jc w:val="left"/>
            </w:pPr>
            <w:r>
              <w:rPr>
                <w:rFonts w:ascii="Times New Roman" w:cs="Times New Roman" w:eastAsia="Times New Roman" w:hAnsi="Times New Roman"/>
                <w:b w:val="0"/>
                <w:bCs w:val="0"/>
                <w:color w:val="000000"/>
                <w:sz w:val="20"/>
                <w:szCs w:val="20"/>
              </w:rPr>
              <w:t xml:space="preserve">          "POULTRY",</w:t>
            </w:r>
          </w:p>
          <w:p>
            <w:pPr>
              <w:spacing w:after="30" w:before="30" w:line="269" w:lineRule="auto"/>
              <w:jc w:val="left"/>
            </w:pPr>
            <w:r>
              <w:rPr>
                <w:rFonts w:ascii="Times New Roman" w:cs="Times New Roman" w:eastAsia="Times New Roman" w:hAnsi="Times New Roman"/>
                <w:b w:val="0"/>
                <w:bCs w:val="0"/>
                <w:color w:val="000000"/>
                <w:sz w:val="20"/>
                <w:szCs w:val="20"/>
              </w:rPr>
              <w:t xml:space="preserve">          "SEAFOOD"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"forbidAllium":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/api/v1/admin/dietary-schools/{id}]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"dietarySchoolId":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BR-ADM-MAS-001: Hệ thống định nghĩa cố định và duy nhất 07 trường phái ăn chay gốc: Vegan (Thuần chay), Lacto-Vegetarian (Ăn chay có sữa),…</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BR-SYS-MAS-01: Toàn bộ các phân hệ chức năng và vi dịch vụ (APIs) trong hệ thống VeggieLife bắt buộc phải sử dụng chung một bộ Danh mục 7 Trường phái…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BR-ADM-CAT-001: Không cho phép xóa bất kỳ danh mục món ăn (Category) hoặc trường phái ăn chay nào nếu đang có ít nhất 01 bài viết công thức hoặc 01 hồ…</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DietarySchools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DietarySchools (UPDATE),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dietary_schools_cache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(một thao tác ghi đơn)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300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FN-ADM-11 — Quản lý từ điển E-numbers</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FN-ADM-11 Quản lý từ điển E-numbers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/api/v1/admin/e-numbers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/api/v1/admin/e-numbers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/api/v1/admin/e-numbers/{code}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UC-ADM-07</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và biên tập từ điển phụ gia theo 3 mức an toàn (VEGAN / DOUBTFUL / NON_VEGAN); thay đổi có thể kéo theo tính lại kết luận sản phẩm.</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ENumberDictionary cập nhật; sản phẩm liên quan được xếp hàng tính lại kết luận.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/api/v1/admin/e-numbers]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veganStatus (enum, query, [OPTIONAL]):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2. keyword (string, query,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/api/v1/admin/e-numbers]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code (string, body, [REQUIRED]): ≤ 15 ký tự,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name (string, body, [REQUIRED]): ≤ 150</w:t>
            </w:r>
          </w:p>
          <w:p>
            <w:pPr>
              <w:spacing w:after="30" w:before="30" w:line="269" w:lineRule="auto"/>
              <w:jc w:val="left"/>
            </w:pPr>
            <w:r>
              <w:rPr>
                <w:rFonts w:ascii="Times New Roman" w:cs="Times New Roman" w:eastAsia="Times New Roman" w:hAnsi="Times New Roman"/>
                <w:b w:val="0"/>
                <w:bCs w:val="0"/>
                <w:color w:val="000000"/>
                <w:sz w:val="20"/>
                <w:szCs w:val="20"/>
              </w:rPr>
              <w:t xml:space="preserve">3. veganStatus (enum, body, [REQUIRED]):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4. originSource (string, body, [REQUIRED]): ≤ 100</w:t>
            </w:r>
          </w:p>
          <w:p>
            <w:pPr>
              <w:spacing w:after="30" w:before="30" w:line="269" w:lineRule="auto"/>
              <w:jc w:val="left"/>
            </w:pPr>
            <w:r>
              <w:rPr>
                <w:rFonts w:ascii="Times New Roman" w:cs="Times New Roman" w:eastAsia="Times New Roman" w:hAnsi="Times New Roman"/>
                <w:b w:val="0"/>
                <w:bCs w:val="0"/>
                <w:color w:val="000000"/>
                <w:sz w:val="20"/>
                <w:szCs w:val="20"/>
              </w:rPr>
              <w:t xml:space="preserve">5. categoryType (string, body, [OPTIONAL]): ≤ 50 ký tự (ENumberDictionary.Category_Type)</w:t>
            </w:r>
          </w:p>
          <w:p>
            <w:pPr>
              <w:spacing w:after="30" w:before="30" w:line="269" w:lineRule="auto"/>
              <w:jc w:val="left"/>
            </w:pPr>
            <w:r>
              <w:rPr>
                <w:rFonts w:ascii="Times New Roman" w:cs="Times New Roman" w:eastAsia="Times New Roman" w:hAnsi="Times New Roman"/>
                <w:b w:val="0"/>
                <w:bCs w:val="0"/>
                <w:color w:val="000000"/>
                <w:sz w:val="20"/>
                <w:szCs w:val="20"/>
              </w:rPr>
              <w:t xml:space="preserve">6. healthRiskNotes (string, body, [OPTIONAL]): không giới hạn độ dài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"E441",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"Gelatin",</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"originSource": "Xương, da động vật"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/api/v1/admin/e-numbers/{code}]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code (string, path, [REQUIRED]): ≤ 15 ký tự, mã E-number (vd.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2. veganStatus (enum, body, [OPTIONAL]): VEGAN | DOUBTFUL |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3. name (string, body,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healthRiskNotes (string, body, [OPTIONAL]): không giới hạn độ dài (NVARCHAR(MAX))</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lọc theo Vegan_Status, Category_Type, từ khóa.</w:t>
            </w:r>
          </w:p>
          <w:p>
            <w:pPr>
              <w:spacing w:after="30" w:before="30" w:line="269" w:lineRule="auto"/>
              <w:jc w:val="left"/>
            </w:pPr>
            <w:r>
              <w:rPr>
                <w:rFonts w:ascii="Times New Roman" w:cs="Times New Roman" w:eastAsia="Times New Roman" w:hAnsi="Times New Roman"/>
                <w:b w:val="0"/>
                <w:bCs w:val="0"/>
                <w:color w:val="000000"/>
                <w:sz w:val="20"/>
                <w:szCs w:val="20"/>
              </w:rPr>
              <w:t xml:space="preserve">2. POST/PUT: Code duy nhất (VARCHAR(15)); Vegan_Status ∈ {VEGAN, DOUBTFUL, NON_VEGAN} (BR-ADM-MAS-002).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Đổi Vegan_Status: đưa job tính lại Products.Vegan_Verdict (bỏ qua sản phẩm Admin_Verified = 1) (BR-ADM-AI-005).</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 xóa cache.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/api/v1/admin/e-numbers]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"E120",</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"Carmine",</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"NON_VEGAN",</w:t>
            </w:r>
          </w:p>
          <w:p>
            <w:pPr>
              <w:spacing w:after="30" w:before="30" w:line="269" w:lineRule="auto"/>
              <w:jc w:val="left"/>
            </w:pPr>
            <w:r>
              <w:rPr>
                <w:rFonts w:ascii="Times New Roman" w:cs="Times New Roman" w:eastAsia="Times New Roman" w:hAnsi="Times New Roman"/>
                <w:b w:val="0"/>
                <w:bCs w:val="0"/>
                <w:color w:val="000000"/>
                <w:sz w:val="20"/>
                <w:szCs w:val="20"/>
              </w:rPr>
              <w:t xml:space="preserve">      "originSource": "Côn trùng"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/api/v1/admin/e-numbers]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"E441"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/api/v1/admin/e-numbers/{code}]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"E471",</w:t>
            </w:r>
          </w:p>
          <w:p>
            <w:pPr>
              <w:spacing w:after="30" w:before="30" w:line="269" w:lineRule="auto"/>
              <w:jc w:val="left"/>
            </w:pPr>
            <w:r>
              <w:rPr>
                <w:rFonts w:ascii="Times New Roman" w:cs="Times New Roman" w:eastAsia="Times New Roman" w:hAnsi="Times New Roman"/>
                <w:b w:val="0"/>
                <w:bCs w:val="0"/>
                <w:color w:val="000000"/>
                <w:sz w:val="20"/>
                <w:szCs w:val="20"/>
              </w:rPr>
              <w:t xml:space="preserve">    "veganStatus": "DOUBTFUL"</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ERR_ENUMBER_DUPLICATE -&gt; Mã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BR-ADM-MAS-002: Từ điển phụ gia thực phẩm quốc tế E-numbers phải được phân loại và quản trị theo 03 cấp độ an toàn: 1.Vegan Safe (VEGAN: An toàn cho…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BR-SCI-05: Hệ thống phân loại mã phụ gia thực phẩm quốc tế E-numbers chuẩn hóa danh mục các chất phụ gia có nguồn gốc động vật hoặc nghi vấn…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BR-ADM-AI-005: Trong mọi tình huống xảy ra sai lệch hoặc xung đột dữ liệu giữa thuật toán máy học AI và quyết định xử lý của Administrator, cờ nhãn…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ENumberDictionary</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ENumberDictionary (INSERT/UPDATE), Products (UPDATE qua job),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enumber_cache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FN-ADM-12 — Quản lý nguyên liệu &amp; nhóm dị ứng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FN-ADM-12 Quản lý nguyên liệu &amp; nhóm dị ứng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/api/v1/admin/ingredients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/api/v1/admin/ingredients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/api/v1/admin/ingredients/{id}/allergens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/api/v1/admin/allergens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UC-ADM-14</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Quản lý danh mục Nguyên liệu (calo/100 g, cờ ngũ vị tân, quầy mặc định) và Nhóm dị ứng; gán nguyên liệu vào nhóm dị ứng (IngredientAllergens) — nền cho lọc dị ứng của thực đơn, chatbot và quét mã vạch.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Ingredients / Allergens / IngredientAllergens cập nhật; cache gợi ý bị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/api/v1/admin/ingredients]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keyword (string, query, [OPTIONAL]): ≤ 100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4.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/api/v1/admin/ingredients]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standardUnit (string, body, [OPTIONAL]): mặc định g</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defaultStallType (enum, body, [REQUIRED]): PRODUCE | CONDIMENTS | DRY_GOODS |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4. foodGroup (enum, body, [OPTIONAL]): PLANT | EGG | DAIRY | POULTRY | SEAFOOD, mặc định PLANT. MVP chỉ nhập PLANT, EGG, DAIRY; POULTRY/SEAFOOD từ Sprint sau</w:t>
            </w:r>
          </w:p>
          <w:p>
            <w:pPr>
              <w:spacing w:after="30" w:before="30" w:line="269" w:lineRule="auto"/>
              <w:jc w:val="left"/>
            </w:pPr>
            <w:r>
              <w:rPr>
                <w:rFonts w:ascii="Times New Roman" w:cs="Times New Roman" w:eastAsia="Times New Roman" w:hAnsi="Times New Roman"/>
                <w:b w:val="0"/>
                <w:bCs w:val="0"/>
                <w:color w:val="000000"/>
                <w:sz w:val="20"/>
                <w:szCs w:val="20"/>
              </w:rPr>
              <w:t xml:space="preserve">5. caloriesPer100g (number, body, [REQUIRED]): ≥ 0</w:t>
            </w:r>
          </w:p>
          <w:p>
            <w:pPr>
              <w:spacing w:after="30" w:before="30" w:line="269" w:lineRule="auto"/>
              <w:jc w:val="left"/>
            </w:pPr>
            <w:r>
              <w:rPr>
                <w:rFonts w:ascii="Times New Roman" w:cs="Times New Roman" w:eastAsia="Times New Roman" w:hAnsi="Times New Roman"/>
                <w:b w:val="0"/>
                <w:bCs w:val="0"/>
                <w:color w:val="000000"/>
                <w:sz w:val="20"/>
                <w:szCs w:val="20"/>
              </w:rPr>
              <w:t xml:space="preserve">6. isAllium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"Tỏi",</w:t>
            </w:r>
          </w:p>
          <w:p>
            <w:pPr>
              <w:spacing w:after="30" w:before="30" w:line="269" w:lineRule="auto"/>
              <w:jc w:val="left"/>
            </w:pPr>
            <w:r>
              <w:rPr>
                <w:rFonts w:ascii="Times New Roman" w:cs="Times New Roman" w:eastAsia="Times New Roman" w:hAnsi="Times New Roman"/>
                <w:b w:val="0"/>
                <w:bCs w:val="0"/>
                <w:color w:val="000000"/>
                <w:sz w:val="20"/>
                <w:szCs w:val="20"/>
              </w:rPr>
              <w:t xml:space="preserve">  "defaultStallType": "CONDIMENTS",</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149,</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/api/v1/admin/ingredients/{id}/allergens]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allergenIds (array, body, [REQUIRED]): mảng mã nhóm dị ứng</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/api/v1/admin/allergens]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allergenName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code (string, body, [REQUIRED]): ≤ 50,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3. description (string, body, [OPTIONAL]): ≤ 500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"allergenName": "Đậu nành",</w:t>
            </w:r>
          </w:p>
          <w:p>
            <w:pPr>
              <w:spacing w:after="30" w:before="30" w:line="269" w:lineRule="auto"/>
              <w:jc w:val="left"/>
            </w:pPr>
            <w:r>
              <w:rPr>
                <w:rFonts w:ascii="Times New Roman" w:cs="Times New Roman" w:eastAsia="Times New Roman" w:hAnsi="Times New Roman"/>
                <w:b w:val="0"/>
                <w:bCs w:val="0"/>
                <w:color w:val="000000"/>
                <w:sz w:val="20"/>
                <w:szCs w:val="20"/>
              </w:rPr>
              <w:t xml:space="preserve">  "code": "SOY"</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Kiểm tra Ingredient_Name duy nhất; Default_Stall_Type ∈ {PRODUCE, CONDIMENTS, DRY_GOODS, PLANT_PROTEIN}; Calories_Per_100g ≥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/ingredients/{id}/allergens thay toàn bộ liên kết nhóm dị ứng (DELETE + INSERT IngredientAllergens).</w:t>
            </w:r>
          </w:p>
          <w:p>
            <w:pPr>
              <w:spacing w:after="30" w:before="30" w:line="269" w:lineRule="auto"/>
              <w:jc w:val="left"/>
            </w:pPr>
            <w:r>
              <w:rPr>
                <w:rFonts w:ascii="Times New Roman" w:cs="Times New Roman" w:eastAsia="Times New Roman" w:hAnsi="Times New Roman"/>
                <w:b w:val="0"/>
                <w:bCs w:val="0"/>
                <w:color w:val="000000"/>
                <w:sz w:val="20"/>
                <w:szCs w:val="20"/>
              </w:rPr>
              <w:t xml:space="preserve">3. Allergens: tên và mã duy nhất; không xóa nhóm đang được người dùng khai báo.</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/api/v1/admin/ingredients]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"caloriesPer100g": 567.0,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"isAllium":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"defaultStallType": "PLANT_PROTEIN",</w:t>
            </w:r>
          </w:p>
          <w:p>
            <w:pPr>
              <w:spacing w:after="30" w:before="30" w:line="269" w:lineRule="auto"/>
              <w:jc w:val="left"/>
            </w:pPr>
            <w:r>
              <w:rPr>
                <w:rFonts w:ascii="Times New Roman" w:cs="Times New Roman" w:eastAsia="Times New Roman" w:hAnsi="Times New Roman"/>
                <w:b w:val="0"/>
                <w:bCs w:val="0"/>
                <w:color w:val="000000"/>
                <w:sz w:val="20"/>
                <w:szCs w:val="20"/>
              </w:rPr>
              <w:t xml:space="preserve">      "foodGroup": "PLANT",</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3,</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"Đậu phộng"</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/api/v1/admin/ingredients]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/api/v1/admin/ingredients/{id}/allergens]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"ingredientId": 12,</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"allergenIds": [</w:t>
            </w:r>
          </w:p>
          <w:p>
            <w:pPr>
              <w:spacing w:after="30" w:before="30" w:line="269" w:lineRule="auto"/>
              <w:jc w:val="left"/>
            </w:pPr>
            <w:r>
              <w:rPr>
                <w:rFonts w:ascii="Times New Roman" w:cs="Times New Roman" w:eastAsia="Times New Roman" w:hAnsi="Times New Roman"/>
                <w:b w:val="0"/>
                <w:bCs w:val="0"/>
                <w:color w:val="000000"/>
                <w:sz w:val="20"/>
                <w:szCs w:val="20"/>
              </w:rPr>
              <w:t xml:space="preserve">      3</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/api/v1/admin/allergens]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thêm.",</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"allergenId": 6</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ERR_INGREDIENT_DUPLICATE -&gt; Tên đã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ERR_ALLERGEN_DUPLICATE -&gt; Tên hoặc mã đã tồn tại.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BR-SCI-04: Các nhóm thực phẩm dị ứng thực vật phổ biến hàng đầu (Đậu nành, Gluten lúa mì, Đậu phộng, Quả hạch,.. ) có nguy cơ gây phản ứng miễn…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BR-USR-13: Danh sách đi chợ thông minh được tự động tổng hợp trực tiếp từ Kế hoạch thực đơn tuần của người dùng; hệ thống tự động cộng dồn khối…</w:t>
            </w:r>
          </w:p>
          <w:p>
            <w:pPr>
              <w:spacing w:after="30" w:before="30" w:line="269" w:lineRule="auto"/>
              <w:jc w:val="left"/>
            </w:pPr>
            <w:r>
              <w:rPr>
                <w:rFonts w:ascii="Times New Roman" w:cs="Times New Roman" w:eastAsia="Times New Roman" w:hAnsi="Times New Roman"/>
                <w:b w:val="0"/>
                <w:bCs w:val="0"/>
                <w:color w:val="000000"/>
                <w:sz w:val="20"/>
                <w:szCs w:val="20"/>
              </w:rPr>
              <w:t xml:space="preserve">• BR-USR-07: Thuật toán AI tự động lập kế hoạch thực đơn tuần bắt buộc phải thỏa mãn đồng thời 03 lớp điều kiện nghiêm ngặt: (1) Tuân thủ trường…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Ingredients, Allergens, IngredientAllergens, UserAllergies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Ingredients (INSERT/UPDATE), Allergens (INSERT/UPDATE), IngredientAllergens (DELETE/INSERT),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ingredients_cache:*, allergens_cache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400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FN-ADM-13 — Quản lý gói VIP, giá &amp; đối soát giao dịch</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FN-ADM-13 Quản lý gói VIP, giá &amp; đối soát giao dịch</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/api/v1/admin/subscription-plans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/api/v1/admin/subscription-plans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/api/v1/admin/subscription-plans/{id}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/api/v1/admin/payments/{id}/reconcile</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Cấu hình gói VIP (tên, thời hạn, giá, bật/tắt) — giá mới không áp hồi tố cho gói đang còn hạn; đối soát khiếu nại giao dịch: bù hạn VIP hoặc hoàn tiền thủ công trong 03 ngày làm việc.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SubscriptionPlans cập nhật; AuditLogs ghi UPDATE_VIP_PRICE / PAYMENT_RECONCILE.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/api/v1/admin/subscription-plans]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Không có tham số.</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/api/v1/admin/subscription-plans]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planName (string, body, [REQUIRED]): ≤ 100, duy nhất</w:t>
            </w:r>
          </w:p>
          <w:p>
            <w:pPr>
              <w:spacing w:after="30" w:before="30" w:line="269" w:lineRule="auto"/>
              <w:jc w:val="left"/>
            </w:pPr>
            <w:r>
              <w:rPr>
                <w:rFonts w:ascii="Times New Roman" w:cs="Times New Roman" w:eastAsia="Times New Roman" w:hAnsi="Times New Roman"/>
                <w:b w:val="0"/>
                <w:bCs w:val="0"/>
                <w:color w:val="000000"/>
                <w:sz w:val="20"/>
                <w:szCs w:val="20"/>
              </w:rPr>
              <w:t xml:space="preserve">2. durationDays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3. priceVnd (integer, body,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12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365,</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/api/v1/admin/subscription-plans/{id}]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priceVnd (integer, body, [OPTIONAL]): &gt; 0. Chỉ áp dụng cho đơn mới</w:t>
            </w:r>
          </w:p>
          <w:p>
            <w:pPr>
              <w:spacing w:after="30" w:before="30" w:line="269" w:lineRule="auto"/>
              <w:jc w:val="left"/>
            </w:pPr>
            <w:r>
              <w:rPr>
                <w:rFonts w:ascii="Times New Roman" w:cs="Times New Roman" w:eastAsia="Times New Roman" w:hAnsi="Times New Roman"/>
                <w:b w:val="0"/>
                <w:bCs w:val="0"/>
                <w:color w:val="000000"/>
                <w:sz w:val="20"/>
                <w:szCs w:val="20"/>
              </w:rPr>
              <w:t xml:space="preserve">3. isActive (boolean, body,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45000</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/api/v1/admin/payments/{id}/reconcile]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 Mã giao dịch</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(enum, body, [REQUIRED]): COMPENSATE | REFUND</w:t>
            </w:r>
          </w:p>
          <w:p>
            <w:pPr>
              <w:spacing w:after="30" w:before="30" w:line="269" w:lineRule="auto"/>
              <w:jc w:val="left"/>
            </w:pPr>
            <w:r>
              <w:rPr>
                <w:rFonts w:ascii="Times New Roman" w:cs="Times New Roman" w:eastAsia="Times New Roman" w:hAnsi="Times New Roman"/>
                <w:b w:val="0"/>
                <w:bCs w:val="0"/>
                <w:color w:val="000000"/>
                <w:sz w:val="20"/>
                <w:szCs w:val="20"/>
              </w:rPr>
              <w:t xml:space="preserve">3. reason (string, body, [REQUIRED]): 10–500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"COMPENSATE",</w:t>
            </w:r>
          </w:p>
          <w:p>
            <w:pPr>
              <w:spacing w:after="30" w:before="30" w:line="269" w:lineRule="auto"/>
              <w:jc w:val="left"/>
            </w:pPr>
            <w:r>
              <w:rPr>
                <w:rFonts w:ascii="Times New Roman" w:cs="Times New Roman" w:eastAsia="Times New Roman" w:hAnsi="Times New Roman"/>
                <w:b w:val="0"/>
                <w:bCs w:val="0"/>
                <w:color w:val="000000"/>
                <w:sz w:val="20"/>
                <w:szCs w:val="20"/>
              </w:rPr>
              <w:t xml:space="preserve">  "reason": "Đã trừ tiền MoMo nhưng chưa kích hoạt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Gói: không xóa, chỉ đặt Is_Active = 0; đổi Price chỉ áp dụng cho đơn mới (PaymentTransactions đã có Amount_VND) (BR-ADM-PAY-001); ghi AuditLogs (BR-ADM-SYS-002).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2. Đối soát: Admin tra giao dịch theo mã đối tác/biên lai; COMPENSATE: gia hạn Ends_At của PaymentTransactions SUCCESS tương ứng (hoặc chuyển giao dịch lỗi sang SUCCESS kèm kỳ VIP) và cập nhật Users.Role; REFUND: Transaction_Status = REFUNDED và thu hồi kỳ VIP (đặt Ends_At = hiện tại) (BR-ADM-PAY-002).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Mọi thao tác hoàn tiền/bù hạn ghi AuditLogs kèm lý do.</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/api/v1/admin/subscription-plans]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"planName": "VIP 1 tháng",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"durationDays": 30,</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49000,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true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/api/v1/admin/subscription-plans] Mã phản hồi: HTTP 201 Created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201,</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tạo gói.",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/api/v1/admin/subscription-plans/{id}]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 gói.",</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"planId":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"priceVnd": 45000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/api/v1/admin/payments/{id}/reconcile]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đối soát.",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"transactionId": 3001,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 "SUCCESS",</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"vipEndsAt": "2026-11-04T23:59:59Z"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ERR_PLAN_DUPLICATE -&gt; Tên gói đã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409 Conflict: Mã lỗi ERR_PAY_ALREADY_RECONCILED -&gt; Giao dịch đã được đối soát.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BR-ADM-PAY-001: Giá niêm yết các gói dịch vụ VIP (Gói tháng), tỷ lệ chiết khấu khuyến mãi và các tính năng mở khóa đi kèm do Administrator cấu hình…</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BR-ADM-PAY-002: Khi phát sinh khiếu nại giao dịch lỗi từ phía người dùng (tài khoản đã bị trừ tiền tại MoMo/VietQR nhưng hệ thống chưa kích hoạt VIP),…</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SubscriptionPlans, PaymentTransactions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SubscriptionPlans (INSERT/UPDATE), PaymentTransactions (UPDATE), Users (UPDATE Role),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plans_cache, vip_status:*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FN-ADM-14 — Ẩn / hiện quán chay &amp; đồng bộ nguồn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FN-ADM-14 Ẩn / hiện quán chay &amp; đồng bộ nguồn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Group 7 (tổng hợp)</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/api/v1/admin/venues</w:t>
            </w:r>
          </w:p>
          <w:p>
            <w:pPr>
              <w:spacing w:after="30" w:before="30" w:line="269" w:lineRule="auto"/>
              <w:jc w:val="left"/>
            </w:pPr>
            <w:r>
              <w:rPr>
                <w:rFonts w:ascii="Times New Roman" w:cs="Times New Roman" w:eastAsia="Times New Roman" w:hAnsi="Times New Roman"/>
                <w:b w:val="1"/>
                <w:bCs w:val="1"/>
                <w:color w:val="000000"/>
                <w:sz w:val="20"/>
                <w:szCs w:val="20"/>
              </w:rPr>
              <w:t xml:space="preserve">PUT /api/v1/admin/venues/{id}</w:t>
            </w:r>
          </w:p>
          <w:p>
            <w:pPr>
              <w:spacing w:after="30" w:before="30" w:line="269" w:lineRule="auto"/>
              <w:jc w:val="left"/>
            </w:pPr>
            <w:r>
              <w:rPr>
                <w:rFonts w:ascii="Times New Roman" w:cs="Times New Roman" w:eastAsia="Times New Roman" w:hAnsi="Times New Roman"/>
                <w:b w:val="1"/>
                <w:bCs w:val="1"/>
                <w:color w:val="000000"/>
                <w:sz w:val="20"/>
                <w:szCs w:val="20"/>
              </w:rPr>
              <w:t xml:space="preserve">POST /api/v1/admin/venues/sync</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UC-ADM-13</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Quán chay chỉ được lấy từ Google Places và HappyCow và hiển thị trực tiếp; Admin chỉ ẩn hoặc hiện lại quán không phù hợp (sai địa chỉ, ngừng hoạt động, không phục vụ món chay) và kích hoạt đồng bộ nguồn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VeganVenues / VenueCategories cập nhật; cache bản đồ bị xóa.</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/api/v1/admin/venues] 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isActive (boolean, query, [OPTIONAL])</w:t>
            </w:r>
          </w:p>
          <w:p>
            <w:pPr>
              <w:spacing w:after="30" w:before="30" w:line="269" w:lineRule="auto"/>
              <w:jc w:val="left"/>
            </w:pPr>
            <w:r>
              <w:rPr>
                <w:rFonts w:ascii="Times New Roman" w:cs="Times New Roman" w:eastAsia="Times New Roman" w:hAnsi="Times New Roman"/>
                <w:b w:val="0"/>
                <w:bCs w:val="0"/>
                <w:color w:val="000000"/>
                <w:sz w:val="20"/>
                <w:szCs w:val="20"/>
              </w:rPr>
              <w:t xml:space="preserve">2. source (enum, query, [OPTIONAL]): HAPPYCOW | GOOGLE_PLACES</w:t>
            </w:r>
          </w:p>
          <w:p>
            <w:pPr>
              <w:spacing w:after="30" w:before="30" w:line="269" w:lineRule="auto"/>
              <w:jc w:val="left"/>
            </w:pPr>
            <w:r>
              <w:rPr>
                <w:rFonts w:ascii="Times New Roman" w:cs="Times New Roman" w:eastAsia="Times New Roman" w:hAnsi="Times New Roman"/>
                <w:b w:val="0"/>
                <w:bCs w:val="0"/>
                <w:color w:val="000000"/>
                <w:sz w:val="20"/>
                <w:szCs w:val="20"/>
              </w:rPr>
              <w:t xml:space="preserve">3. keyword (string, query, [OPTIONAL]): ≤ 150 ký tự</w:t>
            </w:r>
          </w:p>
          <w:p>
            <w:pPr>
              <w:spacing w:after="30" w:before="30" w:line="269" w:lineRule="auto"/>
              <w:jc w:val="left"/>
            </w:pPr>
            <w:r>
              <w:rPr>
                <w:rFonts w:ascii="Times New Roman" w:cs="Times New Roman" w:eastAsia="Times New Roman" w:hAnsi="Times New Roman"/>
                <w:b w:val="0"/>
                <w:bCs w:val="0"/>
                <w:color w:val="000000"/>
                <w:sz w:val="20"/>
                <w:szCs w:val="20"/>
              </w:rPr>
              <w:t xml:space="preserve">4.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5. size (integer, query, [OPTIONAL]): 1–100, mặc định 20</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/api/v1/admin/venues/{id}]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id (integer, path, [REQUIRED]):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isActive (boolean, body, [REQUIRED]): false = ẩn, true = hiện lại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/api/v1/admin/venues/sync] Format: application/json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1. province (string, body, [REQUIRED]): 1–50</w:t>
            </w:r>
          </w:p>
          <w:p>
            <w:pPr>
              <w:spacing w:after="30" w:before="30" w:line="269" w:lineRule="auto"/>
              <w:jc w:val="left"/>
            </w:pPr>
            <w:r>
              <w:rPr>
                <w:rFonts w:ascii="Times New Roman" w:cs="Times New Roman" w:eastAsia="Times New Roman" w:hAnsi="Times New Roman"/>
                <w:b w:val="0"/>
                <w:bCs w:val="0"/>
                <w:color w:val="000000"/>
                <w:sz w:val="20"/>
                <w:szCs w:val="20"/>
              </w:rPr>
              <w:t xml:space="preserve">Ví dụ Request Payload (JSON):</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"province": "TP.HCM"</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GET: danh sách quán theo trạng thái hiển thị/ẩn, nguồn (HAPPYCOW, GOOGLE_PLACES), tìm theo tên.</w:t>
            </w:r>
          </w:p>
          <w:p>
            <w:pPr>
              <w:spacing w:after="30" w:before="30" w:line="269" w:lineRule="auto"/>
              <w:jc w:val="left"/>
            </w:pPr>
            <w:r>
              <w:rPr>
                <w:rFonts w:ascii="Times New Roman" w:cs="Times New Roman" w:eastAsia="Times New Roman" w:hAnsi="Times New Roman"/>
                <w:b w:val="0"/>
                <w:bCs w:val="0"/>
                <w:color w:val="000000"/>
                <w:sz w:val="20"/>
                <w:szCs w:val="20"/>
              </w:rPr>
              <w:t xml:space="preserve">2. PUT: đặt Is_Active = 0 để ẩn hoặc 1 để hiện lại quán (BR-ADM-MAP-001); không nhập tay, không sửa nội dung quán.</w:t>
            </w:r>
          </w:p>
          <w:p>
            <w:pPr>
              <w:spacing w:after="30" w:before="30" w:line="269" w:lineRule="auto"/>
              <w:jc w:val="left"/>
            </w:pPr>
            <w:r>
              <w:rPr>
                <w:rFonts w:ascii="Times New Roman" w:cs="Times New Roman" w:eastAsia="Times New Roman" w:hAnsi="Times New Roman"/>
                <w:b w:val="0"/>
                <w:bCs w:val="0"/>
                <w:color w:val="000000"/>
                <w:sz w:val="20"/>
                <w:szCs w:val="20"/>
              </w:rPr>
              <w:t xml:space="preserve">3. POST /sync: xếp job đồng bộ quán từ HappyCow/Google Places (quán mới mặc định hiển thị, Is_Active = 1) rồi xóa cache bản đồ; không đồng bộ thực đơn quán.</w:t>
            </w:r>
          </w:p>
          <w:p>
            <w:pPr>
              <w:spacing w:after="30" w:before="30" w:line="269" w:lineRule="auto"/>
              <w:jc w:val="left"/>
            </w:pPr>
            <w:r>
              <w:rPr>
                <w:rFonts w:ascii="Times New Roman" w:cs="Times New Roman" w:eastAsia="Times New Roman" w:hAnsi="Times New Roman"/>
                <w:b w:val="0"/>
                <w:bCs w:val="0"/>
                <w:color w:val="000000"/>
                <w:sz w:val="20"/>
                <w:szCs w:val="20"/>
              </w:rPr>
              <w:t xml:space="preserve">4. Ghi AuditLogs; xóa cache venue_*.</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[GET /api/v1/admin/venues]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301,</w:t>
            </w:r>
          </w:p>
          <w:p>
            <w:pPr>
              <w:spacing w:after="30" w:before="30" w:line="269" w:lineRule="auto"/>
              <w:jc w:val="left"/>
            </w:pPr>
            <w:r>
              <w:rPr>
                <w:rFonts w:ascii="Times New Roman" w:cs="Times New Roman" w:eastAsia="Times New Roman" w:hAnsi="Times New Roman"/>
                <w:b w:val="0"/>
                <w:bCs w:val="0"/>
                <w:color w:val="000000"/>
                <w:sz w:val="20"/>
                <w:szCs w:val="20"/>
              </w:rPr>
              <w:t xml:space="preserve">      "name": "Cơm chay Tâm An",</w:t>
            </w:r>
          </w:p>
          <w:p>
            <w:pPr>
              <w:spacing w:after="30" w:before="30" w:line="269" w:lineRule="auto"/>
              <w:jc w:val="left"/>
            </w:pPr>
            <w:r>
              <w:rPr>
                <w:rFonts w:ascii="Times New Roman" w:cs="Times New Roman" w:eastAsia="Times New Roman" w:hAnsi="Times New Roman"/>
                <w:b w:val="0"/>
                <w:bCs w:val="0"/>
                <w:color w:val="000000"/>
                <w:sz w:val="20"/>
                <w:szCs w:val="20"/>
              </w:rPr>
              <w:t xml:space="preserve">      "source": "HAPPYCOW",</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[PUT /api/v1/admin/venues/{id}] 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cập nhật.",</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"venueId": 302,</w:t>
            </w:r>
          </w:p>
          <w:p>
            <w:pPr>
              <w:spacing w:after="30" w:before="30" w:line="269" w:lineRule="auto"/>
              <w:jc w:val="left"/>
            </w:pPr>
            <w:r>
              <w:rPr>
                <w:rFonts w:ascii="Times New Roman" w:cs="Times New Roman" w:eastAsia="Times New Roman" w:hAnsi="Times New Roman"/>
                <w:b w:val="0"/>
                <w:bCs w:val="0"/>
                <w:color w:val="000000"/>
                <w:sz w:val="20"/>
                <w:szCs w:val="20"/>
              </w:rPr>
              <w:t xml:space="preserve">    "isActive":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 /api/v1/admin/venues/sync] Mã phản hồi: HTTP 202 Accepted</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202,</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"Đã xếp job đồng bộ.",</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"jobId": "sync_20261005_01"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404 Not Found: Mã lỗi ERR_ADM_NOT_FOUND -&gt; Đối tượng không tồn tại.</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503 Service Unavailable: Mã lỗi ERR_EXT_SOURCE_UNAVAILABLE -&gt; Nguồn dữ liệu bên ngoài không phản hồi.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BR-ADM-MAP-001: Địa điểm quán ăn chay chỉ được lấy từ Google Places và HappyCow và hiển thị trực tiếp trên bản đồ điều hướng; hệ thống không có chức…</w:t>
            </w:r>
          </w:p>
          <w:p>
            <w:pPr>
              <w:spacing w:after="30" w:before="30" w:line="269" w:lineRule="auto"/>
              <w:jc w:val="left"/>
            </w:pPr>
            <w:r>
              <w:rPr>
                <w:rFonts w:ascii="Times New Roman" w:cs="Times New Roman" w:eastAsia="Times New Roman" w:hAnsi="Times New Roman"/>
                <w:b w:val="0"/>
                <w:bCs w:val="0"/>
                <w:color w:val="000000"/>
                <w:sz w:val="20"/>
                <w:szCs w:val="20"/>
              </w:rPr>
              <w:t xml:space="preserve">• BR-SYS-CACHE-01: Dữ liệu danh mục thực đơn công khai và danh sách địa điểm quán ăn chay được lưu trữ trên bộ nhớ đệm phân tán Redis với thời gian hết…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VeganVenues, VenueCategories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VeganVenues (INSERT/UPDATE), VenueCategories (INSERT), AuditLogs (INSERT)</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venue_geo:*, venue_detail:* (DEL)</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Bắt buộc Transaction Scope, rollback toàn bộ khi xảy ra lỗi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500 ms (đồng bộ chạy nền).</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tổng hợp từ BR, Data Model và UC (Group 7)</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FN-ADM-15 — Giám sát chất lượng AI</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FN-ADM-15 Giám sát chất lượng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/api/v1/admin/ai/metrics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UC-ADM-09</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Thống kê chất lượng và độ tin cậy của AI theo tính năng: tỷ lệ đánh giá tiêu cực (Surveys), tỷ lệ lỗi/độ trễ (AIQuotaLogs), trạng thái ngắt mạch và cảnh báo Model Drift.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module (enum, query, [OPTIONAL]): CHATBOT | MEAL_PLANNER | FRIDGE_VISION | VIDEO_TO_RECIPE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Tổng hợp Surveys (JOIN ChatSessions.Context_Type) theo khoảng ngày: tỷ lệ Rating_Score ≤ 2.</w:t>
            </w:r>
          </w:p>
          <w:p>
            <w:pPr>
              <w:spacing w:after="30" w:before="30" w:line="269" w:lineRule="auto"/>
              <w:jc w:val="left"/>
            </w:pPr>
            <w:r>
              <w:rPr>
                <w:rFonts w:ascii="Times New Roman" w:cs="Times New Roman" w:eastAsia="Times New Roman" w:hAnsi="Times New Roman"/>
                <w:b w:val="0"/>
                <w:bCs w:val="0"/>
                <w:color w:val="000000"/>
                <w:sz w:val="20"/>
                <w:szCs w:val="20"/>
              </w:rPr>
              <w:t xml:space="preserve">2. Tổng hợp AIQuotaLogs: tỷ lệ Request_Status ≠ SUCCESS, Execution_Time_Ms trung bình/p95.</w:t>
            </w:r>
          </w:p>
          <w:p>
            <w:pPr>
              <w:spacing w:after="30" w:before="30" w:line="269" w:lineRule="auto"/>
              <w:jc w:val="left"/>
            </w:pPr>
            <w:r>
              <w:rPr>
                <w:rFonts w:ascii="Times New Roman" w:cs="Times New Roman" w:eastAsia="Times New Roman" w:hAnsi="Times New Roman"/>
                <w:b w:val="0"/>
                <w:bCs w:val="0"/>
                <w:color w:val="000000"/>
                <w:sz w:val="20"/>
                <w:szCs w:val="20"/>
              </w:rPr>
              <w:t xml:space="preserve">3. Cảnh báo Model Drift khi tỷ lệ tiêu cực &gt; 20% trong 07 ngày liên tiếp (BR-ADM-AI-004).</w:t>
            </w:r>
          </w:p>
          <w:p>
            <w:pPr>
              <w:spacing w:after="30" w:before="30" w:line="269" w:lineRule="auto"/>
              <w:jc w:val="left"/>
            </w:pPr>
            <w:r>
              <w:rPr>
                <w:rFonts w:ascii="Times New Roman" w:cs="Times New Roman" w:eastAsia="Times New Roman" w:hAnsi="Times New Roman"/>
                <w:b w:val="0"/>
                <w:bCs w:val="0"/>
                <w:color w:val="000000"/>
                <w:sz w:val="20"/>
                <w:szCs w:val="20"/>
              </w:rPr>
              <w:t xml:space="preserve">4. Đọc trạng thái ngắt mạch trên Redis (OPEN khi lỗi/timeout &gt; 50% trong 60 giây, 05 phút) (BR-ADM-AI-002).</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"modules":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"module": "CHATBOT",</w:t>
            </w:r>
          </w:p>
          <w:p>
            <w:pPr>
              <w:spacing w:after="30" w:before="30" w:line="269" w:lineRule="auto"/>
              <w:jc w:val="left"/>
            </w:pPr>
            <w:r>
              <w:rPr>
                <w:rFonts w:ascii="Times New Roman" w:cs="Times New Roman" w:eastAsia="Times New Roman" w:hAnsi="Times New Roman"/>
                <w:b w:val="0"/>
                <w:bCs w:val="0"/>
                <w:color w:val="000000"/>
                <w:sz w:val="20"/>
                <w:szCs w:val="20"/>
              </w:rPr>
              <w:t xml:space="preserve">        "negativeRate": 0.12,</w:t>
            </w:r>
          </w:p>
          <w:p>
            <w:pPr>
              <w:spacing w:after="30" w:before="30" w:line="269" w:lineRule="auto"/>
              <w:jc w:val="left"/>
            </w:pPr>
            <w:r>
              <w:rPr>
                <w:rFonts w:ascii="Times New Roman" w:cs="Times New Roman" w:eastAsia="Times New Roman" w:hAnsi="Times New Roman"/>
                <w:b w:val="0"/>
                <w:bCs w:val="0"/>
                <w:color w:val="000000"/>
                <w:sz w:val="20"/>
                <w:szCs w:val="20"/>
              </w:rPr>
              <w:t xml:space="preserve">        "errorRate": 0.02,</w:t>
            </w:r>
          </w:p>
          <w:p>
            <w:pPr>
              <w:spacing w:after="30" w:before="30" w:line="269" w:lineRule="auto"/>
              <w:jc w:val="left"/>
            </w:pPr>
            <w:r>
              <w:rPr>
                <w:rFonts w:ascii="Times New Roman" w:cs="Times New Roman" w:eastAsia="Times New Roman" w:hAnsi="Times New Roman"/>
                <w:b w:val="0"/>
                <w:bCs w:val="0"/>
                <w:color w:val="000000"/>
                <w:sz w:val="20"/>
                <w:szCs w:val="20"/>
              </w:rPr>
              <w:t xml:space="preserve">        "avgLatencyMs": 2300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"modelDriftAlert": false,</w:t>
            </w:r>
          </w:p>
          <w:p>
            <w:pPr>
              <w:spacing w:after="30" w:before="30" w:line="269" w:lineRule="auto"/>
              <w:jc w:val="left"/>
            </w:pPr>
            <w:r>
              <w:rPr>
                <w:rFonts w:ascii="Times New Roman" w:cs="Times New Roman" w:eastAsia="Times New Roman" w:hAnsi="Times New Roman"/>
                <w:b w:val="0"/>
                <w:bCs w:val="0"/>
                <w:color w:val="000000"/>
                <w:sz w:val="20"/>
                <w:szCs w:val="20"/>
              </w:rPr>
              <w:t xml:space="preserve">    "circuit": {</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"state": "CLOSED"</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BR-ADM-AI-002: Cơ chế ngắt mạch (Circuit Breaker): Nếu tỷ lệ yêu cầu gọi API dịch vụ AI bị lỗi mạng hoặc quá thời gian chờ (Timeout &gt; 10 giây) vượt…</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BR-ADM-AI-003: 100% các yêu cầu lập thực đơn tuần tự động ( planner AI) và phản hồi tư vấn dinh dưỡng từ Chatbot AI bắt buộc phải ghi vết đầy đủ vào…</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BR-ADM-AI-004: Nếu tỷ lệ người dùng đánh giá tiêu cực (điểm 1–2 trên thang 1–5 của Surveys) đối với các câu trả lời tư vấn dinh dưỡng của AI vượt quá…</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Surveys, ChatSessions,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ai_circuit:{provider}</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FN-ADM-16 — Dashboard Token &amp; chi phí AI (LLMOps)</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FN-ADM-16 Dashboard Token &amp; chi phí AI (LLMOps)</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/api/v1/admin/llmops/dashboard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UC-ADM-08</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Theo dõi lượng Token và chi phí USD theo ngày/tính năng; cảnh báo 80% ngân sách ngày ($10) và hạ tải khi chạm 100% ($12,5). Ngưỡng là hằng số hệ thống trong MVP.</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3. groupBy (enum, query, [OPTIONAL]): DAY | FEATURE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Tổng hợp AIQuotaLogs theo Feature_Code, ngày: SUM(Tokens_Consumed), SUM(Cost_Estimate_USD).</w:t>
            </w:r>
          </w:p>
          <w:p>
            <w:pPr>
              <w:spacing w:after="30" w:before="30" w:line="269" w:lineRule="auto"/>
              <w:jc w:val="left"/>
            </w:pPr>
            <w:r>
              <w:rPr>
                <w:rFonts w:ascii="Times New Roman" w:cs="Times New Roman" w:eastAsia="Times New Roman" w:hAnsi="Times New Roman"/>
                <w:b w:val="0"/>
                <w:bCs w:val="0"/>
                <w:color w:val="000000"/>
                <w:sz w:val="20"/>
                <w:szCs w:val="20"/>
              </w:rPr>
              <w:t xml:space="preserve">2. So với ngân sách ngày $12,5: ≥ 80% đặt cờ cảnh báo khẩn; ≥ 100% hệ thống chuyển sang cache/mô hình nội bộ (BR-ADM-AI-001).</w:t>
            </w:r>
          </w:p>
          <w:p>
            <w:pPr>
              <w:spacing w:after="30" w:before="30" w:line="269" w:lineRule="auto"/>
              <w:jc w:val="left"/>
            </w:pPr>
            <w:r>
              <w:rPr>
                <w:rFonts w:ascii="Times New Roman" w:cs="Times New Roman" w:eastAsia="Times New Roman" w:hAnsi="Times New Roman"/>
                <w:b w:val="0"/>
                <w:bCs w:val="0"/>
                <w:color w:val="000000"/>
                <w:sz w:val="20"/>
                <w:szCs w:val="20"/>
              </w:rPr>
              <w:t xml:space="preserve">3. Trả chuỗi thời gian và top người dùng tiêu thụ.</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"todayCostUsd": 12.4,</w:t>
            </w:r>
          </w:p>
          <w:p>
            <w:pPr>
              <w:spacing w:after="30" w:before="30" w:line="269" w:lineRule="auto"/>
              <w:jc w:val="left"/>
            </w:pPr>
            <w:r>
              <w:rPr>
                <w:rFonts w:ascii="Times New Roman" w:cs="Times New Roman" w:eastAsia="Times New Roman" w:hAnsi="Times New Roman"/>
                <w:b w:val="0"/>
                <w:bCs w:val="0"/>
                <w:color w:val="000000"/>
                <w:sz w:val="20"/>
                <w:szCs w:val="20"/>
              </w:rPr>
              <w:t xml:space="preserve">    "dailyBudgetUsd": 50,</w:t>
            </w:r>
          </w:p>
          <w:p>
            <w:pPr>
              <w:spacing w:after="30" w:before="30" w:line="269" w:lineRule="auto"/>
              <w:jc w:val="left"/>
            </w:pPr>
            <w:r>
              <w:rPr>
                <w:rFonts w:ascii="Times New Roman" w:cs="Times New Roman" w:eastAsia="Times New Roman" w:hAnsi="Times New Roman"/>
                <w:b w:val="0"/>
                <w:bCs w:val="0"/>
                <w:color w:val="000000"/>
                <w:sz w:val="20"/>
                <w:szCs w:val="20"/>
              </w:rPr>
              <w:t xml:space="preserve">    "usagePercent": 24.8,</w:t>
            </w:r>
          </w:p>
          <w:p>
            <w:pPr>
              <w:spacing w:after="30" w:before="30" w:line="269" w:lineRule="auto"/>
              <w:jc w:val="left"/>
            </w:pPr>
            <w:r>
              <w:rPr>
                <w:rFonts w:ascii="Times New Roman" w:cs="Times New Roman" w:eastAsia="Times New Roman" w:hAnsi="Times New Roman"/>
                <w:b w:val="0"/>
                <w:bCs w:val="0"/>
                <w:color w:val="000000"/>
                <w:sz w:val="20"/>
                <w:szCs w:val="20"/>
              </w:rPr>
              <w:t xml:space="preserve">    "alertLevel": "NONE",</w:t>
            </w:r>
          </w:p>
          <w:p>
            <w:pPr>
              <w:spacing w:after="30" w:before="30" w:line="269" w:lineRule="auto"/>
              <w:jc w:val="left"/>
            </w:pPr>
            <w:r>
              <w:rPr>
                <w:rFonts w:ascii="Times New Roman" w:cs="Times New Roman" w:eastAsia="Times New Roman" w:hAnsi="Times New Roman"/>
                <w:b w:val="0"/>
                <w:bCs w:val="0"/>
                <w:color w:val="000000"/>
                <w:sz w:val="20"/>
                <w:szCs w:val="20"/>
              </w:rPr>
              <w:t xml:space="preserve">    "series":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"date": "2026-10-05",</w:t>
            </w:r>
          </w:p>
          <w:p>
            <w:pPr>
              <w:spacing w:after="30" w:before="30" w:line="269" w:lineRule="auto"/>
              <w:jc w:val="left"/>
            </w:pPr>
            <w:r>
              <w:rPr>
                <w:rFonts w:ascii="Times New Roman" w:cs="Times New Roman" w:eastAsia="Times New Roman" w:hAnsi="Times New Roman"/>
                <w:b w:val="0"/>
                <w:bCs w:val="0"/>
                <w:color w:val="000000"/>
                <w:sz w:val="20"/>
                <w:szCs w:val="20"/>
              </w:rPr>
              <w:t xml:space="preserve">        "feature": "AI_CHAT",</w:t>
            </w:r>
          </w:p>
          <w:p>
            <w:pPr>
              <w:spacing w:after="30" w:before="30" w:line="269" w:lineRule="auto"/>
              <w:jc w:val="left"/>
            </w:pPr>
            <w:r>
              <w:rPr>
                <w:rFonts w:ascii="Times New Roman" w:cs="Times New Roman" w:eastAsia="Times New Roman" w:hAnsi="Times New Roman"/>
                <w:b w:val="0"/>
                <w:bCs w:val="0"/>
                <w:color w:val="000000"/>
                <w:sz w:val="20"/>
                <w:szCs w:val="20"/>
              </w:rPr>
              <w:t xml:space="preserve">        "tokens": 120000,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"costUsd": 4.2</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BR-ADM-AI-001: Tổng chi phí tiêu thụ Token API AI (OpenAI / Gemini) được tính toán và theo dõi theo thời gian thực; khi chi phí chạm ngưỡng 80% hạn…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AIQuotaLogs,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ai_cost_today (cache 1m)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800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FN-ADM-17 — Tra cứu nhật ký kiểm toán</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FN-ADM-17 Tra cứu nhật ký kiểm toán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/api/v1/admin/audit-logs</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UC-ADM-10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Tra cứu nhật ký kiểm toán chỉ ghi (append-only) theo tác nhân, hành động, đối tượng và khoảng thời gian; không có chức năng sửa hay xóa nhật ký.</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actorUserId (integer, query, [OPTIONAL]): &gt; 0</w:t>
            </w:r>
          </w:p>
          <w:p>
            <w:pPr>
              <w:spacing w:after="30" w:before="30" w:line="269" w:lineRule="auto"/>
              <w:jc w:val="left"/>
            </w:pPr>
            <w:r>
              <w:rPr>
                <w:rFonts w:ascii="Times New Roman" w:cs="Times New Roman" w:eastAsia="Times New Roman" w:hAnsi="Times New Roman"/>
                <w:b w:val="0"/>
                <w:bCs w:val="0"/>
                <w:color w:val="000000"/>
                <w:sz w:val="20"/>
                <w:szCs w:val="20"/>
              </w:rPr>
              <w:t xml:space="preserve">2. action (string, query, [OPTIONAL]): ≤ 50 ký tự (AuditLogs.Action)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3. targetTable (string, query, [OPTIONAL]): ≤ 50 ký tự (AuditLogs.Target_Table)</w:t>
            </w:r>
          </w:p>
          <w:p>
            <w:pPr>
              <w:spacing w:after="30" w:before="30" w:line="269" w:lineRule="auto"/>
              <w:jc w:val="left"/>
            </w:pPr>
            <w:r>
              <w:rPr>
                <w:rFonts w:ascii="Times New Roman" w:cs="Times New Roman" w:eastAsia="Times New Roman" w:hAnsi="Times New Roman"/>
                <w:b w:val="0"/>
                <w:bCs w:val="0"/>
                <w:color w:val="000000"/>
                <w:sz w:val="20"/>
                <w:szCs w:val="20"/>
              </w:rPr>
              <w:t xml:space="preserve">4. targetId (string, query, [OPTIONAL]): ≤ 50 ký tự (AuditLogs.Target_ID)</w:t>
            </w:r>
          </w:p>
          <w:p>
            <w:pPr>
              <w:spacing w:after="30" w:before="30" w:line="269" w:lineRule="auto"/>
              <w:jc w:val="left"/>
            </w:pPr>
            <w:r>
              <w:rPr>
                <w:rFonts w:ascii="Times New Roman" w:cs="Times New Roman" w:eastAsia="Times New Roman" w:hAnsi="Times New Roman"/>
                <w:b w:val="0"/>
                <w:bCs w:val="0"/>
                <w:color w:val="000000"/>
                <w:sz w:val="20"/>
                <w:szCs w:val="20"/>
              </w:rPr>
              <w:t xml:space="preserve">5.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6. to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7. page (integer, query, [OPTIONAL]): ≥ 1, mặc định 1</w:t>
            </w:r>
          </w:p>
          <w:p>
            <w:pPr>
              <w:spacing w:after="30" w:before="30" w:line="269" w:lineRule="auto"/>
              <w:jc w:val="left"/>
            </w:pPr>
            <w:r>
              <w:rPr>
                <w:rFonts w:ascii="Times New Roman" w:cs="Times New Roman" w:eastAsia="Times New Roman" w:hAnsi="Times New Roman"/>
                <w:b w:val="0"/>
                <w:bCs w:val="0"/>
                <w:color w:val="000000"/>
                <w:sz w:val="20"/>
                <w:szCs w:val="20"/>
              </w:rPr>
              <w:t xml:space="preserve">8. size (integer, query, [OPTIONAL]): 1–100, mặc định 20</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SELECT AuditLogs theo actorUserId, action, targetTable, targetId, from/to; phân trang.</w:t>
            </w:r>
          </w:p>
          <w:p>
            <w:pPr>
              <w:spacing w:after="30" w:before="30" w:line="269" w:lineRule="auto"/>
              <w:jc w:val="left"/>
            </w:pPr>
            <w:r>
              <w:rPr>
                <w:rFonts w:ascii="Times New Roman" w:cs="Times New Roman" w:eastAsia="Times New Roman" w:hAnsi="Times New Roman"/>
                <w:b w:val="0"/>
                <w:bCs w:val="0"/>
                <w:color w:val="000000"/>
                <w:sz w:val="20"/>
                <w:szCs w:val="20"/>
              </w:rPr>
              <w:t xml:space="preserve">2. Không cung cấp PUT/DELETE trên AuditLogs (BR-ADM-SYS-002).</w:t>
            </w:r>
          </w:p>
          <w:p>
            <w:pPr>
              <w:spacing w:after="30" w:before="30" w:line="269" w:lineRule="auto"/>
              <w:jc w:val="left"/>
            </w:pPr>
            <w:r>
              <w:rPr>
                <w:rFonts w:ascii="Times New Roman" w:cs="Times New Roman" w:eastAsia="Times New Roman" w:hAnsi="Times New Roman"/>
                <w:b w:val="0"/>
                <w:bCs w:val="0"/>
                <w:color w:val="000000"/>
                <w:sz w:val="20"/>
                <w:szCs w:val="20"/>
              </w:rPr>
              <w:t xml:space="preserve">3. Dữ liệu Old_Value/New_Value ẩn các trường nhạy cảm (mật khẩu, token).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"auditId": 5001,</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"actorUserId": 1,</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"actorRole":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"action": "USER_SANCTION",</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"targetTable":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"targetId": "1024",</w:t>
            </w:r>
          </w:p>
          <w:p>
            <w:pPr>
              <w:spacing w:after="30" w:before="30" w:line="269" w:lineRule="auto"/>
              <w:jc w:val="left"/>
            </w:pPr>
            <w:r>
              <w:rPr>
                <w:rFonts w:ascii="Times New Roman" w:cs="Times New Roman" w:eastAsia="Times New Roman" w:hAnsi="Times New Roman"/>
                <w:b w:val="0"/>
                <w:bCs w:val="0"/>
                <w:color w:val="000000"/>
                <w:sz w:val="20"/>
                <w:szCs w:val="20"/>
              </w:rPr>
              <w:t xml:space="preserve">      "note": "Vi phạm lần 4",</w:t>
            </w:r>
          </w:p>
          <w:p>
            <w:pPr>
              <w:spacing w:after="30" w:before="30" w:line="269" w:lineRule="auto"/>
              <w:jc w:val="left"/>
            </w:pPr>
            <w:r>
              <w:rPr>
                <w:rFonts w:ascii="Times New Roman" w:cs="Times New Roman" w:eastAsia="Times New Roman" w:hAnsi="Times New Roman"/>
                <w:b w:val="0"/>
                <w:bCs w:val="0"/>
                <w:color w:val="000000"/>
                <w:sz w:val="20"/>
                <w:szCs w:val="20"/>
              </w:rPr>
              <w:t xml:space="preserve">      "createdAt": "2026-10-05T10:00:00Z"</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"meta":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"page": 1,</w:t>
            </w:r>
          </w:p>
          <w:p>
            <w:pPr>
              <w:spacing w:after="30" w:before="30" w:line="269" w:lineRule="auto"/>
              <w:jc w:val="left"/>
            </w:pPr>
            <w:r>
              <w:rPr>
                <w:rFonts w:ascii="Times New Roman" w:cs="Times New Roman" w:eastAsia="Times New Roman" w:hAnsi="Times New Roman"/>
                <w:b w:val="0"/>
                <w:bCs w:val="0"/>
                <w:color w:val="000000"/>
                <w:sz w:val="20"/>
                <w:szCs w:val="20"/>
              </w:rPr>
              <w:t xml:space="preserve">    "size": 20,</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AuditLogs, Users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600 ms.</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30">
      <w:pPr>
        <w:spacing w:after="60" w:before="40" w:line="276" w:lineRule="auto"/>
        <w:jc w:val="left"/>
        <w:outlineLvl w:val="2"/>
        <w:rPr/>
      </w:pPr>
      <w:r w:rsidDel="00000000" w:rsidR="00000000" w:rsidRPr="00000000">
        <w:rPr>
          <w:rFonts w:ascii="Times New Roman" w:cs="Times New Roman" w:eastAsia="Times New Roman" w:hAnsi="Times New Roman"/>
          <w:b/>
          <w:bCs w:val="0"/>
          <w:i w:val="0"/>
          <w:iCs w:val="0"/>
          <w:color w:val="000000"/>
          <w:sz w:val="22"/>
          <w:szCs w:val="22"/>
          <w:rtl w:val="0"/>
        </w:rPr>
        <w:t>FN-ADM-18 — Thống kê tổng quan nền tảng</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2340"/>
        <w:gridCol w:w="2340"/>
        <w:gridCol w:w="2340"/>
        <w:gridCol w:w="2340"/>
      </w:tblGrid>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ID &amp; Name:</w:t>
            </w:r>
          </w:p>
        </w:tc>
        <w:tc>
          <w:tcPr>
            <w:tcW w:w="7020" w:type="dxa"/>
            <w:gridSpan w:val="3"/>
          </w:tcPr>
          <w:p>
            <w:pPr>
              <w:spacing w:after="30" w:before="30" w:line="269" w:lineRule="auto"/>
              <w:jc w:val="left"/>
            </w:pPr>
            <w:r>
              <w:rPr>
                <w:rFonts w:ascii="Times New Roman" w:cs="Times New Roman" w:eastAsia="Times New Roman" w:hAnsi="Times New Roman"/>
                <w:b w:val="1"/>
                <w:bCs w:val="1"/>
                <w:color w:val="000000"/>
                <w:sz w:val="20"/>
                <w:szCs w:val="20"/>
              </w:rPr>
              <w:t xml:space="preserve">FN-ADM-18 Thống kê tổng quan nền tảng</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Created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 &amp; BA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Date Created:</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09/10/2026</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Reviewed By:</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Nguyễn Văn Minh Tâm (Tech Lead)</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Approval Status:</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Approved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HTTP Method &amp; Route:</w:t>
            </w:r>
          </w:p>
        </w:tc>
        <w:tc>
          <w:tcPr>
            <w:tcW w:w="234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GET /api/v1/admin/analytics/overview</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Module / Controller:</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Admin*Controller -&gt; IAdminService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Authorization Role: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Bearer (ADMIN)</w:t>
            </w:r>
          </w:p>
        </w:tc>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Related Use Case:</w:t>
            </w:r>
          </w:p>
        </w:tc>
        <w:tc>
          <w:tcPr>
            <w:tcW w:w="234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UC-ADM-08, UC-ADM-11</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Function Description: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Chỉ số tổng quan: tăng trưởng người dùng, nội dung theo trạng thái, thành viên VIP và doanh thu, hàng đợi kiểm duyệt, chi phí AI.</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Preconditions: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PRE-1. Role = ADMIN.</w:t>
            </w:r>
          </w:p>
          <w:p>
            <w:pPr>
              <w:spacing w:after="30" w:before="30" w:line="269" w:lineRule="auto"/>
              <w:jc w:val="left"/>
            </w:pPr>
            <w:r>
              <w:rPr>
                <w:rFonts w:ascii="Times New Roman" w:cs="Times New Roman" w:eastAsia="Times New Roman" w:hAnsi="Times New Roman"/>
                <w:b w:val="0"/>
                <w:bCs w:val="0"/>
                <w:color w:val="000000"/>
                <w:sz w:val="20"/>
                <w:szCs w:val="20"/>
              </w:rPr>
              <w:t xml:space="preserve">POST-1. Không thay đổi dữ liệu.</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Input Parameters (Request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Format: Không có Request Body (Path/Query/Header)</w:t>
            </w:r>
          </w:p>
          <w:p>
            <w:pPr>
              <w:spacing w:after="30" w:before="30" w:line="269" w:lineRule="auto"/>
              <w:jc w:val="left"/>
            </w:pPr>
            <w:r>
              <w:rPr>
                <w:rFonts w:ascii="Times New Roman" w:cs="Times New Roman" w:eastAsia="Times New Roman" w:hAnsi="Times New Roman"/>
                <w:b w:val="0"/>
                <w:bCs w:val="0"/>
                <w:color w:val="000000"/>
                <w:sz w:val="20"/>
                <w:szCs w:val="20"/>
              </w:rPr>
              <w:t xml:space="preserve">1. from (string, query, [OPTIONAL]): YYYY-MM-DD</w:t>
            </w:r>
          </w:p>
          <w:p>
            <w:pPr>
              <w:spacing w:after="30" w:before="30" w:line="269" w:lineRule="auto"/>
              <w:jc w:val="left"/>
            </w:pPr>
            <w:r>
              <w:rPr>
                <w:rFonts w:ascii="Times New Roman" w:cs="Times New Roman" w:eastAsia="Times New Roman" w:hAnsi="Times New Roman"/>
                <w:b w:val="0"/>
                <w:bCs w:val="0"/>
                <w:color w:val="000000"/>
                <w:sz w:val="20"/>
                <w:szCs w:val="20"/>
              </w:rPr>
              <w:t xml:space="preserve">2. to (string, query, [OPTIONAL]): YYYY-MM-DD</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Processing Logic (Internal Steps):</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1. COUNT Users theo ngày tạo và Account_Status; COUNT Recipes/Posts/Videos theo trạng thái.</w:t>
            </w:r>
          </w:p>
          <w:p>
            <w:pPr>
              <w:spacing w:after="30" w:before="30" w:line="269" w:lineRule="auto"/>
              <w:jc w:val="left"/>
            </w:pPr>
            <w:r>
              <w:rPr>
                <w:rFonts w:ascii="Times New Roman" w:cs="Times New Roman" w:eastAsia="Times New Roman" w:hAnsi="Times New Roman"/>
                <w:b w:val="0"/>
                <w:bCs w:val="0"/>
                <w:color w:val="000000"/>
                <w:sz w:val="20"/>
                <w:szCs w:val="20"/>
              </w:rPr>
              <w:t xml:space="preserve">2. VIP đang hoạt động = người dùng có PaymentTransactions SUCCESS còn hạn (Starts_At ≤ hiện tại &lt; Ends_At); doanh thu = SUM PaymentTransactions SUCCESS theo kỳ.</w:t>
            </w:r>
          </w:p>
          <w:p>
            <w:pPr>
              <w:spacing w:after="30" w:before="30" w:line="269" w:lineRule="auto"/>
              <w:jc w:val="left"/>
            </w:pPr>
            <w:r>
              <w:rPr>
                <w:rFonts w:ascii="Times New Roman" w:cs="Times New Roman" w:eastAsia="Times New Roman" w:hAnsi="Times New Roman"/>
                <w:b w:val="0"/>
                <w:bCs w:val="0"/>
                <w:color w:val="000000"/>
                <w:sz w:val="20"/>
                <w:szCs w:val="20"/>
              </w:rPr>
              <w:t xml:space="preserve">3. Hàng đợi = ViolationReports PENDING; chi phí AI từ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4. Cache 5 phút.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Success Response (200/201 DTO):</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Mã phản hồi: HTTP 200 OK</w:t>
            </w:r>
          </w:p>
          <w:p>
            <w:pPr>
              <w:spacing w:after="30" w:before="30" w:line="269" w:lineRule="auto"/>
              <w:jc w:val="left"/>
            </w:pPr>
            <w:r>
              <w:rPr>
                <w:rFonts w:ascii="Times New Roman" w:cs="Times New Roman" w:eastAsia="Times New Roman" w:hAnsi="Times New Roman"/>
                <w:b w:val="0"/>
                <w:bCs w:val="0"/>
                <w:color w:val="000000"/>
                <w:sz w:val="20"/>
                <w:szCs w:val="20"/>
              </w:rPr>
              <w:t xml:space="preserve">Cấu trúc Response Body (Envelope):</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p>
            <w:pPr>
              <w:spacing w:after="30" w:before="30" w:line="269" w:lineRule="auto"/>
              <w:jc w:val="left"/>
            </w:pPr>
            <w:r>
              <w:rPr>
                <w:rFonts w:ascii="Times New Roman" w:cs="Times New Roman" w:eastAsia="Times New Roman" w:hAnsi="Times New Roman"/>
                <w:b w:val="0"/>
                <w:bCs w:val="0"/>
                <w:color w:val="000000"/>
                <w:sz w:val="20"/>
                <w:szCs w:val="20"/>
              </w:rPr>
              <w:t xml:space="preserve">  "statusCode": 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"message": "OK",</w:t>
            </w:r>
          </w:p>
          <w:p>
            <w:pPr>
              <w:spacing w:after="30" w:before="30" w:line="269" w:lineRule="auto"/>
              <w:jc w:val="left"/>
            </w:pPr>
            <w:r>
              <w:rPr>
                <w:rFonts w:ascii="Times New Roman" w:cs="Times New Roman" w:eastAsia="Times New Roman" w:hAnsi="Times New Roman"/>
                <w:b w:val="0"/>
                <w:bCs w:val="0"/>
                <w:color w:val="000000"/>
                <w:sz w:val="20"/>
                <w:szCs w:val="20"/>
              </w:rPr>
              <w:t xml:space="preserve">  "data": {</w:t>
            </w:r>
          </w:p>
          <w:p>
            <w:pPr>
              <w:spacing w:after="30" w:before="30" w:line="269" w:lineRule="auto"/>
              <w:jc w:val="left"/>
            </w:pPr>
            <w:r>
              <w:rPr>
                <w:rFonts w:ascii="Times New Roman" w:cs="Times New Roman" w:eastAsia="Times New Roman" w:hAnsi="Times New Roman"/>
                <w:b w:val="0"/>
                <w:bCs w:val="0"/>
                <w:color w:val="000000"/>
                <w:sz w:val="20"/>
                <w:szCs w:val="20"/>
              </w:rPr>
              <w:t xml:space="preserve">    "users": {</w:t>
            </w:r>
          </w:p>
          <w:p>
            <w:pPr>
              <w:spacing w:after="30" w:before="30" w:line="269" w:lineRule="auto"/>
              <w:jc w:val="left"/>
            </w:pPr>
            <w:r>
              <w:rPr>
                <w:rFonts w:ascii="Times New Roman" w:cs="Times New Roman" w:eastAsia="Times New Roman" w:hAnsi="Times New Roman"/>
                <w:b w:val="0"/>
                <w:bCs w:val="0"/>
                <w:color w:val="000000"/>
                <w:sz w:val="20"/>
                <w:szCs w:val="20"/>
              </w:rPr>
              <w:t xml:space="preserve">      "total": 1200,</w:t>
            </w:r>
          </w:p>
          <w:p>
            <w:pPr>
              <w:spacing w:after="30" w:before="30" w:line="269" w:lineRule="auto"/>
              <w:jc w:val="left"/>
            </w:pPr>
            <w:r>
              <w:rPr>
                <w:rFonts w:ascii="Times New Roman" w:cs="Times New Roman" w:eastAsia="Times New Roman" w:hAnsi="Times New Roman"/>
                <w:b w:val="0"/>
                <w:bCs w:val="0"/>
                <w:color w:val="000000"/>
                <w:sz w:val="20"/>
                <w:szCs w:val="20"/>
              </w:rPr>
              <w:t xml:space="preserve">      "newInPeriod": 85,</w:t>
            </w:r>
          </w:p>
          <w:p>
            <w:pPr>
              <w:spacing w:after="30" w:before="30" w:line="269" w:lineRule="auto"/>
              <w:jc w:val="left"/>
            </w:pPr>
            <w:r>
              <w:rPr>
                <w:rFonts w:ascii="Times New Roman" w:cs="Times New Roman" w:eastAsia="Times New Roman" w:hAnsi="Times New Roman"/>
                <w:b w:val="0"/>
                <w:bCs w:val="0"/>
                <w:color w:val="000000"/>
                <w:sz w:val="20"/>
                <w:szCs w:val="20"/>
              </w:rPr>
              <w:t xml:space="preserve">      "byStatus": {</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"ACTIVE": 1100,</w:t>
            </w:r>
          </w:p>
          <w:p>
            <w:pPr>
              <w:spacing w:after="30" w:before="30" w:line="269" w:lineRule="auto"/>
              <w:jc w:val="left"/>
            </w:pPr>
            <w:r>
              <w:rPr>
                <w:rFonts w:ascii="Times New Roman" w:cs="Times New Roman" w:eastAsia="Times New Roman" w:hAnsi="Times New Roman"/>
                <w:b w:val="0"/>
                <w:bCs w:val="0"/>
                <w:color w:val="000000"/>
                <w:sz w:val="20"/>
                <w:szCs w:val="20"/>
              </w:rPr>
              <w:t xml:space="preserve">        "SUSPENDED": 4</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"content": {</w:t>
            </w:r>
          </w:p>
          <w:p>
            <w:pPr>
              <w:spacing w:after="30" w:before="30" w:line="269" w:lineRule="auto"/>
              <w:jc w:val="left"/>
            </w:pPr>
            <w:r>
              <w:rPr>
                <w:rFonts w:ascii="Times New Roman" w:cs="Times New Roman" w:eastAsia="Times New Roman" w:hAnsi="Times New Roman"/>
                <w:b w:val="0"/>
                <w:bCs w:val="0"/>
                <w:color w:val="000000"/>
                <w:sz w:val="20"/>
                <w:szCs w:val="20"/>
              </w:rPr>
              <w:t xml:space="preserve">      "recipes": 540,</w:t>
            </w:r>
          </w:p>
          <w:p>
            <w:pPr>
              <w:spacing w:after="30" w:before="30" w:line="269" w:lineRule="auto"/>
              <w:jc w:val="left"/>
            </w:pPr>
            <w:r>
              <w:rPr>
                <w:rFonts w:ascii="Times New Roman" w:cs="Times New Roman" w:eastAsia="Times New Roman" w:hAnsi="Times New Roman"/>
                <w:b w:val="0"/>
                <w:bCs w:val="0"/>
                <w:color w:val="000000"/>
                <w:sz w:val="20"/>
                <w:szCs w:val="20"/>
              </w:rPr>
              <w:t xml:space="preserve">      "posts": 210,</w:t>
            </w:r>
          </w:p>
          <w:p>
            <w:pPr>
              <w:spacing w:after="30" w:before="30" w:line="269" w:lineRule="auto"/>
              <w:jc w:val="left"/>
            </w:pPr>
            <w:r>
              <w:rPr>
                <w:rFonts w:ascii="Times New Roman" w:cs="Times New Roman" w:eastAsia="Times New Roman" w:hAnsi="Times New Roman"/>
                <w:b w:val="0"/>
                <w:bCs w:val="0"/>
                <w:color w:val="000000"/>
                <w:sz w:val="20"/>
                <w:szCs w:val="20"/>
              </w:rPr>
              <w:t xml:space="preserve">      "videos": 90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"vip": {</w:t>
            </w:r>
          </w:p>
          <w:p>
            <w:pPr>
              <w:spacing w:after="30" w:before="30" w:line="269" w:lineRule="auto"/>
              <w:jc w:val="left"/>
            </w:pPr>
            <w:r>
              <w:rPr>
                <w:rFonts w:ascii="Times New Roman" w:cs="Times New Roman" w:eastAsia="Times New Roman" w:hAnsi="Times New Roman"/>
                <w:b w:val="0"/>
                <w:bCs w:val="0"/>
                <w:color w:val="000000"/>
                <w:sz w:val="20"/>
                <w:szCs w:val="20"/>
              </w:rPr>
              <w:t xml:space="preserve">      "active": 64,</w:t>
            </w:r>
          </w:p>
          <w:p>
            <w:pPr>
              <w:spacing w:after="30" w:before="30" w:line="269" w:lineRule="auto"/>
              <w:jc w:val="left"/>
            </w:pPr>
            <w:r>
              <w:rPr>
                <w:rFonts w:ascii="Times New Roman" w:cs="Times New Roman" w:eastAsia="Times New Roman" w:hAnsi="Times New Roman"/>
                <w:b w:val="0"/>
                <w:bCs w:val="0"/>
                <w:color w:val="000000"/>
                <w:sz w:val="20"/>
                <w:szCs w:val="20"/>
              </w:rPr>
              <w:t xml:space="preserve">      "revenueVnd": 3776000</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    "moderationQueue": 7,</w:t>
            </w:r>
          </w:p>
          <w:p>
            <w:pPr>
              <w:spacing w:after="30" w:before="30" w:line="269" w:lineRule="auto"/>
              <w:jc w:val="left"/>
            </w:pPr>
            <w:r>
              <w:rPr>
                <w:rFonts w:ascii="Times New Roman" w:cs="Times New Roman" w:eastAsia="Times New Roman" w:hAnsi="Times New Roman"/>
                <w:b w:val="0"/>
                <w:bCs w:val="0"/>
                <w:color w:val="000000"/>
                <w:sz w:val="20"/>
                <w:szCs w:val="20"/>
              </w:rPr>
              <w:t xml:space="preserve">    "aiCostUsd": 182.5</w:t>
            </w:r>
          </w:p>
          <w:p>
            <w:pPr>
              <w:spacing w:after="30" w:before="30" w:line="269" w:lineRule="auto"/>
              <w:jc w:val="left"/>
            </w:pPr>
            <w:r>
              <w:rPr>
                <w:rFonts w:ascii="Times New Roman" w:cs="Times New Roman" w:eastAsia="Times New Roman" w:hAnsi="Times New Roman"/>
                <w:b w:val="0"/>
                <w:bCs w:val="0"/>
                <w:color w:val="000000"/>
                <w:sz w:val="20"/>
                <w:szCs w:val="20"/>
              </w:rPr>
              <w:t xml:space="preserve">  }</w:t>
            </w:r>
          </w:p>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Error Responses Matrix:</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HTTP 400 Bad Request: Mã lỗi ERR_VALIDATION -&gt; Dữ liệu đầu vào không hợp lệ.</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401 Unauthorized: Mã lỗi ERR_AUTH_INVALID_TOKEN -&gt; Thiếu, sai chữ ký hoặc hết hạn JWT.</w:t>
            </w:r>
          </w:p>
          <w:p>
            <w:pPr>
              <w:spacing w:after="30" w:before="30" w:line="269" w:lineRule="auto"/>
              <w:jc w:val="left"/>
            </w:pPr>
            <w:r>
              <w:rPr>
                <w:rFonts w:ascii="Times New Roman" w:cs="Times New Roman" w:eastAsia="Times New Roman" w:hAnsi="Times New Roman"/>
                <w:b w:val="0"/>
                <w:bCs w:val="0"/>
                <w:color w:val="000000"/>
                <w:sz w:val="20"/>
                <w:szCs w:val="20"/>
              </w:rPr>
              <w:t xml:space="preserve">• HTTP 403 Forbidden: Mã lỗi ERR_ADM_FORBIDDEN -&gt; Claim role khác ADMIN.</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Business Rules Applied:</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BR-ADM-REP-01: Chỉ Administrator được xem thống kê tăng trưởng. Số liệu gồm: số người dùng (mới, hoạt động), số công thức/bài viết/video, số tương…</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BR-ADM-AI-001: Tổng chi phí tiêu thụ Token API AI (OpenAI / Gemini) được tính toán và theo dõi theo thời gian thực; khi chi phí chạm ngưỡng 80% hạn…</w:t>
            </w:r>
          </w:p>
          <w:p>
            <w:pPr>
              <w:spacing w:after="30" w:before="30" w:line="269" w:lineRule="auto"/>
              <w:jc w:val="left"/>
            </w:pPr>
            <w:r>
              <w:rPr>
                <w:rFonts w:ascii="Times New Roman" w:cs="Times New Roman" w:eastAsia="Times New Roman" w:hAnsi="Times New Roman"/>
                <w:b w:val="0"/>
                <w:bCs w:val="0"/>
                <w:color w:val="000000"/>
                <w:sz w:val="20"/>
                <w:szCs w:val="20"/>
              </w:rPr>
              <w:t xml:space="preserve">• BR-ADM-SYS-002: Mọi hành động quản trị liên quan đến thay đổi vai trò tài khoản, khóa thành viên, hoàn tiền, điều chỉnh giá gói VIP và xóa bài viết…</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Database Interaction:</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Bảng đọc (Read): Users, Recipes, Posts, Videos, PaymentTransactions, ViolationReports, AIQuotaLogs</w:t>
            </w:r>
          </w:p>
          <w:p>
            <w:pPr>
              <w:spacing w:after="30" w:before="30" w:line="269" w:lineRule="auto"/>
              <w:jc w:val="left"/>
            </w:pPr>
            <w:r>
              <w:rPr>
                <w:rFonts w:ascii="Times New Roman" w:cs="Times New Roman" w:eastAsia="Times New Roman" w:hAnsi="Times New Roman"/>
                <w:b w:val="0"/>
                <w:bCs w:val="0"/>
                <w:color w:val="000000"/>
                <w:sz w:val="20"/>
                <w:szCs w:val="20"/>
              </w:rPr>
              <w:t xml:space="preserve">• Bảng ghi (Write): (không)</w:t>
            </w:r>
          </w:p>
          <w:p>
            <w:pPr>
              <w:spacing w:after="30" w:before="30" w:line="269" w:lineRule="auto"/>
              <w:jc w:val="left"/>
            </w:pPr>
            <w:r>
              <w:rPr>
                <w:rFonts w:ascii="Times New Roman" w:cs="Times New Roman" w:eastAsia="Times New Roman" w:hAnsi="Times New Roman"/>
                <w:b w:val="0"/>
                <w:bCs w:val="0"/>
                <w:color w:val="000000"/>
                <w:sz w:val="20"/>
                <w:szCs w:val="20"/>
              </w:rPr>
              <w:t xml:space="preserve">• Redis: admin_overview (TTL 5m)</w:t>
            </w:r>
          </w:p>
          <w:p>
            <w:pPr>
              <w:spacing w:after="30" w:before="30" w:line="269" w:lineRule="auto"/>
              <w:jc w:val="left"/>
            </w:pPr>
            <w:r>
              <w:rPr>
                <w:rFonts w:ascii="Times New Roman" w:cs="Times New Roman" w:eastAsia="Times New Roman" w:hAnsi="Times New Roman"/>
                <w:b w:val="0"/>
                <w:bCs w:val="0"/>
                <w:color w:val="000000"/>
                <w:sz w:val="20"/>
                <w:szCs w:val="20"/>
              </w:rPr>
              <w:t xml:space="preserve">• Giao dịch (Transaction): Không (chỉ đọc)</w:t>
            </w:r>
          </w:p>
        </w:tc>
      </w:tr>
      <w:tr>
        <w:trPr>
          <w:cantSplit w:val="1"/>
        </w:trPr>
        <w:tc>
          <w:tcPr>
            <w:tcW w:w="2340" w:type="dxa"/>
          </w:tcPr>
          <w:p>
            <w:pPr>
              <w:spacing w:after="30" w:before="30" w:line="269" w:lineRule="auto"/>
              <w:jc w:val="right"/>
            </w:pPr>
            <w:r>
              <w:rPr>
                <w:rFonts w:ascii="Times New Roman" w:cs="Times New Roman" w:eastAsia="Times New Roman" w:hAnsi="Times New Roman"/>
                <w:b w:val="0"/>
                <w:bCs w:val="0"/>
                <w:color w:val="000000"/>
                <w:sz w:val="20"/>
                <w:szCs w:val="20"/>
              </w:rPr>
              <w:t xml:space="preserve">Notes &amp; Performance Constraint:</w:t>
            </w:r>
          </w:p>
        </w:tc>
        <w:tc>
          <w:tcPr>
            <w:tcW w:w="7020" w:type="dxa"/>
            <w:gridSpan w:val="3"/>
          </w:tcPr>
          <w:p>
            <w:pPr>
              <w:spacing w:after="30" w:before="30" w:line="269" w:lineRule="auto"/>
              <w:jc w:val="left"/>
            </w:pPr>
            <w:r>
              <w:rPr>
                <w:rFonts w:ascii="Times New Roman" w:cs="Times New Roman" w:eastAsia="Times New Roman" w:hAnsi="Times New Roman"/>
                <w:b w:val="0"/>
                <w:bCs w:val="0"/>
                <w:color w:val="000000"/>
                <w:sz w:val="20"/>
                <w:szCs w:val="20"/>
              </w:rPr>
              <w:t xml:space="preserve">• Ràng buộc hiệu năng (Latency SLA): ≤ 1 s (cache 5 phút).</w:t>
            </w:r>
          </w:p>
          <w:p>
            <w:pPr>
              <w:spacing w:after="30" w:before="30" w:line="269" w:lineRule="auto"/>
              <w:jc w:val="left"/>
            </w:pPr>
            <w:r>
              <w:rPr>
                <w:rFonts w:ascii="Times New Roman" w:cs="Times New Roman" w:eastAsia="Times New Roman" w:hAnsi="Times New Roman"/>
                <w:b w:val="0"/>
                <w:bCs w:val="0"/>
                <w:color w:val="000000"/>
                <w:sz w:val="20"/>
                <w:szCs w:val="20"/>
              </w:rPr>
              <w:t xml:space="preserve">• Nguồn gốc: Nguyễn Văn Minh Tâm (Tech Lead &amp; BA Lead)</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06A">
      <w:pPr>
        <w:keepNext w:val="1"/>
        <w:spacing w:after="120" w:before="320" w:lineRule="auto"/>
        <w:jc w:val="left"/>
        <w:outlineLvl w:val="0"/>
        <w:rPr/>
      </w:pPr>
      <w:r w:rsidDel="00000000" w:rsidR="00000000" w:rsidRPr="00000000">
        <w:rPr>
          <w:rFonts w:ascii="Arial" w:cs="Arial" w:eastAsia="Arial" w:hAnsi="Arial"/>
          <w:b w:val="1"/>
          <w:bCs w:val="1"/>
          <w:color w:val="000000"/>
          <w:sz w:val="32"/>
          <w:szCs w:val="32"/>
          <w:rtl w:val="0"/>
        </w:rPr>
        <w:t>4. Phase 2 Functions (Out of MVP Scope)</w:t>
      </w:r>
    </w:p>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Các chức năng sau chỉ được liệt kê, không đặc tả ở giai đoạn MVP.</w:t>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tblPr>
      <w:tblGrid>
        <w:gridCol w:w="900"/>
        <w:gridCol w:w="3500"/>
        <w:gridCol w:w="2300"/>
        <w:gridCol w:w="2660"/>
      </w:tblGrid>
      <w:tr>
        <w:trPr>
          <w:cantSplit w:val="1"/>
        </w:trPr>
        <w:tc>
          <w:tcPr>
            <w:tcW w:w="9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Mã</w:t>
            </w:r>
          </w:p>
        </w:tc>
        <w:tc>
          <w:tcPr>
            <w:tcW w:w="35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Chức năng</w:t>
            </w:r>
          </w:p>
        </w:tc>
        <w:tc>
          <w:tcPr>
            <w:tcW w:w="230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BR liên quan</w:t>
            </w:r>
          </w:p>
        </w:tc>
        <w:tc>
          <w:tcPr>
            <w:tcW w:w="2660" w:type="dxa"/>
          </w:tcPr>
          <w:p>
            <w:pPr>
              <w:spacing w:after="30" w:before="30" w:line="269" w:lineRule="auto"/>
              <w:jc w:val="left"/>
            </w:pPr>
            <w:r>
              <w:rPr>
                <w:rFonts w:ascii="Times New Roman" w:cs="Times New Roman" w:eastAsia="Times New Roman" w:hAnsi="Times New Roman"/>
                <w:b w:val="1"/>
                <w:bCs w:val="1"/>
                <w:color w:val="000000"/>
                <w:sz w:val="20"/>
                <w:szCs w:val="20"/>
              </w:rPr>
              <w:t xml:space="preserve">Lý do / Quyết định</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Streak ăn chay &amp; Streak Freeze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BR-USR-06</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P2-02</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Follow / Block người dùng</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BR-INT-FOL-01, BR-INT-FOL-02, BR-USR-SOC-01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P2-03</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Huy hiệu thành tích (Badges)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P2-04</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Quẹt thẻ khám phá món (Tinder-style Meal Matcher)</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FR-EXT-01 (dòng truy vết trong BR)</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P2-05</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Đồng bộ thiết bị đeo (Apple Health / Google Fit) &amp; bù trừ calo động</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BR-USR-19, BR-USR-NUT-02</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thu thập mức vận động</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P2-06</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Gợi ý món theo mùa/vùng miền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P2-07</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Thông báo đẩy (Notifications) &amp; nhắc ghi nhật ký bữa ăn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BR-SYS-NOTIF-01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P2-08</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Chia sẻ (Share) bài viết/công thức</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BR-INT-SHR-01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P2-09</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 đổi đạm thực vật (Plant-Protein Exchange)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BR-SCI-02</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P2-10</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Khiếu nại (Appeals) việc bị xử lý</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Sổ tay ẩm thực (lưu bài viết/công thức)</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P2-12</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Ghi đè Ground Truth của Admin trên kho tri thức (Admin-Verified Knowledge); kho vector Qdrant cho chatbot RAG đã thuộc MVP (FN-CHAT-02, FN-CHAT-07)</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BR-ADM-AI-005</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Quyết định 06/10/2026</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P2-13</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Admin 2FA (TOTP) &amp; OTP SMS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BR-ADM-SYS-003 (phần OTP)</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P2-14</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CAPTCHA cho đăng ký / quên mật khẩu / gửi lại OTP</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BR-USR-AUTH-01 (phần CAPTCHA)</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P2-15</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Chế độ bảo trì hệ thống (System Maintenance Mode)</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BR-ADM-SYS-001</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Không có bảng SystemMaintenance trong 38 bảng</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P2-16</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Cấu hình hạn ngạch/ngưỡng chi phí AI động &amp; Feature Flags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BR-ADM-AI-001 (ngưỡng đang là hằng số)</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P2-17</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Xuất báo cáo PDF/Excel của Admin (xuất PDF thực đơn cho VIP đã thuộc MVP — BR-PAY-SUB-03)</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P2-18</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Bóc tách video từ liên kết TikTok/Reels</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BR-AI-STT-03</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ToS và bản quyền</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P2-19</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Crowdsourcing sản phẩm mã vạch do người dùng đóng góp</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P2-21</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Thực đơn/món ăn của quán chay và đối soát ShopeeFood/GrabFood (MVP chỉ hiển thị thông tin quán)</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Quyết định 06/10/2026: ngoài phạm vi</w:t>
            </w:r>
          </w:p>
        </w:tc>
      </w:tr>
      <w:tr>
        <w:trPr>
          <w:cantSplit w:val="1"/>
        </w:trPr>
        <w:tc>
          <w:tcPr>
            <w:tcW w:w="9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P2-20</w:t>
            </w:r>
          </w:p>
        </w:tc>
        <w:tc>
          <w:tcPr>
            <w:tcW w:w="35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Ẩn danh hóa tài khoản theo yêu cầu Admin (ngoài job 30 ngày)</w:t>
            </w:r>
          </w:p>
        </w:tc>
        <w:tc>
          <w:tcPr>
            <w:tcW w:w="230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BR-ADM-USR-003</w:t>
            </w:r>
          </w:p>
        </w:tc>
        <w:tc>
          <w:tcPr>
            <w:tcW w:w="2660" w:type="dxa"/>
          </w:tcPr>
          <w:p>
            <w:pPr>
              <w:spacing w:after="30" w:before="30" w:line="269" w:lineRule="auto"/>
              <w:jc w:val="left"/>
            </w:pPr>
            <w:r>
              <w:rPr>
                <w:rFonts w:ascii="Times New Roman" w:cs="Times New Roman" w:eastAsia="Times New Roman" w:hAnsi="Times New Roman"/>
                <w:b w:val="0"/>
                <w:bCs w:val="0"/>
                <w:color w:val="000000"/>
                <w:sz w:val="20"/>
                <w:szCs w:val="20"/>
              </w:rPr>
              <w:t xml:space="preserve">Ngoài phạm vi MVP</w:t>
            </w:r>
          </w:p>
        </w:tc>
      </w:tr>
    </w:tbl>
    <w:p w:rsidR="00000000" w:rsidDel="00000000" w:rsidP="00000000" w:rsidRDefault="00000000" w:rsidRPr="00000000" w14:paraId="00000030">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r>
    </w:p>
    <w:p w:rsidR="00000000" w:rsidDel="00000000" w:rsidP="00000000" w:rsidRDefault="00000000" w:rsidRPr="00000000" w14:paraId="0000011B">
      <w:pPr>
        <w:keepNext w:val="1"/>
        <w:spacing w:after="120" w:before="320" w:lineRule="auto"/>
        <w:jc w:val="left"/>
        <w:outlineLvl w:val="0"/>
        <w:rPr/>
      </w:pPr>
      <w:r w:rsidDel="00000000" w:rsidR="00000000" w:rsidRPr="00000000">
        <w:rPr>
          <w:rFonts w:ascii="Arial" w:cs="Arial" w:eastAsia="Arial" w:hAnsi="Arial"/>
          <w:b w:val="1"/>
          <w:bCs w:val="1"/>
          <w:color w:val="000000"/>
          <w:sz w:val="32"/>
          <w:szCs w:val="32"/>
          <w:rtl w:val="0"/>
        </w:rPr>
        <w:t>5. Team Task Assignment for Backend Functional Specifications</w:t>
      </w:r>
    </w:p>
    <w:p w:rsidR="00000000" w:rsidDel="00000000" w:rsidP="00000000" w:rsidRDefault="00000000" w:rsidRPr="00000000" w14:paraId="0000011C">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Mục này ghi lại giai đoạn PHÂN TÍCH (biên soạn đặc tả, Jira Epic SWP391-8, hạn 26/09/2026). Phân công LẬP TRÌNH Sprint 5–7 (người làm, ngày, task) là nguồn duy nhất ở 09. Sprint Plan mục 8 và 10. Jira Backlog.</w:t>
      </w:r>
    </w:p>
    <w:p w:rsidR="00000000" w:rsidDel="00000000" w:rsidP="00000000" w:rsidRDefault="00000000" w:rsidRPr="00000000" w14:paraId="0000011D">
      <w:pPr>
        <w:keepNext w:val="1"/>
        <w:spacing w:after="80" w:before="240" w:lineRule="auto"/>
        <w:jc w:val="left"/>
        <w:outlineLvl w:val="1"/>
        <w:rPr/>
      </w:pPr>
      <w:r w:rsidDel="00000000" w:rsidR="00000000" w:rsidRPr="00000000">
        <w:rPr>
          <w:rFonts w:ascii="Arial" w:cs="Arial" w:eastAsia="Arial" w:hAnsi="Arial"/>
          <w:b w:val="1"/>
          <w:bCs w:val="1"/>
          <w:color w:val="000000"/>
          <w:sz w:val="26"/>
          <w:szCs w:val="26"/>
          <w:rtl w:val="0"/>
        </w:rPr>
        <w:t>5.1. Nguyên tắc Phân rã Nghiệp vụ &amp; Chiến lược Ưu tiên MVP</w:t>
      </w:r>
    </w:p>
    <w:p w:rsidR="00000000" w:rsidDel="00000000" w:rsidP="00000000" w:rsidRDefault="00000000" w:rsidRPr="00000000" w14:paraId="0000011E">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Nhằm đảm bảo dự án hoàn thành đúng tiến độ báo cáo hội đồng phản biện và có sản phẩm khả dụng sớm nhất (Minimum Viable Product - MVP), nhóm áp dụng chiến lược phân kỳ thực thi nghiêm ngặt 2 giai đoạn:</w:t>
      </w:r>
      <w:r w:rsidDel="00000000" w:rsidR="00000000" w:rsidRPr="00000000">
        <w:rPr>
          <w:rtl w:val="0"/>
        </w:rPr>
      </w:r>
    </w:p>
    <w:p w:rsidR="00000000" w:rsidDel="00000000" w:rsidP="00000000" w:rsidRDefault="00000000" w:rsidRPr="00000000" w14:paraId="0000011F">
      <w:pPr>
        <w:spacing w:after="60" w:before="40" w:line="276" w:lineRule="auto"/>
        <w:jc w:val="left"/>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1. Giai đoạn 1: MVP (Must-Have Functions) — đặc tả ở Sprint 1–4, lập trình ở Sprint 5–7 theo 09. Sprint Plan: phạm vi MVP gồm 82 hàm. Khách vãng lai: tra cứu công thức, bài viết, video; dùng thử AI Chatbot (03 lượt/phiên), quét mã vạch và tra từ điển E-numbers, tìm quán chay. Xác thực: đăng ký, OTP Email, đăng nhập JWT, Google OAuth. Thành viên: hồ sơ sức khỏe BMI, đăng bài/công thức/video kèm bóc tách công thức từ video (Whisper STT), bình luận và thả tim, thực đơn tuần bằng AI, danh sách đi chợ, quy đổi calo thực đơn (VIP xem chi tiết), tủ lạnh ảo với nhận diện nguyên liệu (Gemini Vision), quán chay lân cận, AI Chatbot RAG dùng kho vector Qdrant, gói VIP và thanh toán MoMo/VietQR. Quản trị viên: quản lý thành viên, kiểm duyệt nội dung (AI gắn cờ, Human-in-the-loop), danh mục, giám sát chất lượng AI và chi phí Token. Trạng thái toàn bộ: Approved for implementation.</w:t>
      </w:r>
    </w:p>
    <w:p w:rsidR="00000000" w:rsidDel="00000000" w:rsidP="00000000" w:rsidRDefault="00000000" w:rsidRPr="00000000" w14:paraId="00000120">
      <w:pPr>
        <w:spacing w:after="60" w:before="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sz w:val="22"/>
          <w:szCs w:val="22"/>
          <w:rtl w:val="0"/>
        </w:rPr>
        <w:t>2. Giai đoạn 2 (Phase 2, sau MVP — không lập trình ở Sprint 5–7): Streak, Follow/Block, Huy hiệu, Swipe, thiết bị đeo (Google Fit, Health Connect), gợi ý theo mùa, thông báo đẩy, Share, quy đổi đạm thực vật, khiếu nại, sổ tay ẩm thực, Admin 2FA, OTP SMS (eSMS, Twilio), VNPay, CAPTCHA, chế độ bảo trì, cấu hình ngưỡng chi phí AI động, xuất báo cáo PDF/Excel, bóc tách video từ liên kết TikTok/Reels (chi tiết ở Phần 4).</w:t>
      </w:r>
    </w:p>
    <w:p w:rsidR="00000000" w:rsidDel="00000000" w:rsidP="00000000" w:rsidRDefault="00000000" w:rsidRPr="00000000" w14:paraId="00000121">
      <w:pPr>
        <w:spacing w:after="60" w:before="40" w:line="276" w:lineRule="auto"/>
        <w:jc w:val="left"/>
        <w:outlineLvl w:val="1"/>
        <w:rPr/>
      </w:pPr>
      <w:r w:rsidDel="00000000" w:rsidR="00000000" w:rsidRPr="00000000">
        <w:rPr>
          <w:rFonts w:ascii="Arial" w:cs="Arial" w:eastAsia="Arial" w:hAnsi="Arial"/>
          <w:b w:val="1"/>
          <w:bCs w:val="1"/>
          <w:color w:val="000000"/>
          <w:sz w:val="26"/>
          <w:szCs w:val="26"/>
          <w:rtl w:val="0"/>
        </w:rPr>
        <w:t>5.2. Ma trận Phân công Nhiệm vụ Kỹ thuật Backend (Jira WBS Matrix)</w:t>
      </w:r>
    </w:p>
    <w:p w:rsidR="00000000" w:rsidDel="00000000" w:rsidP="00000000" w:rsidRDefault="00000000" w:rsidRPr="00000000" w14:paraId="00000122">
      <w:pPr>
        <w:spacing w:after="60" w:before="40" w:line="276" w:lineRule="auto"/>
        <w:jc w:val="left"/>
        <w:rPr/>
      </w:pPr>
      <w:r w:rsidDel="00000000" w:rsidR="00000000" w:rsidRPr="00000000">
        <w:rPr>
          <w:rFonts w:ascii="Times New Roman" w:cs="Times New Roman" w:eastAsia="Times New Roman" w:hAnsi="Times New Roman"/>
          <w:b w:val="0"/>
          <w:bCs w:val="0"/>
          <w:i w:val="0"/>
          <w:iCs w:val="0"/>
          <w:color w:val="000000"/>
          <w:sz w:val="22"/>
          <w:szCs w:val="22"/>
          <w:rtl w:val="0"/>
        </w:rPr>
        <w:t>Bảng dưới ghi người BIÊN SOẠN đặc tả từng hàm (giai đoạn phân tích, đã hoàn tất). Không dùng bảng này để phân công lập trình — xem 09. Sprint Plan mục 8.</w:t>
      </w:r>
    </w:p>
    <w:tbl>
      <w:tblPr>
        <w:tblStyle w:val="Table6"/>
        <w:tblW w:w="9375.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1875"/>
        <w:gridCol w:w="1650"/>
        <w:gridCol w:w="2100"/>
        <w:gridCol w:w="2280"/>
        <w:gridCol w:w="1470"/>
        <w:tblGridChange w:id="0">
          <w:tblGrid>
            <w:gridCol w:w="1875"/>
            <w:gridCol w:w="1650"/>
            <w:gridCol w:w="2100"/>
            <w:gridCol w:w="2280"/>
            <w:gridCol w:w="1470"/>
          </w:tblGrid>
        </w:tblGridChange>
      </w:tblGrid>
      <w:tr>
        <w:trPr>
          <w:cantSplit w:val="1"/>
          <w:tblHeader w:val="1"/>
        </w:trPr>
        <w:tc>
          <w:tcPr/>
          <w:p w:rsidR="00000000" w:rsidDel="00000000" w:rsidP="00000000" w:rsidRDefault="00000000" w:rsidRPr="00000000" w14:paraId="00000123">
            <w:pPr>
              <w:spacing w:after="30" w:before="30" w:line="269" w:lineRule="auto"/>
              <w:jc w:val="center"/>
              <w:rPr/>
            </w:pPr>
            <w:r w:rsidDel="00000000" w:rsidR="00000000" w:rsidRPr="00000000">
              <w:rPr>
                <w:rFonts w:ascii="Arial" w:cs="Arial" w:eastAsia="Arial" w:hAnsi="Arial"/>
                <w:b w:val="1"/>
                <w:bCs w:val="1"/>
                <w:i w:val="0"/>
                <w:iCs w:val="0"/>
                <w:color w:val="000000"/>
                <w:sz w:val="19"/>
                <w:szCs w:val="19"/>
                <w:rtl w:val="0"/>
              </w:rPr>
              <w:t xml:space="preserve">Thành viên &amp; Mã Jira</w:t>
            </w:r>
            <w:r w:rsidDel="00000000" w:rsidR="00000000" w:rsidRPr="00000000">
              <w:rPr>
                <w:rtl w:val="0"/>
              </w:rPr>
            </w:r>
          </w:p>
        </w:tc>
        <w:tc>
          <w:tcPr/>
          <w:p w:rsidR="00000000" w:rsidDel="00000000" w:rsidP="00000000" w:rsidRDefault="00000000" w:rsidRPr="00000000" w14:paraId="00000124">
            <w:pPr>
              <w:spacing w:after="30" w:before="30" w:line="269" w:lineRule="auto"/>
              <w:jc w:val="center"/>
              <w:rPr/>
            </w:pPr>
            <w:r w:rsidDel="00000000" w:rsidR="00000000" w:rsidRPr="00000000">
              <w:rPr>
                <w:rFonts w:ascii="Arial" w:cs="Arial" w:eastAsia="Arial" w:hAnsi="Arial"/>
                <w:b w:val="1"/>
                <w:bCs w:val="1"/>
                <w:i w:val="0"/>
                <w:iCs w:val="0"/>
                <w:color w:val="000000"/>
                <w:sz w:val="19"/>
                <w:szCs w:val="19"/>
                <w:rtl w:val="0"/>
              </w:rPr>
              <w:t xml:space="preserve">Phân hệ đảm nhiệm</w:t>
            </w:r>
            <w:r w:rsidDel="00000000" w:rsidR="00000000" w:rsidRPr="00000000">
              <w:rPr>
                <w:rtl w:val="0"/>
              </w:rPr>
            </w:r>
          </w:p>
        </w:tc>
        <w:tc>
          <w:tcPr/>
          <w:p w:rsidR="00000000" w:rsidDel="00000000" w:rsidP="00000000" w:rsidRDefault="00000000" w:rsidRPr="00000000" w14:paraId="00000125">
            <w:pPr>
              <w:spacing w:after="30" w:before="30" w:line="269" w:lineRule="auto"/>
              <w:jc w:val="center"/>
              <w:rPr/>
            </w:pPr>
            <w:r w:rsidDel="00000000" w:rsidR="00000000" w:rsidRPr="00000000">
              <w:rPr>
                <w:rFonts w:ascii="Arial" w:cs="Arial" w:eastAsia="Arial" w:hAnsi="Arial"/>
                <w:b w:val="1"/>
                <w:bCs w:val="1"/>
                <w:i w:val="0"/>
                <w:iCs w:val="0"/>
                <w:color w:val="000000"/>
                <w:sz w:val="19"/>
                <w:szCs w:val="19"/>
                <w:rtl w:val="0"/>
              </w:rPr>
              <w:t xml:space="preserve">Giai đoạn 1: Ưu tiên cốt lõi - MVP</w:t>
              <w:br w:type="textWrapping"/>
              <w:t xml:space="preserve">(Must-Have Functions)</w:t>
            </w:r>
            <w:r w:rsidDel="00000000" w:rsidR="00000000" w:rsidRPr="00000000">
              <w:rPr>
                <w:rtl w:val="0"/>
              </w:rPr>
            </w:r>
          </w:p>
        </w:tc>
        <w:tc>
          <w:tcPr/>
          <w:p w:rsidR="00000000" w:rsidDel="00000000" w:rsidP="00000000" w:rsidRDefault="00000000" w:rsidRPr="00000000" w14:paraId="00000126">
            <w:pPr>
              <w:spacing w:after="30" w:before="30" w:line="269" w:lineRule="auto"/>
              <w:jc w:val="center"/>
              <w:rPr/>
            </w:pPr>
            <w:r w:rsidDel="00000000" w:rsidR="00000000" w:rsidRPr="00000000">
              <w:rPr>
                <w:rFonts w:ascii="Arial" w:cs="Arial" w:eastAsia="Arial" w:hAnsi="Arial"/>
                <w:b w:val="1"/>
                <w:bCs w:val="1"/>
                <w:i w:val="0"/>
                <w:iCs w:val="0"/>
                <w:color w:val="000000"/>
                <w:sz w:val="19"/>
                <w:szCs w:val="19"/>
                <w:rtl w:val="0"/>
              </w:rPr>
              <w:t xml:space="preserve">Giai đoạn 2: Tính năng chính &amp; Sáng tạo AI</w:t>
              <w:br w:type="textWrapping"/>
              <w:t xml:space="preserve">(Main &amp; Creative Features)</w:t>
            </w:r>
            <w:r w:rsidDel="00000000" w:rsidR="00000000" w:rsidRPr="00000000">
              <w:rPr>
                <w:rtl w:val="0"/>
              </w:rPr>
            </w:r>
          </w:p>
        </w:tc>
        <w:tc>
          <w:tcPr/>
          <w:p w:rsidR="00000000" w:rsidDel="00000000" w:rsidP="00000000" w:rsidRDefault="00000000" w:rsidRPr="00000000" w14:paraId="00000127">
            <w:pPr>
              <w:spacing w:after="30" w:before="30" w:line="269" w:lineRule="auto"/>
              <w:jc w:val="center"/>
              <w:rPr/>
            </w:pPr>
            <w:r w:rsidDel="00000000" w:rsidR="00000000" w:rsidRPr="00000000">
              <w:rPr>
                <w:rFonts w:ascii="Arial" w:cs="Arial" w:eastAsia="Arial" w:hAnsi="Arial"/>
                <w:b w:val="1"/>
                <w:bCs w:val="1"/>
                <w:i w:val="0"/>
                <w:iCs w:val="0"/>
                <w:color w:val="000000"/>
                <w:sz w:val="19"/>
                <w:szCs w:val="19"/>
                <w:rtl w:val="0"/>
              </w:rPr>
              <w:t xml:space="preserve">Hạn hoàn thành</w:t>
              <w:br w:type="textWrapping"/>
              <w:t xml:space="preserve">(Deadline)</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Nguyễn Văn Minh Tâm</w:t>
              <w:br w:type="textWrapping"/>
              <w:t xml:space="preserve">(Tech Lead)</w:t>
              <w:br w:type="textWrapping"/>
              <w:br w:type="textWrapping"/>
              <w:t xml:space="preserve">Jira: SWP391-67</w:t>
              <w:br w:type="textWrapping"/>
              <w:t xml:space="preserve">[IN PROGRESS]</w:t>
            </w:r>
            <w:r w:rsidDel="00000000" w:rsidR="00000000" w:rsidRPr="00000000">
              <w:rPr>
                <w:rtl w:val="0"/>
              </w:rPr>
            </w:r>
          </w:p>
        </w:tc>
        <w:tc>
          <w:tcPr/>
          <w:p w:rsidR="00000000" w:rsidDel="00000000" w:rsidP="00000000" w:rsidRDefault="00000000" w:rsidRPr="00000000" w14:paraId="0000012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Quản trị Admin &amp; Giám sát Token AI</w:t>
            </w:r>
            <w:r w:rsidDel="00000000" w:rsidR="00000000" w:rsidRPr="00000000">
              <w:rPr>
                <w:rtl w:val="0"/>
              </w:rPr>
            </w:r>
          </w:p>
        </w:tc>
        <w:tc>
          <w:tcPr/>
          <w:p w:rsidR="00000000" w:rsidDel="00000000" w:rsidP="00000000" w:rsidRDefault="00000000" w:rsidRPr="00000000" w14:paraId="0000012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15 hàm gốc do thành viên biên soạn: FN-ADM-01, FN-ADM-02, FN-ADM-03, FN-ADM-04, FN-ADM-05, FN-ADM-06, FN-ADM-07, FN-ADM-08, FN-ADM-09, FN-ADM-10, FN-ADM-11, FN-ADM-15, FN-ADM-16, FN-ADM-17, FN-ADM-18</w:t>
            </w:r>
          </w:p>
        </w:tc>
        <w:tc>
          <w:tcPr/>
          <w:p w:rsidR="00000000" w:rsidDel="00000000" w:rsidP="00000000" w:rsidRDefault="00000000" w:rsidRPr="00000000" w14:paraId="0000012B">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Phase 2 liên quan: P2-12, P2-13, P2-15, P2-16, P2-17</w:t>
            </w:r>
          </w:p>
        </w:tc>
        <w:tc>
          <w:tcPr/>
          <w:p w:rsidR="00000000" w:rsidDel="00000000" w:rsidP="00000000" w:rsidRDefault="00000000" w:rsidRPr="00000000" w14:paraId="0000012C">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r>
        <w:trPr>
          <w:cantSplit w:val="1"/>
          <w:tblHeader w:val="0"/>
        </w:trPr>
        <w:tc>
          <w:tcPr/>
          <w:p w:rsidR="00000000" w:rsidDel="00000000" w:rsidP="00000000" w:rsidRDefault="00000000" w:rsidRPr="00000000" w14:paraId="0000012D">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Nguyễn Lê Kỳ Thư</w:t>
              <w:br w:type="textWrapping"/>
              <w:br w:type="textWrapping"/>
              <w:t xml:space="preserve">Jira: SWP391-66</w:t>
              <w:br w:type="textWrapping"/>
              <w:t xml:space="preserve">[DONE]</w:t>
            </w:r>
            <w:r w:rsidDel="00000000" w:rsidR="00000000" w:rsidRPr="00000000">
              <w:rPr>
                <w:rtl w:val="0"/>
              </w:rPr>
            </w:r>
          </w:p>
        </w:tc>
        <w:tc>
          <w:tcPr/>
          <w:p w:rsidR="00000000" w:rsidDel="00000000" w:rsidP="00000000" w:rsidRDefault="00000000" w:rsidRPr="00000000" w14:paraId="0000012E">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User đã đăng ký - Quản lý nội dung, Tương tác cộng đồng, Video &amp; Bản đồ quán chay</w:t>
            </w:r>
            <w:r w:rsidDel="00000000" w:rsidR="00000000" w:rsidRPr="00000000">
              <w:rPr>
                <w:rtl w:val="0"/>
              </w:rPr>
            </w:r>
          </w:p>
        </w:tc>
        <w:tc>
          <w:tcPr/>
          <w:p w:rsidR="00000000" w:rsidDel="00000000" w:rsidP="00000000" w:rsidRDefault="00000000" w:rsidRPr="00000000" w14:paraId="0000012F">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11 hàm gốc do thành viên biên soạn: FN-PROF-04, FN-POST-03, FN-POST-04, FN-POST-10, FN-COMM-02, FN-COMM-03, FN-MEAL-01, FN-MEAL-03, FN-MEAL-05, FN-VIS-01, FN-SUB-02</w:t>
            </w:r>
          </w:p>
        </w:tc>
        <w:tc>
          <w:tcPr/>
          <w:p w:rsidR="00000000" w:rsidDel="00000000" w:rsidP="00000000" w:rsidRDefault="00000000" w:rsidRPr="00000000" w14:paraId="00000130">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Phase 2 liên quan: P2-01, P2-02, P2-03, P2-05, P2-07, P2-08, P2-11</w:t>
            </w:r>
          </w:p>
        </w:tc>
        <w:tc>
          <w:tcPr/>
          <w:p w:rsidR="00000000" w:rsidDel="00000000" w:rsidP="00000000" w:rsidRDefault="00000000" w:rsidRPr="00000000" w14:paraId="00000131">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r>
        <w:trPr>
          <w:cantSplit w:val="1"/>
          <w:tblHeader w:val="0"/>
        </w:trPr>
        <w:tc>
          <w:tcPr/>
          <w:p w:rsidR="00000000" w:rsidDel="00000000" w:rsidP="00000000" w:rsidRDefault="00000000" w:rsidRPr="00000000" w14:paraId="00000132">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Nguyễn Ngọc Anh</w:t>
              <w:br w:type="textWrapping"/>
              <w:br w:type="textWrapping"/>
              <w:br w:type="textWrapping"/>
              <w:t xml:space="preserve">Jira: SWP391-65</w:t>
              <w:br w:type="textWrapping"/>
              <w:t xml:space="preserve">[IN PROGRESS]</w:t>
            </w:r>
            <w:r w:rsidDel="00000000" w:rsidR="00000000" w:rsidRPr="00000000">
              <w:rPr>
                <w:rtl w:val="0"/>
              </w:rPr>
            </w:r>
          </w:p>
        </w:tc>
        <w:tc>
          <w:tcPr/>
          <w:p w:rsidR="00000000" w:rsidDel="00000000" w:rsidP="00000000" w:rsidRDefault="00000000" w:rsidRPr="00000000" w14:paraId="00000133">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User đã đăng ký - Dinh dưỡng, Thực đơn cá nhân hóa &amp; Thị giác AI</w:t>
            </w:r>
            <w:r w:rsidDel="00000000" w:rsidR="00000000" w:rsidRPr="00000000">
              <w:rPr>
                <w:rtl w:val="0"/>
              </w:rPr>
            </w:r>
          </w:p>
        </w:tc>
        <w:tc>
          <w:tcPr/>
          <w:p w:rsidR="00000000" w:rsidDel="00000000" w:rsidP="00000000" w:rsidRDefault="00000000" w:rsidRPr="00000000" w14:paraId="00000134">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1 hàm gốc do thành viên biên soạn: FN-COMM-05</w:t>
            </w:r>
          </w:p>
        </w:tc>
        <w:tc>
          <w:tcPr/>
          <w:p w:rsidR="00000000" w:rsidDel="00000000" w:rsidP="00000000" w:rsidRDefault="00000000" w:rsidRPr="00000000" w14:paraId="00000135">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Phase 2 liên quan: P2-04, P2-06, P2-09</w:t>
            </w:r>
          </w:p>
        </w:tc>
        <w:tc>
          <w:tcPr/>
          <w:p w:rsidR="00000000" w:rsidDel="00000000" w:rsidP="00000000" w:rsidRDefault="00000000" w:rsidRPr="00000000" w14:paraId="00000136">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r>
        <w:trPr>
          <w:cantSplit w:val="1"/>
          <w:tblHeader w:val="0"/>
        </w:trPr>
        <w:tc>
          <w:tcPr/>
          <w:p w:rsidR="00000000" w:rsidDel="00000000" w:rsidP="00000000" w:rsidRDefault="00000000" w:rsidRPr="00000000" w14:paraId="00000137">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Nguyễn Thị Hồng Anh</w:t>
              <w:br w:type="textWrapping"/>
              <w:br w:type="textWrapping"/>
              <w:t xml:space="preserve">Jira: SWP391-63</w:t>
              <w:br w:type="textWrapping"/>
              <w:t xml:space="preserve">[IN PROGRESS]</w:t>
            </w:r>
            <w:r w:rsidDel="00000000" w:rsidR="00000000" w:rsidRPr="00000000">
              <w:rPr>
                <w:rtl w:val="0"/>
              </w:rPr>
            </w:r>
          </w:p>
        </w:tc>
        <w:tc>
          <w:tcPr/>
          <w:p w:rsidR="00000000" w:rsidDel="00000000" w:rsidP="00000000" w:rsidRDefault="00000000" w:rsidRPr="00000000" w14:paraId="00000138">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Guest &amp; Đăng ký tài khoản - Luồng Xác thực &amp; Dùng thử Chatbot</w:t>
            </w:r>
            <w:r w:rsidDel="00000000" w:rsidR="00000000" w:rsidRPr="00000000">
              <w:rPr>
                <w:rtl w:val="0"/>
              </w:rPr>
            </w:r>
          </w:p>
        </w:tc>
        <w:tc>
          <w:tcPr/>
          <w:p w:rsidR="00000000" w:rsidDel="00000000" w:rsidP="00000000" w:rsidRDefault="00000000" w:rsidRPr="00000000" w14:paraId="00000139">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10 hàm gốc do thành viên biên soạn: FN-AUTH-10, FN-AUTH-13, FN-PROF-01, FN-PROF-02, FN-PROF-03, FN-PROF-07, FN-CHAT-01, FN-CHAT-03, FN-CHAT-04, FN-CHAT-05</w:t>
            </w:r>
          </w:p>
        </w:tc>
        <w:tc>
          <w:tcPr/>
          <w:p w:rsidR="00000000" w:rsidDel="00000000" w:rsidP="00000000" w:rsidRDefault="00000000" w:rsidRPr="00000000" w14:paraId="0000013A">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Phase 2 liên quan: P2-10, P2-14</w:t>
            </w:r>
          </w:p>
        </w:tc>
        <w:tc>
          <w:tcPr/>
          <w:p w:rsidR="00000000" w:rsidDel="00000000" w:rsidP="00000000" w:rsidRDefault="00000000" w:rsidRPr="00000000" w14:paraId="0000013B">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r>
        <w:trPr>
          <w:cantSplit w:val="1"/>
          <w:tblHeader w:val="0"/>
        </w:trPr>
        <w:tc>
          <w:tcPr/>
          <w:p w:rsidR="00000000" w:rsidDel="00000000" w:rsidP="00000000" w:rsidRDefault="00000000" w:rsidRPr="00000000" w14:paraId="0000013C">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Huỳnh Việt Phát</w:t>
              <w:br w:type="textWrapping"/>
              <w:br w:type="textWrapping"/>
              <w:t xml:space="preserve">Jira: SWP391-64</w:t>
              <w:br w:type="textWrapping"/>
              <w:t xml:space="preserve">[DONE]</w:t>
            </w:r>
            <w:r w:rsidDel="00000000" w:rsidR="00000000" w:rsidRPr="00000000">
              <w:rPr>
                <w:rtl w:val="0"/>
              </w:rPr>
            </w:r>
          </w:p>
        </w:tc>
        <w:tc>
          <w:tcPr/>
          <w:p w:rsidR="00000000" w:rsidDel="00000000" w:rsidP="00000000" w:rsidRDefault="00000000" w:rsidRPr="00000000" w14:paraId="0000013D">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Guest &amp; Đăng ký tài khoản - Tra cứu nội dung công khai &amp; Quét mã vạch</w:t>
            </w:r>
            <w:r w:rsidDel="00000000" w:rsidR="00000000" w:rsidRPr="00000000">
              <w:rPr>
                <w:rtl w:val="0"/>
              </w:rPr>
            </w:r>
          </w:p>
        </w:tc>
        <w:tc>
          <w:tcPr/>
          <w:p w:rsidR="00000000" w:rsidDel="00000000" w:rsidP="00000000" w:rsidRDefault="00000000" w:rsidRPr="00000000" w14:paraId="0000013E">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18 hàm gốc do thành viên biên soạn: FN-AUTH-01, FN-AUTH-02, FN-AUTH-03, FN-AUTH-04, FN-AUTH-05, FN-AUTH-06, FN-AUTH-07, FN-AUTH-08, FN-AUTH-09, FN-AUTH-11, FN-AUTH-12, FN-POST-01, FN-POST-02, FN-POST-09, FN-COMM-01, FN-BAR-01, FN-MAP-01, FN-CHAT-02</w:t>
            </w:r>
          </w:p>
        </w:tc>
        <w:tc>
          <w:tcPr/>
          <w:p w:rsidR="00000000" w:rsidDel="00000000" w:rsidP="00000000" w:rsidRDefault="00000000" w:rsidRPr="00000000" w14:paraId="0000013F">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Phase 2 liên quan: P2-18, P2-19, P2-20</w:t>
            </w:r>
          </w:p>
        </w:tc>
        <w:tc>
          <w:tcPr/>
          <w:p w:rsidR="00000000" w:rsidDel="00000000" w:rsidP="00000000" w:rsidRDefault="00000000" w:rsidRPr="00000000" w14:paraId="00000140">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r>
        <w:trPr>
          <w:cantSplit w:val="1"/>
          <w:tblHeader w:val="0"/>
        </w:trPr>
        <w:tc>
          <w:tcPr/>
          <w:p w:rsidR="00000000" w:rsidDel="00000000" w:rsidP="00000000" w:rsidRDefault="00000000" w:rsidRPr="00000000" w14:paraId="00000141">
            <w:pPr>
              <w:spacing w:after="30" w:before="30" w:line="269"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Toàn bộ thành viên</w:t>
              <w:br w:type="textWrapping"/>
              <w:t xml:space="preserve">(All Team)</w:t>
              <w:br w:type="textWrapping"/>
              <w:br w:type="textWrapping"/>
              <w:t xml:space="preserve">Jira: SWP391-68</w:t>
              <w:br w:type="textWrapping"/>
              <w:t xml:space="preserve">[TO DO]</w:t>
            </w:r>
            <w:r w:rsidDel="00000000" w:rsidR="00000000" w:rsidRPr="00000000">
              <w:rPr>
                <w:rtl w:val="0"/>
              </w:rPr>
            </w:r>
          </w:p>
        </w:tc>
        <w:tc>
          <w:tcPr/>
          <w:p w:rsidR="00000000" w:rsidDel="00000000" w:rsidP="00000000" w:rsidRDefault="00000000" w:rsidRPr="00000000" w14:paraId="00000142">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Rà soát, chuẩn hóa Ma trận Functional toàn hệ thống</w:t>
            </w:r>
            <w:r w:rsidDel="00000000" w:rsidR="00000000" w:rsidRPr="00000000">
              <w:rPr>
                <w:rtl w:val="0"/>
              </w:rPr>
            </w:r>
          </w:p>
        </w:tc>
        <w:tc>
          <w:tcPr/>
          <w:p w:rsidR="00000000" w:rsidDel="00000000" w:rsidP="00000000" w:rsidRDefault="00000000" w:rsidRPr="00000000" w14:paraId="00000143">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27 hàm tổng hợp mới (Group 7, biên soạn chung): FN-PROF-05, FN-PROF-06, FN-PROF-08, FN-POST-05, FN-POST-06, FN-POST-07, FN-POST-08, FN-POST-11, FN-COMM-04, FN-MEAL-02, FN-MEAL-04, FN-MEAL-06, FN-MEAL-07, FN-MEAL-08, FN-VIS-02, FN-VIS-03, FN-BAR-02, FN-MAP-02, FN-MAP-03, FN-CHAT-06, FN-CHAT-07, FN-SUB-01, FN-SUB-03, FN-SUB-04, FN-ADM-12, FN-ADM-13, FN-ADM-14; người lập trình xem 09. Sprint Plan mục 8</w:t>
            </w:r>
          </w:p>
        </w:tc>
        <w:tc>
          <w:tcPr/>
          <w:p w:rsidR="00000000" w:rsidDel="00000000" w:rsidP="00000000" w:rsidRDefault="00000000" w:rsidRPr="00000000" w14:paraId="00000144">
            <w:pPr>
              <w:spacing w:after="30" w:before="30" w:line="269"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Rà soát chéo theo các quyết định đã duyệt; chạy scripts/master_spec/verify.py sau mỗi lần sửa</w:t>
            </w:r>
          </w:p>
        </w:tc>
        <w:tc>
          <w:tcPr/>
          <w:p w:rsidR="00000000" w:rsidDel="00000000" w:rsidP="00000000" w:rsidRDefault="00000000" w:rsidRPr="00000000" w14:paraId="00000145">
            <w:pPr>
              <w:spacing w:after="30" w:before="30" w:line="269"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Approved 09/10/2026</w:t>
            </w:r>
          </w:p>
        </w:tc>
      </w:tr>
    </w:tbl>
    <w:p w:rsidR="00000000" w:rsidDel="00000000" w:rsidP="00000000" w:rsidRDefault="00000000" w:rsidRPr="00000000" w14:paraId="00000146">
      <w:pPr>
        <w:spacing w:after="120" w:before="240" w:line="276" w:lineRule="auto"/>
        <w:jc w:val="left"/>
        <w:rPr/>
      </w:pPr>
      <w:r w:rsidDel="00000000" w:rsidR="00000000" w:rsidRPr="00000000">
        <w:rPr>
          <w:rtl w:val="0"/>
        </w:rPr>
      </w:r>
    </w:p>
    <w:p w:rsidR="00000000" w:rsidDel="00000000" w:rsidP="00000000" w:rsidRDefault="00000000" w:rsidRPr="00000000" w14:paraId="00000147">
      <w:pPr>
        <w:spacing w:after="60" w:before="40" w:line="276" w:lineRule="auto"/>
        <w:jc w:val="right"/>
        <w:rPr/>
      </w:pPr>
      <w:r w:rsidDel="00000000" w:rsidR="00000000" w:rsidRPr="00000000">
        <w:rPr>
          <w:rFonts w:ascii="Times New Roman" w:cs="Times New Roman" w:eastAsia="Times New Roman" w:hAnsi="Times New Roman"/>
          <w:i w:val="1"/>
          <w:iCs w:val="1"/>
          <w:rtl w:val="0"/>
        </w:rPr>
        <w:t>HCM, October 9, 2026</w:t>
      </w:r>
    </w:p>
    <w:p w:rsidR="00000000" w:rsidDel="00000000" w:rsidP="00000000" w:rsidRDefault="00000000" w:rsidRPr="00000000" w14:paraId="00000148">
      <w:pPr>
        <w:spacing w:after="60" w:before="40" w:line="276" w:lineRule="auto"/>
        <w:jc w:val="right"/>
        <w:rPr/>
      </w:pPr>
      <w:r w:rsidDel="00000000" w:rsidR="00000000" w:rsidRPr="00000000">
        <w:rPr>
          <w:rFonts w:ascii="Arial" w:cs="Arial" w:eastAsia="Arial" w:hAnsi="Arial"/>
          <w:b w:val="1"/>
          <w:bCs w:val="1"/>
          <w:i w:val="0"/>
          <w:iCs w:val="0"/>
          <w:color w:val="000000"/>
          <w:sz w:val="21"/>
          <w:szCs w:val="21"/>
          <w:rtl w:val="0"/>
        </w:rPr>
        <w:t xml:space="preserve">FOR THE VEGGIELIFE ENGINEERING TEAM (GROUP 7)</w:t>
        <w:br w:type="textWrapping"/>
        <w:t xml:space="preserve">TECHNICAL LEAD &amp; LEAD BUSINESS ANALYST</w:t>
        <w:br w:type="textWrapping"/>
        <w:br w:type="textWrapping"/>
        <w:br w:type="textWrapping"/>
        <w:br w:type="textWrapping"/>
        <w:t xml:space="preserve">NGUYEN VAN MINH TAM</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17"/>
        <w:szCs w:val="17"/>
        <w:u w:val="none"/>
        <w:shd w:fill="auto" w:val="clear"/>
        <w:vertAlign w:val="baseline"/>
        <w:rtl w:val="0"/>
      </w:rPr>
      <w:t>VeggieLife Core Platform | Backend Functional Requirements Specification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4Z/EkivHRxo5ssmXagkcJn7sg==">CgMxLjA4AHIhMUdMS212azlPa25ZSnRoQ0lSX2lpYlU3bWhhSVY3SzlE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