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before="720" w:lineRule="auto"/>
        <w:jc w:val="left"/>
        <w:rPr/>
      </w:pPr>
      <w:r>
        <w:rPr>
          <w:rFonts w:ascii="Arial" w:cs="Arial" w:eastAsia="Arial" w:hAnsi="Arial"/>
          <w:b w:val="1"/>
          <w:bCs w:val="1"/>
          <w:color w:val="000000"/>
          <w:sz w:val="60"/>
          <w:szCs w:val="60"/>
          <w:rtl w:val="0"/>
        </w:rPr>
        <w:t xml:space="preserve">RESTful API Specification</w:t>
        <w:br/>
        <w:t xml:space="preserve">and Contract Engineering Guide</w:t>
      </w:r>
    </w:p>
    <w:p>
      <w:pPr>
        <w:spacing w:after="80" w:before="0" w:lineRule="auto"/>
        <w:jc w:val="left"/>
        <w:rPr/>
      </w:pPr>
      <w:r>
        <w:rPr>
          <w:rFonts w:ascii="Arial" w:cs="Arial" w:eastAsia="Arial" w:hAnsi="Arial"/>
          <w:i w:val="1"/>
          <w:iCs w:val="1"/>
          <w:color w:val="000000"/>
          <w:sz w:val="40"/>
          <w:szCs w:val="40"/>
          <w:rtl w:val="0"/>
        </w:rPr>
        <w:t xml:space="preserve">for</w:t>
      </w:r>
    </w:p>
    <w:p>
      <w:pPr>
        <w:spacing w:after="80" w:line="240" w:lineRule="auto"/>
        <w:rPr/>
      </w:pPr>
    </w:p>
    <w:p>
      <w:pPr>
        <w:spacing w:after="480" w:before="0" w:lineRule="auto"/>
        <w:jc w:val="left"/>
        <w:rPr/>
      </w:pPr>
      <w:r>
        <w:rPr>
          <w:rFonts w:ascii="Arial" w:cs="Arial" w:eastAsia="Arial" w:hAnsi="Arial"/>
          <w:b w:val="1"/>
          <w:bCs w:val="1"/>
          <w:color w:val="000000"/>
          <w:sz w:val="48"/>
          <w:szCs w:val="48"/>
          <w:rtl w:val="0"/>
        </w:rPr>
        <w:t xml:space="preserve">Vegetarian Nutrition and Culinary </w:t>
      </w:r>
    </w:p>
    <w:p>
      <w:pPr>
        <w:spacing w:after="480" w:before="0" w:lineRule="auto"/>
        <w:jc w:val="left"/>
        <w:rPr/>
      </w:pPr>
      <w:r>
        <w:rPr>
          <w:rFonts w:ascii="Arial" w:cs="Arial" w:eastAsia="Arial" w:hAnsi="Arial"/>
          <w:b w:val="1"/>
          <w:bCs w:val="1"/>
          <w:color w:val="000000"/>
          <w:sz w:val="48"/>
          <w:szCs w:val="48"/>
          <w:rtl w:val="0"/>
        </w:rPr>
        <w:t xml:space="preserve">Assistant System (VeggieLife), Release </w:t>
      </w:r>
    </w:p>
    <w:p>
      <w:pPr>
        <w:spacing w:after="480" w:before="0" w:lineRule="auto"/>
        <w:jc w:val="left"/>
        <w:rPr/>
      </w:pPr>
      <w:r>
        <w:rPr>
          <w:rFonts w:ascii="Arial" w:cs="Arial" w:eastAsia="Arial" w:hAnsi="Arial"/>
          <w:b w:val="1"/>
          <w:bCs w:val="1"/>
          <w:color w:val="000000"/>
          <w:sz w:val="48"/>
          <w:szCs w:val="48"/>
          <w:rtl w:val="0"/>
        </w:rPr>
        <w:t xml:space="preserve">1.0</w:t>
      </w:r>
    </w:p>
    <w:p>
      <w:pPr>
        <w:spacing w:after="40" w:before="40" w:lineRule="auto"/>
        <w:jc w:val="left"/>
        <w:rPr/>
      </w:pPr>
      <w:r>
        <w:rPr>
          <w:rFonts w:ascii="Times New Roman" w:cs="Times New Roman" w:eastAsia="Times New Roman" w:hAnsi="Times New Roman"/>
          <w:i w:val="1"/>
          <w:iCs w:val="1"/>
          <w:color w:val="000000"/>
          <w:sz w:val="23"/>
          <w:szCs w:val="23"/>
          <w:rtl w:val="0"/>
        </w:rPr>
        <w:t xml:space="preserve">Version 2.1 (Approved for implementation) — Tài liệu Quy chuẩn Thiết kế &amp; Đặc tả Hợp đồng API</w:t>
      </w:r>
    </w:p>
    <w:p>
      <w:pPr>
        <w:spacing w:after="40" w:before="40" w:lineRule="auto"/>
        <w:jc w:val="left"/>
        <w:rPr/>
      </w:pPr>
      <w:r>
        <w:rPr>
          <w:rFonts w:ascii="Times New Roman" w:cs="Times New Roman" w:eastAsia="Times New Roman" w:hAnsi="Times New Roman"/>
          <w:i w:val="1"/>
          <w:iCs w:val="1"/>
          <w:color w:val="000000"/>
          <w:sz w:val="23"/>
          <w:szCs w:val="23"/>
          <w:rtl w:val="0"/>
        </w:rPr>
        <w:t xml:space="preserve">Dự án: VeggieLife — AI-Powered Vegetarian Nutrition and Culinary Assistant System</w:t>
      </w:r>
    </w:p>
    <w:p>
      <w:pPr>
        <w:spacing w:after="40" w:before="40" w:lineRule="auto"/>
        <w:jc w:val="left"/>
        <w:rPr/>
      </w:pPr>
      <w:r>
        <w:rPr>
          <w:rFonts w:ascii="Times New Roman" w:cs="Times New Roman" w:eastAsia="Times New Roman" w:hAnsi="Times New Roman"/>
          <w:i w:val="1"/>
          <w:iCs w:val="1"/>
          <w:color w:val="000000"/>
          <w:sz w:val="23"/>
          <w:szCs w:val="23"/>
          <w:rtl w:val="0"/>
        </w:rPr>
        <w:t xml:space="preserve">Môn học: SWP391 (Software Development Project) | Lớp: SE2040 | Nhóm: Group 7</w:t>
      </w:r>
    </w:p>
    <w:p>
      <w:pPr>
        <w:spacing w:after="40" w:before="40" w:lineRule="auto"/>
        <w:jc w:val="left"/>
        <w:rPr/>
      </w:pPr>
      <w:r>
        <w:rPr>
          <w:rFonts w:ascii="Times New Roman" w:cs="Times New Roman" w:eastAsia="Times New Roman" w:hAnsi="Times New Roman"/>
          <w:i w:val="1"/>
          <w:iCs w:val="1"/>
          <w:color w:val="000000"/>
          <w:sz w:val="23"/>
          <w:szCs w:val="23"/>
          <w:rtl w:val="0"/>
        </w:rPr>
        <w:t xml:space="preserve">Prepared by Group 7 (Tech Lead &amp; BA Lead: Nguyễn Văn Minh Tâm)</w:t>
      </w:r>
    </w:p>
    <w:p>
      <w:pPr>
        <w:spacing w:after="40" w:before="40" w:lineRule="auto"/>
        <w:jc w:val="left"/>
        <w:rPr/>
      </w:pPr>
      <w:r>
        <w:rPr>
          <w:rFonts w:ascii="Times New Roman" w:cs="Times New Roman" w:eastAsia="Times New Roman" w:hAnsi="Times New Roman"/>
          <w:i w:val="1"/>
          <w:iCs w:val="1"/>
          <w:color w:val="000000"/>
          <w:sz w:val="23"/>
          <w:szCs w:val="23"/>
          <w:rtl w:val="0"/>
        </w:rPr>
        <w:t xml:space="preserve">Ban Thẩm định Kỹ thuật: Nguyễn Văn Minh Tâm, Nguyễn Lê Kỳ Thư, Nguyễn Ngọc Anh, Nguyễn Thị Hồng Anh, Huỳnh Việt Phát</w:t>
      </w:r>
    </w:p>
    <w:p>
      <w:pPr>
        <w:spacing w:after="40" w:before="40" w:lineRule="auto"/>
        <w:jc w:val="left"/>
        <w:rPr/>
      </w:pPr>
      <w:r>
        <w:rPr>
          <w:rFonts w:ascii="Times New Roman" w:cs="Times New Roman" w:eastAsia="Times New Roman" w:hAnsi="Times New Roman"/>
          <w:i w:val="1"/>
          <w:iCs w:val="1"/>
          <w:color w:val="000000"/>
          <w:sz w:val="23"/>
          <w:szCs w:val="23"/>
          <w:rtl w:val="0"/>
        </w:rPr>
        <w:t xml:space="preserve">Căn cứ tiêu chuẩn: Karl Wiegers (Process Impact), OpenAPI 3.0.3, RESTful API &amp; ISO/IEC/IEEE 29148:2018</w:t>
      </w:r>
    </w:p>
    <w:p>
      <w:pPr>
        <w:spacing w:after="40" w:before="40" w:lineRule="auto"/>
        <w:jc w:val="left"/>
        <w:rPr/>
      </w:pPr>
      <w:r>
        <w:rPr>
          <w:rFonts w:ascii="Times New Roman" w:cs="Times New Roman" w:eastAsia="Times New Roman" w:hAnsi="Times New Roman"/>
          <w:i w:val="1"/>
          <w:iCs w:val="1"/>
          <w:color w:val="000000"/>
          <w:sz w:val="23"/>
          <w:szCs w:val="23"/>
          <w:rtl w:val="0"/>
        </w:rPr>
        <w:t xml:space="preserve">October 6, 2026</w:t>
      </w:r>
    </w:p>
    <w:p>
      <w:pPr>
        <w:pageBreakBefore w:val="1"/>
        <w:spacing w:after="0" w:before="0" w:lineRule="auto"/>
        <w:rPr/>
      </w:pPr>
    </w:p>
    <w:p>
      <w:pPr>
        <w:spacing w:after="120" w:before="240" w:lineRule="auto"/>
        <w:jc w:val="left"/>
        <w:rPr/>
      </w:pPr>
      <w:r>
        <w:rPr>
          <w:rFonts w:ascii="Arial" w:cs="Arial" w:eastAsia="Arial" w:hAnsi="Arial"/>
          <w:b w:val="1"/>
          <w:bCs w:val="1"/>
          <w:color w:val="000000"/>
          <w:sz w:val="36"/>
          <w:szCs w:val="36"/>
          <w:rtl w:val="0"/>
        </w:rPr>
        <w:t xml:space="preserve">Revision History</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000"/>
        <w:gridCol w:w="1400"/>
        <w:gridCol w:w="4560"/>
        <w:gridCol w:w="1400"/>
      </w:tblGrid>
      <w:tr>
        <w:trPr>
          <w:cantSplit w:val="1"/>
          <w:tblHeader/>
        </w:trPr>
        <w:tc>
          <w:tcPr>
            <w:tcW w:w="2000" w:type="dxa"/>
          </w:tcPr>
          <w:p>
            <w:pPr>
              <w:spacing w:after="30" w:before="30" w:line="240" w:lineRule="auto"/>
              <w:jc w:val="center"/>
            </w:pPr>
            <w:r>
              <w:rPr>
                <w:rFonts w:ascii="Arial" w:cs="Arial" w:eastAsia="Arial" w:hAnsi="Arial"/>
                <w:b w:val="1"/>
                <w:bCs w:val="1"/>
                <w:color w:val="000000"/>
                <w:sz w:val="20"/>
                <w:szCs w:val="20"/>
              </w:rPr>
              <w:t xml:space="preserve">Name</w:t>
            </w:r>
          </w:p>
        </w:tc>
        <w:tc>
          <w:tcPr>
            <w:tcW w:w="1400" w:type="dxa"/>
          </w:tcPr>
          <w:p>
            <w:pPr>
              <w:spacing w:after="30" w:before="30" w:line="240" w:lineRule="auto"/>
              <w:jc w:val="center"/>
            </w:pPr>
            <w:r>
              <w:rPr>
                <w:rFonts w:ascii="Arial" w:cs="Arial" w:eastAsia="Arial" w:hAnsi="Arial"/>
                <w:b w:val="1"/>
                <w:bCs w:val="1"/>
                <w:color w:val="000000"/>
                <w:sz w:val="20"/>
                <w:szCs w:val="20"/>
              </w:rPr>
              <w:t xml:space="preserve">Date</w:t>
            </w:r>
          </w:p>
        </w:tc>
        <w:tc>
          <w:tcPr>
            <w:tcW w:w="4560" w:type="dxa"/>
          </w:tcPr>
          <w:p>
            <w:pPr>
              <w:spacing w:after="30" w:before="30" w:line="240" w:lineRule="auto"/>
              <w:jc w:val="center"/>
            </w:pPr>
            <w:r>
              <w:rPr>
                <w:rFonts w:ascii="Arial" w:cs="Arial" w:eastAsia="Arial" w:hAnsi="Arial"/>
                <w:b w:val="1"/>
                <w:bCs w:val="1"/>
                <w:color w:val="000000"/>
                <w:sz w:val="20"/>
                <w:szCs w:val="20"/>
              </w:rPr>
              <w:t xml:space="preserve">Reason For Changes</w:t>
            </w:r>
          </w:p>
        </w:tc>
        <w:tc>
          <w:tcPr>
            <w:tcW w:w="1400" w:type="dxa"/>
          </w:tcPr>
          <w:p>
            <w:pPr>
              <w:spacing w:after="30" w:before="30" w:line="240" w:lineRule="auto"/>
              <w:jc w:val="center"/>
            </w:pPr>
            <w:r>
              <w:rPr>
                <w:rFonts w:ascii="Arial" w:cs="Arial" w:eastAsia="Arial" w:hAnsi="Arial"/>
                <w:b w:val="1"/>
                <w:bCs w:val="1"/>
                <w:color w:val="000000"/>
                <w:sz w:val="20"/>
                <w:szCs w:val="20"/>
              </w:rPr>
              <w:t xml:space="preserve">Version</w:t>
            </w:r>
          </w:p>
        </w:tc>
      </w:tr>
      <w:tr>
        <w:trPr>
          <w:cantSplit w:val="1"/>
        </w:trPr>
        <w:tc>
          <w:tcPr>
            <w:tcW w:w="200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Nguyễn Văn Minh Tâm</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20/09/2026</w:t>
            </w:r>
          </w:p>
        </w:tc>
        <w:tc>
          <w:tcPr>
            <w:tcW w:w="456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Khởi tạo tài liệu quy chuẩn đặc tả hợp đồng API và cấu trúc DTO</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1.0 draft 1</w:t>
            </w:r>
          </w:p>
        </w:tc>
      </w:tr>
      <w:tr>
        <w:trPr>
          <w:cantSplit w:val="1"/>
        </w:trPr>
        <w:tc>
          <w:tcPr>
            <w:tcW w:w="200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Ban Kỹ nghệ Nhóm 7</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21/09/2026</w:t>
            </w:r>
          </w:p>
        </w:tc>
        <w:tc>
          <w:tcPr>
            <w:tcW w:w="456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Bổ sung ma trận ngoại lệ HTTP, ràng buộc validation và quy chuẩn envelope</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1.0 review</w:t>
            </w:r>
          </w:p>
        </w:tc>
      </w:tr>
      <w:tr>
        <w:trPr>
          <w:cantSplit w:val="1"/>
        </w:trPr>
        <w:tc>
          <w:tcPr>
            <w:tcW w:w="200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Nguyễn Văn Minh Tâm</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22/09/2026</w:t>
            </w:r>
          </w:p>
        </w:tc>
        <w:tc>
          <w:tcPr>
            <w:tcW w:w="456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Bổ sung thông tin Người viết, Ngày viết, Người duyệt và Trạng thái phê duyệt (Approval Status)</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1.0 approved</w:t>
            </w:r>
          </w:p>
        </w:tc>
      </w:tr>
      <w:tr>
        <w:trPr>
          <w:cantSplit w:val="1"/>
        </w:trPr>
        <w:tc>
          <w:tcPr>
            <w:tcW w:w="200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Nguyễn Văn Minh Tâm</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04/10/2026</w:t>
            </w:r>
          </w:p>
        </w:tc>
        <w:tc>
          <w:tcPr>
            <w:tcW w:w="456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Tổng hợp các bản API cá nhân thành API Master theo các quyết định đã duyệt; đồng bộ mã hàm FN- và openapi.yaml</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1.1</w:t>
            </w:r>
          </w:p>
        </w:tc>
      </w:tr>
      <w:tr>
        <w:trPr>
          <w:cantSplit w:val="1"/>
        </w:trPr>
        <w:tc>
          <w:tcPr>
            <w:tcW w:w="200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Group 7</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06/10/2026</w:t>
            </w:r>
          </w:p>
        </w:tc>
        <w:tc>
          <w:tcPr>
            <w:tcW w:w="456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Chuẩn hóa đồng nhất với BR, UC, Data Model (đã duyệt), FR; giải quyết toàn bộ đánh dấu duyệt; Approval Status = Approved for implementation</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1.2</w:t>
            </w:r>
          </w:p>
        </w:tc>
      </w:tr>
      <w:tr>
        <w:trPr>
          <w:cantSplit w:val="1"/>
        </w:trPr>
        <w:tc>
          <w:tcPr>
            <w:tcW w:w="200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Group 7</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07/10/2026</w:t>
            </w:r>
          </w:p>
        </w:tc>
        <w:tc>
          <w:tcPr>
            <w:tcW w:w="456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Nâng chất lượng theo Bộ tiêu chí đánh giá Context implement: quyết định D103, mã lỗi dùng chung ERR_INTERNAL, khuôn mẫu Phần 3 dùng mã lỗi thật</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2.0</w:t>
            </w:r>
          </w:p>
        </w:tc>
      </w:tr>
      <w:tr>
        <w:trPr>
          <w:cantSplit w:val="1"/>
        </w:trPr>
        <w:tc>
          <w:tcPr>
            <w:tcW w:w="200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Group 7</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09/10/2026</w:t>
            </w:r>
          </w:p>
        </w:tc>
        <w:tc>
          <w:tcPr>
            <w:tcW w:w="4560" w:type="dxa"/>
          </w:tcPr>
          <w:p>
            <w:pPr>
              <w:spacing w:after="30" w:before="30" w:line="240" w:lineRule="auto"/>
              <w:jc w:val="left"/>
            </w:pPr>
            <w:r>
              <w:rPr>
                <w:rFonts w:ascii="Times New Roman" w:cs="Times New Roman" w:eastAsia="Times New Roman" w:hAnsi="Times New Roman"/>
                <w:b w:val="0"/>
                <w:bCs w:val="0"/>
                <w:color w:val="000000"/>
                <w:sz w:val="20"/>
                <w:szCs w:val="20"/>
              </w:rPr>
              <w:t xml:space="preserve">Áp dụng nghiệp vụ AI nằm trong AI service (Backend chỉ gọi); FN-CHAT-02/07, FN-MEAL-01 gọi AI service; sources công khai giữ {type, id, title}; câu hỏi bị chặn vẫn tính lượt; Qdrant lỗi trả lỗi rõ ràng</w:t>
            </w:r>
          </w:p>
        </w:tc>
        <w:tc>
          <w:tcPr>
            <w:tcW w:w="1400" w:type="dxa"/>
          </w:tcPr>
          <w:p>
            <w:pPr>
              <w:spacing w:after="30" w:before="30" w:line="240" w:lineRule="auto"/>
              <w:jc w:val="center"/>
            </w:pPr>
            <w:r>
              <w:rPr>
                <w:rFonts w:ascii="Times New Roman" w:cs="Times New Roman" w:eastAsia="Times New Roman" w:hAnsi="Times New Roman"/>
                <w:b w:val="0"/>
                <w:bCs w:val="0"/>
                <w:color w:val="000000"/>
                <w:sz w:val="20"/>
                <w:szCs w:val="20"/>
              </w:rPr>
              <w:t xml:space="preserve">2.1</w:t>
            </w:r>
          </w:p>
        </w:tc>
      </w:tr>
    </w:tbl>
    <w:p>
      <w:pPr>
        <w:spacing w:after="120" w:before="240" w:lineRule="auto"/>
        <w:jc w:val="left"/>
        <w:rPr/>
      </w:pPr>
      <w:r>
        <w:rPr>
          <w:rFonts w:ascii="Arial" w:cs="Arial" w:eastAsia="Arial" w:hAnsi="Arial"/>
          <w:b w:val="1"/>
          <w:bCs w:val="1"/>
          <w:color w:val="000000"/>
          <w:sz w:val="28"/>
          <w:szCs w:val="28"/>
          <w:rtl w:val="0"/>
        </w:rPr>
        <w:t xml:space="preserve">Bảng Phân Công Trách Nhiệm Kỹ Thuật API (Team API Responsibility Matrix)</w:t>
      </w:r>
    </w:p>
    <w:tbl>
      <w:tblPr>
        <w:tblW w:type="dxa" w:w="9360"/>
        <w:jc w:val="center"/>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Pr>
      <w:tblGrid>
        <w:gridCol w:w="2200"/>
        <w:gridCol w:w="2600"/>
        <w:gridCol w:w="4560"/>
      </w:tblGrid>
      <w:tblGrid>
        <w:gridCol w:w="3120"/>
        <w:gridCol w:w="3120"/>
        <w:gridCol w:w="3120"/>
      </w:tblGrid>
      <w:tr>
        <w:trPr>
          <w:cantSplit/>
          <w:tblHeader/>
        </w:trPr>
        <w:tc>
          <w:tcPr>
            <w:tcW w:type="dxa" w:w="2200"/>
          </w:tcPr>
          <w:p>
            <w:pPr>
              <w:spacing w:before="30" w:after="30" w:line="269" w:lineRule="auto"/>
              <w:jc w:val="center"/>
            </w:pPr>
            <w:r>
              <w:rPr>
                <w:rFonts w:ascii="Times New Roman" w:hAnsi="Times New Roman"/>
                <w:b/>
                <w:i w:val="0"/>
                <w:color w:val="000000"/>
                <w:sz w:val="20"/>
              </w:rPr>
              <w:t>Họ và Tên</w:t>
            </w:r>
          </w:p>
        </w:tc>
        <w:tc>
          <w:tcPr>
            <w:tcW w:type="dxa" w:w="2600"/>
          </w:tcPr>
          <w:p>
            <w:pPr>
              <w:spacing w:before="30" w:after="30" w:line="269" w:lineRule="auto"/>
              <w:jc w:val="center"/>
            </w:pPr>
            <w:r>
              <w:rPr>
                <w:rFonts w:ascii="Times New Roman" w:hAnsi="Times New Roman"/>
                <w:b/>
                <w:i w:val="0"/>
                <w:color w:val="000000"/>
                <w:sz w:val="20"/>
              </w:rPr>
              <w:t>Mã Sinh Viên / Vai Trò</w:t>
            </w:r>
          </w:p>
        </w:tc>
        <w:tc>
          <w:tcPr>
            <w:tcW w:type="dxa" w:w="4560"/>
          </w:tcPr>
          <w:p>
            <w:pPr>
              <w:spacing w:before="30" w:after="30" w:line="269" w:lineRule="auto"/>
              <w:jc w:val="center"/>
            </w:pPr>
            <w:r>
              <w:rPr>
                <w:rFonts w:ascii="Times New Roman" w:hAnsi="Times New Roman"/>
                <w:b/>
                <w:i w:val="0"/>
                <w:color w:val="000000"/>
                <w:sz w:val="20"/>
              </w:rPr>
              <w:t>Phân Hệ &amp; Trách Nhiệm API</w:t>
            </w:r>
          </w:p>
        </w:tc>
      </w:tr>
      <w:tr>
        <w:trPr>
          <w:cantSplit/>
        </w:trPr>
        <w:tc>
          <w:tcPr>
            <w:tcW w:type="dxa" w:w="2200"/>
          </w:tcPr>
          <w:p>
            <w:pPr>
              <w:spacing w:before="30" w:after="30" w:line="269" w:lineRule="auto"/>
              <w:jc w:val="left"/>
            </w:pPr>
            <w:r>
              <w:rPr>
                <w:rFonts w:ascii="Times New Roman" w:hAnsi="Times New Roman"/>
                <w:b w:val="0"/>
                <w:i w:val="0"/>
                <w:color w:val="000000"/>
                <w:sz w:val="20"/>
              </w:rPr>
              <w:t>Nguyễn Văn Minh Tâm</w:t>
            </w:r>
          </w:p>
        </w:tc>
        <w:tc>
          <w:tcPr>
            <w:tcW w:type="dxa" w:w="2600"/>
          </w:tcPr>
          <w:p>
            <w:pPr>
              <w:spacing w:before="30" w:after="30" w:line="269" w:lineRule="auto"/>
              <w:jc w:val="left"/>
            </w:pPr>
            <w:r>
              <w:rPr>
                <w:rFonts w:ascii="Times New Roman" w:hAnsi="Times New Roman"/>
                <w:b w:val="0"/>
                <w:i w:val="0"/>
                <w:color w:val="000000"/>
                <w:sz w:val="20"/>
              </w:rPr>
              <w:t>Tech Lead &amp; BA Lead</w:t>
            </w:r>
          </w:p>
        </w:tc>
        <w:tc>
          <w:tcPr>
            <w:tcW w:type="dxa" w:w="4560"/>
          </w:tcPr>
          <w:p>
            <w:pPr>
              <w:spacing w:before="30" w:after="30" w:line="269" w:lineRule="auto"/>
              <w:jc w:val="left"/>
            </w:pPr>
            <w:r>
              <w:rPr>
                <w:rFonts w:ascii="Times New Roman" w:hAnsi="Times New Roman"/>
                <w:b w:val="0"/>
                <w:i w:val="0"/>
                <w:color w:val="000000"/>
                <w:sz w:val="20"/>
              </w:rPr>
              <w:t>15 hàm gốc do thành viên biên soạn; đã tổng hợp &amp; chuẩn hóa (Group 7)</w:t>
            </w:r>
          </w:p>
        </w:tc>
      </w:tr>
      <w:tr>
        <w:trPr>
          <w:cantSplit/>
        </w:trPr>
        <w:tc>
          <w:tcPr>
            <w:tcW w:type="dxa" w:w="2200"/>
          </w:tcPr>
          <w:p>
            <w:pPr>
              <w:spacing w:before="30" w:after="30" w:line="269" w:lineRule="auto"/>
              <w:jc w:val="left"/>
            </w:pPr>
            <w:r>
              <w:rPr>
                <w:rFonts w:ascii="Times New Roman" w:hAnsi="Times New Roman"/>
                <w:b w:val="0"/>
                <w:i w:val="0"/>
                <w:color w:val="000000"/>
                <w:sz w:val="20"/>
              </w:rPr>
              <w:t>Nguyễn Lê Kỳ Thư</w:t>
            </w:r>
          </w:p>
        </w:tc>
        <w:tc>
          <w:tcPr>
            <w:tcW w:type="dxa" w:w="2600"/>
          </w:tcPr>
          <w:p>
            <w:pPr>
              <w:spacing w:before="30" w:after="30" w:line="269" w:lineRule="auto"/>
              <w:jc w:val="left"/>
            </w:pPr>
            <w:r>
              <w:rPr>
                <w:rFonts w:ascii="Times New Roman" w:hAnsi="Times New Roman"/>
                <w:b w:val="0"/>
                <w:i w:val="0"/>
                <w:color w:val="000000"/>
                <w:sz w:val="20"/>
              </w:rPr>
              <w:t>SRS Lead</w:t>
            </w:r>
          </w:p>
        </w:tc>
        <w:tc>
          <w:tcPr>
            <w:tcW w:type="dxa" w:w="4560"/>
          </w:tcPr>
          <w:p>
            <w:pPr>
              <w:spacing w:before="30" w:after="30" w:line="269" w:lineRule="auto"/>
              <w:jc w:val="left"/>
            </w:pPr>
            <w:r>
              <w:rPr>
                <w:rFonts w:ascii="Times New Roman" w:hAnsi="Times New Roman"/>
                <w:b w:val="0"/>
                <w:i w:val="0"/>
                <w:color w:val="000000"/>
                <w:sz w:val="20"/>
              </w:rPr>
              <w:t>11 hàm gốc do thành viên biên soạn; đã tổng hợp &amp; chuẩn hóa (Group 7)</w:t>
            </w:r>
          </w:p>
        </w:tc>
      </w:tr>
      <w:tr>
        <w:trPr>
          <w:cantSplit/>
        </w:trPr>
        <w:tc>
          <w:tcPr>
            <w:tcW w:type="dxa" w:w="2200"/>
          </w:tcPr>
          <w:p>
            <w:pPr>
              <w:spacing w:before="30" w:after="30" w:line="269" w:lineRule="auto"/>
              <w:jc w:val="left"/>
            </w:pPr>
            <w:r>
              <w:rPr>
                <w:rFonts w:ascii="Times New Roman" w:hAnsi="Times New Roman"/>
                <w:b w:val="0"/>
                <w:i w:val="0"/>
                <w:color w:val="000000"/>
                <w:sz w:val="20"/>
              </w:rPr>
              <w:t>Nguyễn Ngọc Anh</w:t>
            </w:r>
          </w:p>
        </w:tc>
        <w:tc>
          <w:tcPr>
            <w:tcW w:type="dxa" w:w="2600"/>
          </w:tcPr>
          <w:p>
            <w:pPr>
              <w:spacing w:before="30" w:after="30" w:line="269" w:lineRule="auto"/>
              <w:jc w:val="left"/>
            </w:pPr>
            <w:r>
              <w:rPr>
                <w:rFonts w:ascii="Times New Roman" w:hAnsi="Times New Roman"/>
                <w:b w:val="0"/>
                <w:i w:val="0"/>
                <w:color w:val="000000"/>
                <w:sz w:val="20"/>
              </w:rPr>
              <w:t>AI Specialist</w:t>
            </w:r>
          </w:p>
        </w:tc>
        <w:tc>
          <w:tcPr>
            <w:tcW w:type="dxa" w:w="4560"/>
          </w:tcPr>
          <w:p>
            <w:pPr>
              <w:spacing w:before="30" w:after="30" w:line="269" w:lineRule="auto"/>
              <w:jc w:val="left"/>
            </w:pPr>
            <w:r>
              <w:rPr>
                <w:rFonts w:ascii="Times New Roman" w:hAnsi="Times New Roman"/>
                <w:b w:val="0"/>
                <w:i w:val="0"/>
                <w:color w:val="000000"/>
                <w:sz w:val="20"/>
              </w:rPr>
              <w:t>1 hàm gốc do thành viên biên soạn; đã tổng hợp &amp; chuẩn hóa (Group 7)</w:t>
            </w:r>
          </w:p>
        </w:tc>
      </w:tr>
      <w:tr>
        <w:trPr>
          <w:cantSplit/>
        </w:trPr>
        <w:tc>
          <w:tcPr>
            <w:tcW w:type="dxa" w:w="2200"/>
          </w:tcPr>
          <w:p>
            <w:pPr>
              <w:spacing w:before="30" w:after="30" w:line="269" w:lineRule="auto"/>
              <w:jc w:val="left"/>
            </w:pPr>
            <w:r>
              <w:rPr>
                <w:rFonts w:ascii="Times New Roman" w:hAnsi="Times New Roman"/>
                <w:b w:val="0"/>
                <w:i w:val="0"/>
                <w:color w:val="000000"/>
                <w:sz w:val="20"/>
              </w:rPr>
              <w:t>Huỳnh Việt Phát</w:t>
            </w:r>
          </w:p>
        </w:tc>
        <w:tc>
          <w:tcPr>
            <w:tcW w:type="dxa" w:w="2600"/>
          </w:tcPr>
          <w:p>
            <w:pPr>
              <w:spacing w:before="30" w:after="30" w:line="269" w:lineRule="auto"/>
              <w:jc w:val="left"/>
            </w:pPr>
            <w:r>
              <w:rPr>
                <w:rFonts w:ascii="Times New Roman" w:hAnsi="Times New Roman"/>
                <w:b w:val="0"/>
                <w:i w:val="0"/>
                <w:color w:val="000000"/>
                <w:sz w:val="20"/>
              </w:rPr>
              <w:t>Data &amp; Content Specialist</w:t>
            </w:r>
          </w:p>
        </w:tc>
        <w:tc>
          <w:tcPr>
            <w:tcW w:type="dxa" w:w="4560"/>
          </w:tcPr>
          <w:p>
            <w:pPr>
              <w:spacing w:before="30" w:after="30" w:line="269" w:lineRule="auto"/>
              <w:jc w:val="left"/>
            </w:pPr>
            <w:r>
              <w:rPr>
                <w:rFonts w:ascii="Times New Roman" w:hAnsi="Times New Roman"/>
                <w:b w:val="0"/>
                <w:i w:val="0"/>
                <w:color w:val="000000"/>
                <w:sz w:val="20"/>
              </w:rPr>
              <w:t>18 hàm gốc do thành viên biên soạn; đã tổng hợp &amp; chuẩn hóa (Group 7)</w:t>
            </w:r>
          </w:p>
        </w:tc>
      </w:tr>
      <w:tr>
        <w:trPr>
          <w:cantSplit/>
        </w:trPr>
        <w:tc>
          <w:tcPr>
            <w:tcW w:type="dxa" w:w="2200"/>
          </w:tcPr>
          <w:p>
            <w:pPr>
              <w:spacing w:before="30" w:after="30" w:line="269" w:lineRule="auto"/>
              <w:jc w:val="left"/>
            </w:pPr>
            <w:r>
              <w:rPr>
                <w:rFonts w:ascii="Times New Roman" w:hAnsi="Times New Roman"/>
                <w:b w:val="0"/>
                <w:i w:val="0"/>
                <w:color w:val="000000"/>
                <w:sz w:val="20"/>
              </w:rPr>
              <w:t>Nguyễn Thị Hồng Anh</w:t>
            </w:r>
          </w:p>
        </w:tc>
        <w:tc>
          <w:tcPr>
            <w:tcW w:type="dxa" w:w="2600"/>
          </w:tcPr>
          <w:p>
            <w:pPr>
              <w:spacing w:before="30" w:after="30" w:line="269" w:lineRule="auto"/>
              <w:jc w:val="left"/>
            </w:pPr>
            <w:r>
              <w:rPr>
                <w:rFonts w:ascii="Times New Roman" w:hAnsi="Times New Roman"/>
                <w:b w:val="0"/>
                <w:i w:val="0"/>
                <w:color w:val="000000"/>
                <w:sz w:val="20"/>
              </w:rPr>
              <w:t>UI &amp; Auth Specialist</w:t>
            </w:r>
          </w:p>
        </w:tc>
        <w:tc>
          <w:tcPr>
            <w:tcW w:type="dxa" w:w="4560"/>
          </w:tcPr>
          <w:p>
            <w:pPr>
              <w:spacing w:before="30" w:after="30" w:line="269" w:lineRule="auto"/>
              <w:jc w:val="left"/>
            </w:pPr>
            <w:r>
              <w:rPr>
                <w:rFonts w:ascii="Times New Roman" w:hAnsi="Times New Roman"/>
                <w:b w:val="0"/>
                <w:i w:val="0"/>
                <w:color w:val="000000"/>
                <w:sz w:val="20"/>
              </w:rPr>
              <w:t>10 hàm gốc do thành viên biên soạn; đã tổng hợp &amp; chuẩn hóa (Group 7)</w:t>
            </w:r>
          </w:p>
        </w:tc>
      </w:tr>
    </w:tbl>
    <w:p>
      <w:pPr>
        <w:pageBreakBefore w:val="1"/>
        <w:spacing w:after="0" w:before="0" w:lineRule="auto"/>
        <w:rPr/>
      </w:pPr>
    </w:p>
    <w:p>
      <w:pPr>
        <w:keepNext/>
        <w:spacing w:before="320" w:after="120"/>
        <w:outlineLvl w:val="0"/>
      </w:pPr>
      <w:r>
        <w:rPr>
          <w:rFonts w:ascii="Arial" w:hAnsi="Arial"/>
          <w:b/>
          <w:color w:val="000000"/>
          <w:sz w:val="32"/>
        </w:rPr>
        <w:t>PHẦN 1: TỔNG QUAN VÀ PHƯƠNG PHÁP LUẬN THIẾT KẾ API</w:t>
      </w:r>
    </w:p>
    <w:p>
      <w:pPr>
        <w:spacing w:before="40" w:after="60" w:line="276" w:lineRule="auto"/>
      </w:pPr>
      <w:r>
        <w:rPr>
          <w:rFonts w:ascii="Times New Roman" w:hAnsi="Times New Roman"/>
          <w:b w:val="0"/>
          <w:i w:val="0"/>
          <w:color w:val="000000"/>
          <w:sz w:val="22"/>
        </w:rPr>
        <w:t>Tài liệu này đóng vai trò là Hợp đồng Kỹ thuật Duy nhất (Single Source of Truth) bắt buộc tuân thủ cho toàn bộ 5 thành viên nhóm phát triển dự án VeggieLife. Bản đặc tả kết hợp tinh hoa giữa phương pháp luận thiết kế phần mềm học thuật và các tiêu chuẩn công nghiệp hiện đại:</w:t>
      </w:r>
    </w:p>
    <w:p>
      <w:pPr>
        <w:pStyle w:val="ListBullet"/>
        <w:spacing w:before="30" w:after="40" w:line="276" w:lineRule="auto"/>
      </w:pPr>
      <w:r>
        <w:rPr>
          <w:rFonts w:ascii="Times New Roman" w:hAnsi="Times New Roman"/>
          <w:b/>
          <w:color w:val="000000"/>
          <w:sz w:val="22"/>
        </w:rPr>
        <w:t>1. Triết lý API Design-First:</w:t>
      </w:r>
      <w:r>
        <w:rPr>
          <w:rFonts w:ascii="Times New Roman" w:hAnsi="Times New Roman"/>
          <w:color w:val="000000"/>
          <w:sz w:val="22"/>
        </w:rPr>
        <w:t xml:space="preserve"> Thiết kế và thống nhất bản hợp đồng OpenAPI 3.0.3 (Swagger) trước khi viết code Backend hay Frontend. Sử dụng contract làm căn cứ để Frontend phát triển mock data và Backend tự sinh bộ khung DTO / Controller stubs.</w:t>
      </w:r>
    </w:p>
    <w:p>
      <w:pPr>
        <w:pStyle w:val="ListBullet"/>
        <w:spacing w:before="30" w:after="40" w:line="276" w:lineRule="auto"/>
      </w:pPr>
      <w:r>
        <w:rPr>
          <w:rFonts w:ascii="Times New Roman" w:hAnsi="Times New Roman"/>
          <w:b/>
          <w:color w:val="000000"/>
          <w:sz w:val="22"/>
        </w:rPr>
        <w:t>2. Chuẩn Karl Wiegers (Process Impact):</w:t>
      </w:r>
      <w:r>
        <w:rPr>
          <w:rFonts w:ascii="Times New Roman" w:hAnsi="Times New Roman"/>
          <w:color w:val="000000"/>
          <w:sz w:val="22"/>
        </w:rPr>
        <w:t xml:space="preserve"> Mô hình đặc tả 2 tầng chặt chẽ. Tầng 1 là Use Case 15 trường thông tin, Tầng 2 là Hàm Backend &amp; Hợp đồng API 7 thành phần chi tiết.</w:t>
      </w:r>
    </w:p>
    <w:p>
      <w:pPr>
        <w:pStyle w:val="ListBullet"/>
        <w:spacing w:before="30" w:after="40" w:line="276" w:lineRule="auto"/>
      </w:pPr>
      <w:r>
        <w:rPr>
          <w:rFonts w:ascii="Times New Roman" w:hAnsi="Times New Roman"/>
          <w:b/>
          <w:color w:val="000000"/>
          <w:sz w:val="22"/>
        </w:rPr>
        <w:t>3. Tiêu chuẩn Học thuật Nghiêm ngặt:</w:t>
      </w:r>
      <w:r>
        <w:rPr>
          <w:rFonts w:ascii="Times New Roman" w:hAnsi="Times New Roman"/>
          <w:color w:val="000000"/>
          <w:sz w:val="22"/>
        </w:rPr>
        <w:t xml:space="preserve"> Áp dụng triệt để bộ quy tắc bài trừ văn phong AI (Anti-AI Slop): Tuyệt đối không sử dụng Emoji, không dùng khung viền màu sắc lòe loẹt, chỉ sử dụng cấu trúc bảng kẻ viền học thuật với tỷ lệ độ rộng cố định và typography chuẩn mực.</w:t>
      </w:r>
    </w:p>
    <w:p>
      <w:pPr>
        <w:keepNext/>
        <w:spacing w:before="320" w:after="120"/>
        <w:outlineLvl w:val="0"/>
      </w:pPr>
      <w:r>
        <w:rPr>
          <w:rFonts w:ascii="Arial" w:hAnsi="Arial"/>
          <w:b/>
          <w:color w:val="000000"/>
          <w:sz w:val="32"/>
        </w:rPr>
        <w:t>PHẦN 2: NĂM QUY TẮC KIẾN TRÚC TOÀN CỤC (GLOBAL ARCHITECTURAL RULES)</w:t>
      </w:r>
    </w:p>
    <w:p>
      <w:pPr>
        <w:spacing w:before="40" w:after="60" w:line="276" w:lineRule="auto"/>
      </w:pPr>
      <w:r>
        <w:rPr>
          <w:rFonts w:ascii="Times New Roman" w:hAnsi="Times New Roman"/>
          <w:b w:val="0"/>
          <w:i w:val="0"/>
          <w:color w:val="000000"/>
          <w:sz w:val="22"/>
        </w:rPr>
        <w:t>Năm quy tắc kiến trúc này đã được phê duyệt chính thức bởi Tech Lead và có hiệu lực bắt buộc cho toàn bộ dự án:</w:t>
      </w:r>
    </w:p>
    <w:p>
      <w:pPr>
        <w:keepNext/>
        <w:spacing w:before="240" w:after="80"/>
        <w:outlineLvl w:val="1"/>
      </w:pPr>
      <w:r>
        <w:rPr>
          <w:rFonts w:ascii="Arial" w:hAnsi="Arial"/>
          <w:b/>
          <w:color w:val="000000"/>
          <w:sz w:val="26"/>
        </w:rPr>
        <w:t>2.1. Quy tắc 1: Cấu trúc Vỏ bọc Phản hồi Đồng nhất (Unified JSON Response Envelope)</w:t>
      </w:r>
    </w:p>
    <w:p>
      <w:pPr>
        <w:spacing w:before="40" w:after="60" w:line="276" w:lineRule="auto"/>
      </w:pPr>
      <w:r>
        <w:rPr>
          <w:rFonts w:ascii="Times New Roman" w:hAnsi="Times New Roman"/>
          <w:b w:val="0"/>
          <w:i w:val="0"/>
          <w:color w:val="000000"/>
          <w:sz w:val="22"/>
        </w:rPr>
        <w:t>Toàn bộ 100% các API Endpoint của hệ thống (kể cả thành công và thất bại) bắt buộc phải trả về theo cấu trúc vỏ bọc đồng nhất để Frontend xử lý tập trung:</w:t>
      </w:r>
    </w:p>
    <w:p>
      <w:pPr>
        <w:ind w:left="288"/>
      </w:pPr>
      <w:r>
        <w:rPr>
          <w:rFonts w:ascii="Consolas" w:hAnsi="Consolas"/>
          <w:b w:val="0"/>
          <w:strike w:val="0"/>
          <w:sz w:val="18"/>
        </w:rPr>
        <w:t>// Phản hồi thành công (HTTP 200, 201):</w:t>
        <w:br/>
        <w:t>{</w:t>
        <w:br/>
        <w:t xml:space="preserve">  "statusCode": 200,</w:t>
        <w:br/>
        <w:t xml:space="preserve">  "message": "Thao tác thực hiện thành công.",</w:t>
        <w:br/>
        <w:t xml:space="preserve">  "data": {</w:t>
        <w:br/>
        <w:t xml:space="preserve">    "id": 1,</w:t>
        <w:br/>
        <w:t xml:space="preserve">    "status": "COMPLETED"</w:t>
        <w:br/>
        <w:t xml:space="preserve">  }</w:t>
        <w:br/>
        <w:t>}</w:t>
        <w:br/>
        <w:br/>
        <w:t>// Phản hồi danh sách phân trang:</w:t>
        <w:br/>
        <w:t>{</w:t>
        <w:br/>
        <w:t xml:space="preserve">  "statusCode": 200,</w:t>
        <w:br/>
        <w:t xml:space="preserve">  "message": "OK",</w:t>
        <w:br/>
        <w:t xml:space="preserve">  "data": [</w:t>
        <w:br/>
        <w:t xml:space="preserve">    "&lt;item&gt;"</w:t>
        <w:br/>
        <w:t xml:space="preserve">  ],</w:t>
        <w:br/>
        <w:t xml:space="preserve">  "meta": {</w:t>
        <w:br/>
        <w:t xml:space="preserve">    "page": 1,</w:t>
        <w:br/>
        <w:t xml:space="preserve">    "size": 10,</w:t>
        <w:br/>
        <w:t xml:space="preserve">    "total": 120</w:t>
        <w:br/>
        <w:t xml:space="preserve">  }</w:t>
        <w:br/>
        <w:t>}</w:t>
        <w:br/>
        <w:br/>
        <w:t>// Phản hồi lỗi (HTTP 400, 401, 403, 404, 422, 429, 500):</w:t>
        <w:br/>
        <w:t>{</w:t>
        <w:br/>
        <w:t xml:space="preserve">  "statusCode": 400,</w:t>
        <w:br/>
        <w:t xml:space="preserve">  "errorCode": "ERR_VALIDATION",</w:t>
        <w:br/>
        <w:t xml:space="preserve">  "message": "Dữ liệu đầu vào không hợp lệ.",</w:t>
        <w:br/>
        <w:t xml:space="preserve">  "details": [</w:t>
        <w:br/>
        <w:t xml:space="preserve">    {</w:t>
        <w:br/>
        <w:t xml:space="preserve">      "field": "budgetPerDayVND",</w:t>
        <w:br/>
        <w:t xml:space="preserve">      "message": "Ngân sách tối thiểu từ 30.000 VNĐ."</w:t>
        <w:br/>
        <w:t xml:space="preserve">    }</w:t>
        <w:br/>
        <w:t xml:space="preserve">  ]</w:t>
        <w:br/>
        <w:t>}</w:t>
      </w:r>
    </w:p>
    <w:p>
      <w:pPr>
        <w:keepNext/>
        <w:spacing w:before="240" w:after="80"/>
      </w:pPr>
      <w:r>
        <w:rPr>
          <w:rFonts w:ascii="Arial" w:hAnsi="Arial"/>
          <w:b/>
          <w:color w:val="000000"/>
          <w:sz w:val="26"/>
        </w:rPr>
        <w:t xml:space="preserve">Mã lỗi dùng chung toàn hệ thống (không thuộc riêng FN nào): ERR_INTERNAL (HTTP 500) — Lỗi chưa lường trước (exception chưa được xử lý) do middleware ExceptionHandling bắt; không trả chi tiết kỹ thuật, ghi log kèm correlationId. Các mã còn lại theo dạng ERR_&lt;MODULE&gt;_&lt;NGUYÊN_NHÂN&gt;, danh sách đầy đủ ở Phần 5 và 12. Data Dictionary and Constants mục 5.</w:t>
      </w:r>
    </w:p>
    <w:p>
      <w:pPr>
        <w:keepNext/>
        <w:spacing w:before="240" w:after="80"/>
        <w:outlineLvl w:val="1"/>
      </w:pPr>
      <w:r>
        <w:rPr>
          <w:rFonts w:ascii="Arial" w:hAnsi="Arial"/>
          <w:b/>
          <w:color w:val="000000"/>
          <w:sz w:val="26"/>
        </w:rPr>
        <w:t>2.2. Quy tắc 2: Định tuyến URL RESTful &amp; Khóa chính (Routing &amp; ID Format)</w:t>
      </w:r>
    </w:p>
    <w:p>
      <w:pPr>
        <w:pStyle w:val="ListBullet"/>
        <w:spacing w:before="30" w:after="40" w:line="276" w:lineRule="auto"/>
      </w:pPr>
      <w:r>
        <w:rPr>
          <w:rFonts w:ascii="Times New Roman" w:hAnsi="Times New Roman"/>
          <w:b/>
          <w:color w:val="000000"/>
          <w:sz w:val="22"/>
        </w:rPr>
        <w:t>Cú pháp Route:</w:t>
      </w:r>
      <w:r>
        <w:rPr>
          <w:rFonts w:ascii="Times New Roman" w:hAnsi="Times New Roman"/>
          <w:color w:val="000000"/>
          <w:sz w:val="22"/>
        </w:rPr>
        <w:t>URL bắt đầu bằng tiền tố phiên bản '/api/v1/', sử dụng danh từ số nhiều chữ thường nối dấu gạch ngang (kebab-case): /api/v1/meal-plans, /api/v1/recipes, /api/v1/users.</w:t>
      </w:r>
    </w:p>
    <w:p>
      <w:pPr>
        <w:pStyle w:val="ListBullet"/>
        <w:spacing w:before="30" w:after="40" w:line="276" w:lineRule="auto"/>
      </w:pPr>
      <w:r>
        <w:rPr>
          <w:rFonts w:ascii="Times New Roman" w:hAnsi="Times New Roman"/>
          <w:b/>
          <w:color w:val="000000"/>
          <w:sz w:val="22"/>
        </w:rPr>
        <w:t>Sub-resources:</w:t>
      </w:r>
      <w:r>
        <w:rPr>
          <w:rFonts w:ascii="Times New Roman" w:hAnsi="Times New Roman"/>
          <w:color w:val="000000"/>
          <w:sz w:val="22"/>
        </w:rPr>
        <w:t>Biểu diễn quan hệ lồng ghép cha - con: /api/v1/recipes/{recipeId}/comments.</w:t>
      </w:r>
    </w:p>
    <w:p>
      <w:pPr>
        <w:pStyle w:val="ListBullet"/>
        <w:spacing w:before="30" w:after="40" w:line="276" w:lineRule="auto"/>
      </w:pPr>
      <w:r>
        <w:rPr>
          <w:rFonts w:ascii="Times New Roman" w:hAnsi="Times New Roman"/>
          <w:b/>
          <w:color w:val="000000"/>
          <w:sz w:val="22"/>
        </w:rPr>
        <w:t>Kiểu Khóa chính:</w:t>
      </w:r>
      <w:r>
        <w:rPr>
          <w:rFonts w:ascii="Times New Roman" w:hAnsi="Times New Roman"/>
          <w:color w:val="000000"/>
          <w:sz w:val="22"/>
        </w:rPr>
        <w:t>Sử dụng số nguyên tự tăng 'int' (Identity trong SQL Server) cho khóa chính để tối ưu Clustered Index.</w:t>
      </w:r>
    </w:p>
    <w:p>
      <w:pPr>
        <w:keepNext/>
        <w:spacing w:before="240" w:after="80"/>
        <w:outlineLvl w:val="1"/>
      </w:pPr>
      <w:r>
        <w:rPr>
          <w:rFonts w:ascii="Arial" w:hAnsi="Arial"/>
          <w:b/>
          <w:color w:val="000000"/>
          <w:sz w:val="26"/>
        </w:rPr>
        <w:t>2.3. Quy tắc 3: Phân trang (Pagination), Bộ lọc &amp; Sắp xếp (Sorting)</w:t>
      </w:r>
    </w:p>
    <w:p>
      <w:pPr>
        <w:pStyle w:val="ListBullet"/>
        <w:spacing w:before="30" w:after="40" w:line="276" w:lineRule="auto"/>
      </w:pPr>
      <w:r>
        <w:rPr>
          <w:rFonts w:ascii="Times New Roman" w:hAnsi="Times New Roman"/>
          <w:b/>
          <w:color w:val="000000"/>
          <w:sz w:val="22"/>
        </w:rPr>
        <w:t>Tham số Query:</w:t>
      </w:r>
      <w:r>
        <w:rPr>
          <w:rFonts w:ascii="Times New Roman" w:hAnsi="Times New Roman"/>
          <w:b w:val="0"/>
          <w:color w:val="000000"/>
          <w:sz w:val="22"/>
        </w:rPr>
        <w:t>page (&gt;= 1) và size (mặc định 10, tối đa theo từng endpoint) — ví dụ ?page=1&amp;size=10&amp;sort=NEWEST&amp;q=...</w:t>
      </w:r>
    </w:p>
    <w:p>
      <w:pPr>
        <w:pStyle w:val="ListBullet"/>
        <w:spacing w:before="30" w:after="40" w:line="276" w:lineRule="auto"/>
      </w:pPr>
      <w:r>
        <w:rPr>
          <w:rFonts w:ascii="Times New Roman" w:hAnsi="Times New Roman"/>
          <w:b/>
          <w:color w:val="000000"/>
          <w:sz w:val="22"/>
        </w:rPr>
        <w:t>Envelope Danh sách:</w:t>
      </w:r>
      <w:r>
        <w:rPr>
          <w:rFonts w:ascii="Times New Roman" w:hAnsi="Times New Roman"/>
          <w:b w:val="0"/>
          <w:color w:val="000000"/>
          <w:sz w:val="22"/>
        </w:rPr>
        <w:t>Danh sách trả trong 'data' (mảng), siêu dữ liệu trong 'meta': {page, size, total} (một số endpoint thêm hasMore, signUpPromptAtItem).</w:t>
      </w:r>
    </w:p>
    <w:p>
      <w:pPr>
        <w:keepNext/>
        <w:spacing w:before="240" w:after="80"/>
        <w:outlineLvl w:val="1"/>
      </w:pPr>
      <w:r>
        <w:rPr>
          <w:rFonts w:ascii="Arial" w:hAnsi="Arial"/>
          <w:b/>
          <w:color w:val="000000"/>
          <w:sz w:val="26"/>
        </w:rPr>
        <w:t>2.4. Quy tắc 4: Quy trình Quản lý Hợp đồng API Design-First qua Git PR</w:t>
      </w:r>
    </w:p>
    <w:p>
      <w:pPr>
        <w:pStyle w:val="ListBullet"/>
        <w:spacing w:before="30" w:after="40" w:line="276" w:lineRule="auto"/>
      </w:pPr>
      <w:r>
        <w:rPr>
          <w:rFonts w:ascii="Times New Roman" w:hAnsi="Times New Roman"/>
          <w:b/>
          <w:color w:val="000000"/>
          <w:sz w:val="22"/>
        </w:rPr>
        <w:t>Quy trình Git:</w:t>
      </w:r>
      <w:r>
        <w:rPr>
          <w:rFonts w:ascii="Times New Roman" w:hAnsi="Times New Roman"/>
          <w:b w:val="0"/>
          <w:color w:val="000000"/>
          <w:sz w:val="22"/>
        </w:rPr>
        <w:t>Mọi bổ sung endpoint hoặc sửa DTO bắt buộc cập nhật plan/13. API Document/openapi.yaml qua Pull Request, Tech Lead duyệt trước khi viết code.</w:t>
      </w:r>
    </w:p>
    <w:p>
      <w:pPr>
        <w:pStyle w:val="ListBullet"/>
        <w:spacing w:before="30" w:after="40" w:line="276" w:lineRule="auto"/>
      </w:pPr>
      <w:r>
        <w:rPr>
          <w:rFonts w:ascii="Times New Roman" w:hAnsi="Times New Roman"/>
          <w:b/>
          <w:color w:val="000000"/>
          <w:sz w:val="22"/>
        </w:rPr>
        <w:t>Tích hợp:</w:t>
      </w:r>
      <w:r>
        <w:rPr>
          <w:rFonts w:ascii="Times New Roman" w:hAnsi="Times New Roman"/>
          <w:color w:val="000000"/>
          <w:sz w:val="22"/>
        </w:rPr>
        <w:t>Frontend sử dụng openapi.yaml để tạo Mock Server bằng Prism hoặc import trực tiếp vào Postman phát triển giao diện song song.</w:t>
      </w:r>
    </w:p>
    <w:p>
      <w:pPr>
        <w:keepNext/>
        <w:spacing w:before="240" w:after="80"/>
        <w:outlineLvl w:val="1"/>
      </w:pPr>
      <w:r>
        <w:rPr>
          <w:rFonts w:ascii="Arial" w:hAnsi="Arial"/>
          <w:b/>
          <w:color w:val="000000"/>
          <w:sz w:val="26"/>
        </w:rPr>
        <w:t>2.5. Quy tắc 5: Cơ chế Xác thực &amp; Phân quyền (Stateless JWT Bearer)</w:t>
      </w:r>
    </w:p>
    <w:p>
      <w:pPr>
        <w:pStyle w:val="ListBullet"/>
        <w:spacing w:before="30" w:after="40" w:line="276" w:lineRule="auto"/>
      </w:pPr>
      <w:r>
        <w:rPr>
          <w:rFonts w:ascii="Times New Roman" w:hAnsi="Times New Roman"/>
          <w:b/>
          <w:color w:val="000000"/>
          <w:sz w:val="22"/>
        </w:rPr>
        <w:t>Cơ chế:</w:t>
      </w:r>
      <w:r>
        <w:rPr>
          <w:rFonts w:ascii="Times New Roman" w:hAnsi="Times New Roman"/>
          <w:b w:val="0"/>
          <w:color w:val="000000"/>
          <w:sz w:val="22"/>
        </w:rPr>
        <w:t>Token gửi qua 'Authorization: Bearer &lt;token&gt;'; Claim role gồm GUEST (Anonymous JWT, kèm Cookie guest_uuid), MEMBER, VIP, ADMIN. Admin đăng nhập qua /auth/login.</w:t>
      </w:r>
    </w:p>
    <w:p>
      <w:pPr>
        <w:pStyle w:val="ListBullet"/>
        <w:spacing w:before="30" w:after="40" w:line="276" w:lineRule="auto"/>
      </w:pPr>
      <w:r>
        <w:rPr>
          <w:rFonts w:ascii="Times New Roman" w:hAnsi="Times New Roman"/>
          <w:b/>
          <w:color w:val="000000"/>
          <w:sz w:val="22"/>
        </w:rPr>
        <w:t>Thời hạn:</w:t>
      </w:r>
      <w:r>
        <w:rPr>
          <w:rFonts w:ascii="Times New Roman" w:hAnsi="Times New Roman"/>
          <w:b w:val="0"/>
          <w:color w:val="000000"/>
          <w:sz w:val="22"/>
        </w:rPr>
        <w:t>Access Token 15 phút; Refresh Token 7 ngày, lưu trong Redis (không dùng bảng UserTokens) — BR-AUTH-004.</w:t>
      </w:r>
    </w:p>
    <w:p>
      <w:pPr>
        <w:keepNext/>
        <w:spacing w:before="320" w:after="120"/>
        <w:outlineLvl w:val="0"/>
      </w:pPr>
      <w:r>
        <w:rPr>
          <w:rFonts w:ascii="Arial" w:hAnsi="Arial"/>
          <w:b/>
          <w:color w:val="000000"/>
          <w:sz w:val="32"/>
        </w:rPr>
        <w:t>PHẦN 3: KHUNG BIỂU MẪU ĐẶC TẢ API KIỂU MẪU (BLANK TEMPLATE)</w:t>
      </w:r>
    </w:p>
    <w:p>
      <w:pPr>
        <w:spacing w:before="40" w:after="60" w:line="276" w:lineRule="auto"/>
      </w:pPr>
      <w:r>
        <w:rPr>
          <w:rFonts w:ascii="Times New Roman" w:hAnsi="Times New Roman"/>
          <w:b w:val="0"/>
          <w:i w:val="0"/>
          <w:color w:val="000000"/>
          <w:sz w:val="22"/>
        </w:rPr>
        <w:t>Khi đặc tả bất kỳ chức năng Backend API nào, lập trình viên sao chép khung 7 thành phần dưới đây vào tài liệu phân hệ của mình: KHUÔN MẪU MINH HỌA — KHÔNG dùng để viết mã: các giá trị trong bảng mẫu chỉ là ví dụ định dạng; đặc tả thật ở Phần 4.</w:t>
      </w:r>
    </w:p>
    <w:tbl>
      <w:tblPr>
        <w:tblW w:type="auto" w:w="0"/>
        <w:jc w:val="center"/>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100"/>
        <w:gridCol w:w="2400"/>
        <w:gridCol w:w="1800"/>
        <w:gridCol w:w="3258"/>
      </w:tblGrid>
      <w:tblGrid>
        <w:gridCol w:w="2340"/>
        <w:gridCol w:w="2340"/>
        <w:gridCol w:w="2340"/>
        <w:gridCol w:w="2340"/>
      </w:tblGrid>
      <w:tr>
        <w:trPr>
          <w:cantSplit/>
        </w:trPr>
        <w:tc>
          <w:tcPr>
            <w:tcW w:type="dxa" w:w="2340"/>
          </w:tcPr>
          <w:p>
            <w:pPr>
              <w:spacing w:before="30" w:after="30" w:line="269" w:lineRule="auto"/>
              <w:jc w:val="right"/>
            </w:pPr>
            <w:r>
              <w:rPr>
                <w:rFonts w:ascii="Times New Roman" w:hAnsi="Times New Roman"/>
                <w:b/>
                <w:i w:val="0"/>
                <w:color w:val="000000"/>
                <w:sz w:val="20"/>
              </w:rPr>
              <w:t>Function ID &amp; Name:</w:t>
            </w:r>
          </w:p>
        </w:tc>
        <w:tc>
          <w:tcPr>
            <w:tcW w:type="dxa" w:w="7020"/>
            <w:gridSpan w:val="3"/>
          </w:tcPr>
          <w:p>
            <w:pPr>
              <w:spacing w:before="30" w:after="30" w:line="269" w:lineRule="auto"/>
              <w:jc w:val="left"/>
            </w:pPr>
            <w:r>
              <w:rPr>
                <w:rFonts w:ascii="Times New Roman" w:hAnsi="Times New Roman"/>
                <w:b/>
                <w:i w:val="0"/>
                <w:color w:val="000000"/>
                <w:sz w:val="20"/>
              </w:rPr>
              <w:t>FN-[MODULE]-[STT] [Tên chức năng viết hoa chữ cái đầu]</w:t>
            </w:r>
          </w:p>
        </w:tc>
      </w:tr>
      <w:tr>
        <w:trPr>
          <w:cantSplit/>
        </w:trPr>
        <w:tc>
          <w:tcPr>
            <w:tcW w:type="dxa" w:w="2340"/>
          </w:tcPr>
          <w:p>
            <w:pPr>
              <w:spacing w:before="30" w:after="30" w:line="269" w:lineRule="auto"/>
              <w:jc w:val="right"/>
            </w:pPr>
            <w:r>
              <w:rPr>
                <w:rFonts w:ascii="Times New Roman" w:hAnsi="Times New Roman"/>
                <w:b/>
                <w:i w:val="0"/>
                <w:color w:val="000000"/>
                <w:sz w:val="20"/>
              </w:rPr>
              <w:t>HTTP Method &amp; Route:</w:t>
            </w:r>
          </w:p>
        </w:tc>
        <w:tc>
          <w:tcPr>
            <w:tcW w:type="dxa" w:w="2340"/>
          </w:tcPr>
          <w:p>
            <w:pPr>
              <w:spacing w:before="30" w:after="30" w:line="269" w:lineRule="auto"/>
              <w:jc w:val="left"/>
            </w:pPr>
            <w:r>
              <w:rPr>
                <w:rFonts w:ascii="Times New Roman" w:hAnsi="Times New Roman"/>
                <w:b/>
                <w:i w:val="0"/>
                <w:color w:val="000000"/>
                <w:sz w:val="20"/>
              </w:rPr>
              <w:t>[POST / GET / PUT / DELETE] /api/v1/[resource-path]</w:t>
            </w:r>
          </w:p>
        </w:tc>
        <w:tc>
          <w:tcPr>
            <w:tcW w:type="dxa" w:w="2340"/>
          </w:tcPr>
          <w:p>
            <w:pPr>
              <w:spacing w:before="30" w:after="30" w:line="269" w:lineRule="auto"/>
              <w:jc w:val="right"/>
            </w:pPr>
            <w:r>
              <w:rPr>
                <w:rFonts w:ascii="Times New Roman" w:hAnsi="Times New Roman"/>
                <w:b/>
                <w:i w:val="0"/>
                <w:color w:val="000000"/>
                <w:sz w:val="20"/>
              </w:rPr>
              <w:t>Module / Controller:</w:t>
            </w:r>
          </w:p>
        </w:tc>
        <w:tc>
          <w:tcPr>
            <w:tcW w:type="dxa" w:w="2340"/>
          </w:tcPr>
          <w:p>
            <w:pPr>
              <w:spacing w:before="30" w:after="30" w:line="269" w:lineRule="auto"/>
              <w:jc w:val="left"/>
            </w:pPr>
            <w:r>
              <w:rPr>
                <w:rFonts w:ascii="Times New Roman" w:hAnsi="Times New Roman"/>
                <w:b w:val="0"/>
                <w:i w:val="0"/>
                <w:color w:val="000000"/>
                <w:sz w:val="20"/>
              </w:rPr>
              <w:t>[Name]Controller.cs</w:t>
            </w:r>
          </w:p>
        </w:tc>
      </w:tr>
      <w:tr>
        <w:trPr>
          <w:cantSplit/>
        </w:trPr>
        <w:tc>
          <w:tcPr>
            <w:tcW w:type="dxa" w:w="2340"/>
          </w:tcPr>
          <w:p>
            <w:pPr>
              <w:spacing w:before="30" w:after="30" w:line="269" w:lineRule="auto"/>
              <w:jc w:val="right"/>
            </w:pPr>
            <w:r>
              <w:rPr>
                <w:rFonts w:ascii="Times New Roman" w:hAnsi="Times New Roman"/>
                <w:b/>
                <w:i w:val="0"/>
                <w:color w:val="000000"/>
                <w:sz w:val="20"/>
              </w:rPr>
              <w:t>Authorization Role:</w:t>
            </w:r>
          </w:p>
        </w:tc>
        <w:tc>
          <w:tcPr>
            <w:tcW w:type="dxa" w:w="2340"/>
          </w:tcPr>
          <w:p>
            <w:pPr>
              <w:spacing w:before="30" w:after="30" w:line="269" w:lineRule="auto"/>
              <w:jc w:val="left"/>
            </w:pPr>
            <w:r>
              <w:rPr>
                <w:rFonts w:ascii="Times New Roman" w:hAnsi="Times New Roman"/>
                <w:b w:val="0"/>
                <w:i w:val="0"/>
                <w:color w:val="000000"/>
                <w:sz w:val="20"/>
              </w:rPr>
              <w:t>Public / Bearer (Member) / Bearer (Admin)</w:t>
            </w:r>
          </w:p>
        </w:tc>
        <w:tc>
          <w:tcPr>
            <w:tcW w:type="dxa" w:w="2340"/>
          </w:tcPr>
          <w:p>
            <w:pPr>
              <w:spacing w:before="30" w:after="30" w:line="269" w:lineRule="auto"/>
              <w:jc w:val="right"/>
            </w:pPr>
            <w:r>
              <w:rPr>
                <w:rFonts w:ascii="Times New Roman" w:hAnsi="Times New Roman"/>
                <w:b/>
                <w:i w:val="0"/>
                <w:color w:val="000000"/>
                <w:sz w:val="20"/>
              </w:rPr>
              <w:t>Related Use Case:</w:t>
            </w:r>
          </w:p>
        </w:tc>
        <w:tc>
          <w:tcPr>
            <w:tcW w:type="dxa" w:w="2340"/>
          </w:tcPr>
          <w:p>
            <w:pPr>
              <w:spacing w:before="30" w:after="30" w:line="269" w:lineRule="auto"/>
              <w:jc w:val="left"/>
            </w:pPr>
            <w:r>
              <w:rPr>
                <w:rFonts w:ascii="Times New Roman" w:hAnsi="Times New Roman"/>
                <w:b w:val="0"/>
                <w:i w:val="0"/>
                <w:color w:val="000000"/>
                <w:sz w:val="20"/>
              </w:rPr>
              <w:t>UC-[MODULE]-[STT]</w:t>
            </w:r>
          </w:p>
        </w:tc>
      </w:tr>
      <w:tr>
        <w:trPr>
          <w:cantSplit/>
        </w:trPr>
        <w:tc>
          <w:tcPr>
            <w:tcW w:type="dxa" w:w="2340"/>
          </w:tcPr>
          <w:p>
            <w:pPr>
              <w:spacing w:before="30" w:after="30" w:line="269" w:lineRule="auto"/>
              <w:jc w:val="right"/>
            </w:pPr>
            <w:r>
              <w:rPr>
                <w:rFonts w:ascii="Times New Roman" w:hAnsi="Times New Roman"/>
                <w:b/>
                <w:i w:val="0"/>
                <w:color w:val="000000"/>
                <w:sz w:val="20"/>
              </w:rPr>
              <w:t>Function Description:</w:t>
            </w:r>
          </w:p>
        </w:tc>
        <w:tc>
          <w:tcPr>
            <w:tcW w:type="dxa" w:w="7020"/>
            <w:gridSpan w:val="3"/>
          </w:tcPr>
          <w:p>
            <w:pPr>
              <w:spacing w:before="30" w:after="30" w:line="269" w:lineRule="auto"/>
              <w:jc w:val="left"/>
            </w:pPr>
            <w:r>
              <w:rPr>
                <w:rFonts w:ascii="Times New Roman" w:hAnsi="Times New Roman"/>
                <w:b w:val="0"/>
                <w:i w:val="0"/>
                <w:color w:val="000000"/>
                <w:sz w:val="20"/>
              </w:rPr>
              <w:t>Mô tả mục tiêu nghiệp vụ của endpoint trong 2-3 câu ngắn gọn.</w:t>
            </w:r>
          </w:p>
        </w:tc>
      </w:tr>
      <w:tr>
        <w:trPr>
          <w:cantSplit/>
        </w:trPr>
        <w:tc>
          <w:tcPr>
            <w:tcW w:type="dxa" w:w="2340"/>
          </w:tcPr>
          <w:p>
            <w:pPr>
              <w:spacing w:before="30" w:after="30" w:line="269" w:lineRule="auto"/>
              <w:jc w:val="right"/>
            </w:pPr>
            <w:r>
              <w:rPr>
                <w:rFonts w:ascii="Times New Roman" w:hAnsi="Times New Roman"/>
                <w:b/>
                <w:i w:val="0"/>
                <w:color w:val="000000"/>
                <w:sz w:val="20"/>
              </w:rPr>
              <w:t>Preconditions:</w:t>
            </w:r>
          </w:p>
        </w:tc>
        <w:tc>
          <w:tcPr>
            <w:tcW w:type="dxa" w:w="7020"/>
            <w:gridSpan w:val="3"/>
          </w:tcPr>
          <w:p>
            <w:pPr>
              <w:spacing w:before="30" w:after="30" w:line="269" w:lineRule="auto"/>
              <w:jc w:val="left"/>
            </w:pPr>
            <w:r>
              <w:rPr>
                <w:rFonts w:ascii="Times New Roman" w:hAnsi="Times New Roman"/>
                <w:b w:val="0"/>
                <w:i w:val="0"/>
                <w:color w:val="000000"/>
                <w:sz w:val="20"/>
              </w:rPr>
              <w:t>PRE-1. Trạng thái phiên xác thực / Bearer Token;</w:t>
              <w:br/>
              <w:t>PRE-2. Dữ liệu tiên quyết trong CSDL.</w:t>
            </w:r>
          </w:p>
        </w:tc>
      </w:tr>
      <w:tr>
        <w:trPr>
          <w:cantSplit/>
        </w:trPr>
        <w:tc>
          <w:tcPr>
            <w:tcW w:type="dxa" w:w="2340"/>
          </w:tcPr>
          <w:p>
            <w:pPr>
              <w:spacing w:before="30" w:after="30" w:line="269" w:lineRule="auto"/>
              <w:jc w:val="right"/>
            </w:pPr>
            <w:r>
              <w:rPr>
                <w:rFonts w:ascii="Times New Roman" w:hAnsi="Times New Roman"/>
                <w:b/>
                <w:i w:val="0"/>
                <w:color w:val="000000"/>
                <w:sz w:val="20"/>
              </w:rPr>
              <w:t>Input Parameters (DTO):</w:t>
            </w:r>
          </w:p>
        </w:tc>
        <w:tc>
          <w:tcPr>
            <w:tcW w:type="dxa" w:w="7020"/>
            <w:gridSpan w:val="3"/>
          </w:tcPr>
          <w:p>
            <w:pPr>
              <w:spacing w:before="30" w:after="30" w:line="269" w:lineRule="auto"/>
              <w:jc w:val="left"/>
            </w:pPr>
            <w:r>
              <w:rPr>
                <w:rFonts w:ascii="Times New Roman" w:hAnsi="Times New Roman"/>
                <w:b/>
                <w:i w:val="0"/>
                <w:color w:val="000000"/>
                <w:sz w:val="20"/>
              </w:rPr>
              <w:t>A. Tham số URL (Path / Query Parameters):</w:t>
            </w:r>
          </w:p>
          <w:p>
            <w:pPr>
              <w:spacing w:before="30" w:after="30" w:line="269" w:lineRule="auto"/>
              <w:jc w:val="left"/>
            </w:pPr>
            <w:r>
              <w:rPr>
                <w:rFonts w:ascii="Times New Roman" w:hAnsi="Times New Roman"/>
                <w:b w:val="0"/>
                <w:i w:val="0"/>
                <w:color w:val="000000"/>
                <w:sz w:val="20"/>
              </w:rPr>
              <w:t>• paramName (Query, string, Optional): Mô tả tham số lọc / tìm kiếm.</w:t>
            </w:r>
          </w:p>
          <w:p>
            <w:pPr>
              <w:spacing w:before="30" w:after="30" w:line="269" w:lineRule="auto"/>
              <w:jc w:val="left"/>
            </w:pPr>
            <w:r>
              <w:rPr>
                <w:rFonts w:ascii="Times New Roman" w:hAnsi="Times New Roman"/>
                <w:b/>
                <w:i w:val="0"/>
                <w:color w:val="000000"/>
                <w:sz w:val="20"/>
              </w:rPr>
              <w:t>B. Thân yêu cầu (Request Body DTO - [Name]RequestDto):</w:t>
            </w:r>
          </w:p>
          <w:p>
            <w:pPr>
              <w:spacing w:before="30" w:after="30" w:line="269" w:lineRule="auto"/>
              <w:jc w:val="left"/>
            </w:pPr>
            <w:r>
              <w:rPr>
                <w:rFonts w:ascii="Times New Roman" w:hAnsi="Times New Roman"/>
                <w:b w:val="0"/>
                <w:i w:val="0"/>
                <w:color w:val="000000"/>
                <w:sz w:val="20"/>
              </w:rPr>
              <w:t>• fieldName1 (string, Required, max: 100): Mô tả trường dữ liệu 1.</w:t>
              <w:br/>
              <w:t>• fieldName2 (int, Required, min: 1): Mô tả trường dữ liệu 2.</w:t>
            </w:r>
          </w:p>
          <w:p>
            <w:pPr>
              <w:spacing w:before="40" w:after="40" w:line="252" w:lineRule="auto"/>
              <w:jc w:val="left"/>
            </w:pPr>
            <w:r>
              <w:rPr>
                <w:rFonts w:ascii="Consolas" w:hAnsi="Consolas"/>
                <w:color w:val="1E1E1E"/>
                <w:sz w:val="17"/>
              </w:rPr>
              <w:t>{</w:t>
              <w:br/>
              <w:t xml:space="preserve">  "fieldName1": "giá trị mẫu",</w:t>
              <w:br/>
              <w:t xml:space="preserve">  "fieldName2": 10</w:t>
              <w:br/>
              <w:t>}</w:t>
            </w:r>
          </w:p>
        </w:tc>
      </w:tr>
      <w:tr>
        <w:trPr>
          <w:cantSplit/>
        </w:trPr>
        <w:tc>
          <w:tcPr>
            <w:tcW w:type="dxa" w:w="2340"/>
          </w:tcPr>
          <w:p>
            <w:pPr>
              <w:spacing w:before="30" w:after="30" w:line="269" w:lineRule="auto"/>
              <w:jc w:val="right"/>
            </w:pPr>
            <w:r>
              <w:rPr>
                <w:rFonts w:ascii="Times New Roman" w:hAnsi="Times New Roman"/>
                <w:b/>
                <w:i w:val="0"/>
                <w:color w:val="000000"/>
                <w:sz w:val="20"/>
              </w:rPr>
              <w:t>Processing Logic:</w:t>
            </w:r>
          </w:p>
        </w:tc>
        <w:tc>
          <w:tcPr>
            <w:tcW w:type="dxa" w:w="7020"/>
            <w:gridSpan w:val="3"/>
          </w:tcPr>
          <w:p>
            <w:pPr>
              <w:spacing w:before="30" w:after="30" w:line="269" w:lineRule="auto"/>
              <w:jc w:val="left"/>
            </w:pPr>
            <w:r>
              <w:rPr>
                <w:rFonts w:ascii="Times New Roman" w:hAnsi="Times New Roman"/>
                <w:b w:val="0"/>
                <w:i w:val="0"/>
                <w:color w:val="000000"/>
                <w:sz w:val="20"/>
              </w:rPr>
              <w:t>1. Input Validation: Kiểm tra hợp lệ DTO bằng FluentValidation. Sai trả về HTTP 400.</w:t>
              <w:br/>
              <w:t>2. Auth &amp; Role Check: Trích xuất userId, kiểm tra trạng thái tài khoản. Bị khóa trả về HTTP 403.</w:t>
              <w:br/>
              <w:t>3. Existence Check: Kiểm tra bản ghi phụ thuộc trong CSDL. Không tồn tại trả về HTTP 404 / 422.</w:t>
              <w:br/>
              <w:t>4. Core Business / AI Inference: Xử lý logic nghiệp vụ chính hoặc gọi dịch vụ ngoài (Gemini/Cloudinary).</w:t>
              <w:br/>
              <w:t>5. Database Persistence: Ghi CSDL trong transaction (BeginTransactionAsync). Ghi log AuditLogs.</w:t>
              <w:br/>
              <w:t>6. Response Formatting: Ánh xạ kết quả sang Response DTO, bọc ApiResponse và trả về HTTP 200/201.</w:t>
            </w:r>
          </w:p>
        </w:tc>
      </w:tr>
      <w:tr>
        <w:trPr>
          <w:cantSplit/>
        </w:trPr>
        <w:tc>
          <w:tcPr>
            <w:tcW w:type="dxa" w:w="2340"/>
          </w:tcPr>
          <w:p>
            <w:pPr>
              <w:spacing w:before="30" w:after="30" w:line="269" w:lineRule="auto"/>
              <w:jc w:val="right"/>
            </w:pPr>
            <w:r>
              <w:rPr>
                <w:rFonts w:ascii="Times New Roman" w:hAnsi="Times New Roman"/>
                <w:b/>
                <w:i w:val="0"/>
                <w:color w:val="000000"/>
                <w:sz w:val="20"/>
              </w:rPr>
              <w:t>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HTTP 200 OK /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"Thao tác thực hiện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"COMPLETED"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trPr>
        <w:tc>
          <w:tcPr>
            <w:tcW w:type="dxa" w:w="2340"/>
          </w:tcPr>
          <w:p>
            <w:pPr>
              <w:spacing w:before="30" w:after="30" w:line="269" w:lineRule="auto"/>
              <w:jc w:val="right"/>
            </w:pPr>
            <w:r>
              <w:rPr>
                <w:rFonts w:ascii="Times New Roman" w:hAnsi="Times New Roman"/>
                <w:b/>
                <w:i w:val="0"/>
                <w:color w:val="000000"/>
                <w:sz w:val="20"/>
              </w:rPr>
              <w:t>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Bad Request (ERR_VALIDATION): dữ liệu sai định dạng.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401 Unauthorized (ERR_AUTH_INVALID_TOKEN): thiếu/sai/hết hạn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403 Forbidden (ERR_ADM_FORBIDDEN, ERR_GUEST_*, ERR_QUOTA_*): không đủ quyền hoặc hết hạn mức.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404 Not Found (ERR_&lt;MODULE&gt;_NOT_FOUND): không tìm thấy tài nguyên.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409/422 (mã nghiệp vụ riêng của từng FN).</w:t>
            </w:r>
          </w:p>
          <w:p>
            <w:pPr>
              <w:spacing w:after="30" w:before="30" w:line="269" w:lineRule="auto"/>
              <w:jc w:val="left"/>
            </w:pPr>
            <w:r>
              <w:rPr>
                <w:rFonts w:ascii="Times New Roman" w:cs="Times New Roman" w:eastAsia="Times New Roman" w:hAnsi="Times New Roman"/>
                <w:b w:val="0"/>
                <w:bCs w:val="0"/>
                <w:color w:val="000000"/>
                <w:sz w:val="20"/>
                <w:szCs w:val="20"/>
              </w:rPr>
              <w:t xml:space="preserve">• 429 Too Many Requests (ERR_GUEST_RATE_LIMIT_EXCEEDED).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500 Internal Server Error (ERR_INTERNAL).</w:t>
            </w:r>
          </w:p>
        </w:tc>
      </w:tr>
      <w:tr>
        <w:trPr>
          <w:cantSplit/>
        </w:trPr>
        <w:tc>
          <w:tcPr>
            <w:tcW w:type="dxa" w:w="2340"/>
          </w:tcPr>
          <w:p>
            <w:pPr>
              <w:spacing w:before="30" w:after="30" w:line="269" w:lineRule="auto"/>
              <w:jc w:val="right"/>
            </w:pPr>
            <w:r>
              <w:rPr>
                <w:rFonts w:ascii="Times New Roman" w:hAnsi="Times New Roman"/>
                <w:b/>
                <w:i w:val="0"/>
                <w:color w:val="000000"/>
                <w:sz w:val="20"/>
              </w:rPr>
              <w:t>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BR-&lt;MODULE&gt;-&lt;SỐ&gt; — liệt kê mã BR cụ thể của chức năng (vd. BR-AUTH-001).</w:t>
            </w:r>
          </w:p>
        </w:tc>
      </w:tr>
      <w:tr>
        <w:trPr>
          <w:cantSplit/>
        </w:trPr>
        <w:tc>
          <w:tcPr>
            <w:tcW w:type="dxa" w:w="2340"/>
          </w:tcPr>
          <w:p>
            <w:pPr>
              <w:spacing w:before="30" w:after="30" w:line="269" w:lineRule="auto"/>
              <w:jc w:val="right"/>
            </w:pPr>
            <w:r>
              <w:rPr>
                <w:rFonts w:ascii="Times New Roman" w:hAnsi="Times New Roman"/>
                <w:b/>
                <w:i w:val="0"/>
                <w:color w:val="000000"/>
                <w:sz w:val="20"/>
              </w:rPr>
              <w:t>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Bảng đọc: &lt;Bảng&gt; (SELECT); Bảng ghi: &lt;Bảng&gt; (INSERT, UPDATE). Giao dịch: IDbContextTransaction khi ghi nhiều bảng.</w:t>
            </w:r>
          </w:p>
        </w:tc>
      </w:tr>
      <w:tr>
        <w:trPr>
          <w:cantSplit/>
        </w:trPr>
        <w:tc>
          <w:tcPr>
            <w:tcW w:type="dxa" w:w="2340"/>
          </w:tcPr>
          <w:p>
            <w:pPr>
              <w:spacing w:before="30" w:after="30" w:line="269" w:lineRule="auto"/>
              <w:jc w:val="right"/>
            </w:pPr>
            <w:r>
              <w:rPr>
                <w:rFonts w:ascii="Times New Roman" w:hAnsi="Times New Roman"/>
                <w:b/>
                <w:i w:val="0"/>
                <w:color w:val="000000"/>
                <w:sz w:val="20"/>
              </w:rPr>
              <w:t>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Ngưỡng hiệu năng ghi riêng cho từng chức năng ở Phần 4 (theo 04. Nonfunctional Requirements Specification).</w:t>
            </w:r>
          </w:p>
        </w:tc>
      </w:tr>
    </w:tbl>
    <w:p>
      <w:pPr>
        <w:spacing w:before="80" w:after="160"/>
      </w:pPr>
    </w:p>
    <w:p>
      <w:pPr>
        <w:keepNext/>
        <w:spacing w:before="320" w:after="120"/>
        <w:outlineLvl w:val="0"/>
      </w:pPr>
      <w:r>
        <w:rPr>
          <w:rFonts w:ascii="Arial" w:hAnsi="Arial"/>
          <w:b/>
          <w:color w:val="000000"/>
          <w:sz w:val="32"/>
        </w:rPr>
        <w:t>PHẦN 4: ĐẶC TẢ CHI TIẾT 82 CHỨC NĂNG CỦA VEGGIELIFE (MVP)</w:t>
      </w:r>
    </w:p>
    <w:p>
      <w:pPr>
        <w:spacing w:before="40" w:after="60" w:line="276" w:lineRule="auto"/>
      </w:pPr>
      <w:r>
        <w:rPr>
          <w:rFonts w:ascii="Times New Roman" w:hAnsi="Times New Roman"/>
          <w:b w:val="0"/>
          <w:i w:val="0"/>
          <w:color w:val="000000"/>
          <w:sz w:val="22"/>
        </w:rPr>
        <w:t>Mỗi chức năng một bảng 12 dòng x 4 cột theo khung Phần 3. Mã chức năng FN-&lt;MODULE&gt;-&lt;NUMBER&gt; khớp FR_Master.docx; mọi thông tin kỹ thuật khớp openapi.yaml (x-fn-id). Trạng thái toàn bộ: Approved for implementation.</w:t>
      </w:r>
    </w:p>
    <w:p>
      <w:pPr>
        <w:keepNext/>
        <w:spacing w:before="240" w:after="80"/>
        <w:outlineLvl w:val="1"/>
      </w:pPr>
      <w:r>
        <w:rPr>
          <w:rFonts w:ascii="Arial" w:hAnsi="Arial"/>
          <w:b/>
          <w:color w:val="000000"/>
          <w:sz w:val="26"/>
        </w:rPr>
        <w:t>4.1. Module AUTH — Phiên Khách &amp; Xác thực (13 chức năng)</w:t>
      </w:r>
    </w:p>
    <w:p>
      <w:pPr>
        <w:spacing w:before="40" w:after="60" w:line="276" w:lineRule="auto"/>
        <w:outlineLvl w:val="2"/>
      </w:pPr>
      <w:r>
        <w:rPr>
          <w:rFonts w:ascii="Times New Roman" w:hAnsi="Times New Roman"/>
          <w:b/>
          <w:i w:val="0"/>
          <w:color w:val="000000"/>
          <w:sz w:val="22"/>
        </w:rPr>
        <w:t>FN-AUTH-01 — Khởi tạo phiên Khách (Guest UUID)</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FN-AUTH-01 Khởi tạo phiên Khách (Guest UUID)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/api/v1/auth/anonymous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Nhận diện thiết bị Khách bằng Cookie guest_uuid (sinh UUID v4 nếu chưa có), khởi tạo bộ đếm hạn mức dùng thử trên Redis, xác định quốc gia truy cập qua IP và cấp Anonymous JWT vai trò GUEST hiệu lực 24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Request không mang Access Token của Authorized User.</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Redis và dịch vụ IP Geolocation hoạt động.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guest_uuid (string, cookie, [OPTIONAL]): UUID v4. Định danh thiết bị Khách; sinh mới nếu thiếu.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tần suất theo IP; vượt 10 requests/phút thì từ chối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Cookie guest_uuid (HttpOnly, Secure, SameSite=Strict); thiếu hoặc sai định dạng thì sinh UUID v4 mới.</w:t>
            </w:r>
          </w:p>
          <w:p>
            <w:pPr>
              <w:spacing w:after="30" w:before="30" w:line="269" w:lineRule="auto"/>
              <w:jc w:val="left"/>
            </w:pPr>
            <w:r>
              <w:rPr>
                <w:rFonts w:ascii="Times New Roman" w:cs="Times New Roman" w:eastAsia="Times New Roman" w:hAnsi="Times New Roman"/>
                <w:b w:val="0"/>
                <w:bCs w:val="0"/>
                <w:color w:val="000000"/>
                <w:sz w:val="20"/>
                <w:szCs w:val="20"/>
              </w:rPr>
              <w:t xml:space="preserve">3. Nếu chưa có phiên trên Redis, tạo khóa guest_session:{guestId} với TTL 24 giờ — KHÔNG ghi bảng SQL (BR-TECH-GUEST-02).</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Tra quốc gia theo IP (cache 24 giờ); khác VN thì đặt countryCode để các tính năng bản đồ trả thông báo chưa hỗ trợ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5. Ký Anonymous JWT { role: GUEST, guestId, country } hết hạn sau 24 giờ (BR-TECH-GUEST-03).</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Trả token và đặt Cookie guest_uuid.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"Khởi tạo phiên khách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86400,</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"GUEST",</w:t>
            </w:r>
          </w:p>
          <w:p>
            <w:pPr>
              <w:spacing w:after="30" w:before="30" w:line="269" w:lineRule="auto"/>
              <w:jc w:val="left"/>
            </w:pPr>
            <w:r>
              <w:rPr>
                <w:rFonts w:ascii="Times New Roman" w:cs="Times New Roman" w:eastAsia="Times New Roman" w:hAnsi="Times New Roman"/>
                <w:b w:val="0"/>
                <w:bCs w:val="0"/>
                <w:color w:val="000000"/>
                <w:sz w:val="20"/>
                <w:szCs w:val="20"/>
              </w:rPr>
              <w:t xml:space="preserve">    "guestId": "3f2c9d1e-8b7a-4c2d-9e10-5a6b7c8d9e0f",</w:t>
            </w:r>
          </w:p>
          <w:p>
            <w:pPr>
              <w:spacing w:after="30" w:before="30" w:line="269" w:lineRule="auto"/>
              <w:jc w:val="left"/>
            </w:pPr>
            <w:r>
              <w:rPr>
                <w:rFonts w:ascii="Times New Roman" w:cs="Times New Roman" w:eastAsia="Times New Roman" w:hAnsi="Times New Roman"/>
                <w:b w:val="0"/>
                <w:bCs w:val="0"/>
                <w:color w:val="000000"/>
                <w:sz w:val="20"/>
                <w:szCs w:val="20"/>
              </w:rPr>
              <w:t xml:space="preserve">    "countryCode": "VN"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ERR_SYS_REDIS_UNAVAILABLE -&gt; Không kết nối được Redis; hệ thống từ chối thay vì bỏ qua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BR-GUEST-SEC-01: Mọi yêu cầu gửi đến API hệ thống từ một địa chỉ IP của khách vãng lai bị giới hạn ở tần suất tối đa 10 requests/phút (1 người dùng);…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BR-TECH-GUEST-02: Hạn mức số lượt sử dụng tính năng thử nghiệm trong phiên của khách vãng lai được lưu trữ tạm thời trên bộ nhớ đệm Redis In-Memory với…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BR-TECH-GUEST-03: Khách vãng lai tương tác với các API công khai của hệ thống thông qua Anonymous JWT Token được cấp phát tự động với vai trò giới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BR-GUEST-06: Dịch vụ bản đồ quán ăn chay và liên kết nhà hàng đối tác chỉ hỗ trợ tìm kiếm và hiển thị dữ liệu trong phạm vi lãnh thổ quốc gia Việt…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guest_session:{guestId} (SET, TTL 24h), rate_limit:{ip} (INCR, TTL 60s)</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 (không truy vấn SQL).</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FN-AUTH-02 — Tra cứu hạn mức dùng thử còn lại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FN-AUTH-02 Tra cứu hạn mức dùng thử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/api/v1/guest/quota</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(Anonymous JWT, role GUEST)</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về số lượt đã dùng/còn lại của từng hạn mức dùng thử để Frontend hiển thị "Còn N lượt" và quyết định thời điểm mời đăng ký: AI (Chatbot, gợi ý món, nhận diện tủ lạnh, xem bản STT) dùng chung 03 lượt/phiên; quét mã vạch 03 lần/ngày; tìm quán 03 lần.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Khách có Anonymous JWT hợp lệ (FN-AUTH-01).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thực Anonymous JWT; role khác GUEST thì từ chối.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các khóa guest_quota:{guestId}:ai | barcode | map trên Redis; khóa chưa có nghĩa là chưa dùng.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Tính remaining = limit − used và thời điểm làm mới (resetAt) theo TTL.</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kết quả.</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"Lấy hạn mức dùng thử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"ai":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"barcodeDaily":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"mapSearch":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"resetAt": "2026-10-06T08:15:00Z"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ERR_SYS_REDIS_UNAVAILABLE -&gt; Không kết nối được Redis; hệ thống từ chối thay vì bỏ qua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BR-GUEST-07: Khách vãng lai được sử dụng tính năng quét mã vạch sản phẩm đóng gói tối đa 03 lần/ngày để tra cứu phụ gia thực phẩm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BR-GUEST-03: Khách vãng lai được phép sử dụng định vị GPS hiện tại để tra cứu danh sách các quán ăn chay xung quanh trong phạm vi bán kính mặc định…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BR-TECH-GUEST-02: Hạn mức số lượt sử dụng tính năng thử nghiệm trong phiên của khách vãng lai được lưu trữ tạm thời trên bộ nhớ đệm Redis In-Memory với…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guest_quota:{guestId}:ai|barcode|map (MGET, TTL)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FN-AUTH-03 — Chặn thao tác thành viên &amp; mời đăng ký (middleware)</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FN-AUTH-03 Chặn thao tác thành viên &amp; mời đăng ký (middleware)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MIDDLEWARE — áp dụng cho mọi endpoint [MemberOnly]</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Middleware dùng chung</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Bộ lọc dùng chung chặn mọi thao tác ghi cộng đồng (thả tim, bình luận, đăng bài, tải video, báo cáo) và mọi tính năng cá nhân hóa (hồ sơ BMI, thực đơn, đi chợ, tủ lạnh ảo) khi request không mang Access Token của Authorized User; không ghi dữ liệu, trả lỗi có cấu trúc để Frontend mở hộp thoại đăng ký và lưu ngữ cảnh quay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Endpoint đích được gắn thuộc tính [MemberOnly(Community | Personalization)].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Header của request gốc gửi tới endpoint dành cho Thành viên.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1. X-Return-Url (string, header, [OPTIONAL]): bắt đầu bằng '/', ≤ 500 ký tự. Trang quay lại sau khi đăng ký.</w:t>
            </w:r>
          </w:p>
          <w:p>
            <w:pPr>
              <w:spacing w:after="30" w:before="30" w:line="269" w:lineRule="auto"/>
              <w:jc w:val="left"/>
            </w:pPr>
            <w:r>
              <w:rPr>
                <w:rFonts w:ascii="Times New Roman" w:cs="Times New Roman" w:eastAsia="Times New Roman" w:hAnsi="Times New Roman"/>
                <w:b w:val="0"/>
                <w:bCs w:val="0"/>
                <w:color w:val="000000"/>
                <w:sz w:val="20"/>
                <w:szCs w:val="20"/>
              </w:rPr>
              <w:t xml:space="preserve">2. X-Pending-Action (enum, header, [OPTIONAL]): LIKE | COMMENT | POST | UPLOAD_VIDEO | REPORT | HEALTH_PROFILE | MEAL_PLAN | SHOPPING_LIST | FRIDGE. Hành động đang dang dở.</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Không có token hoặc token không hợp lệ: trả 401 kèm đường dẫn đăng ký/đăng nhập (BR-AUTH-03).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Token role MEMBER/VIP/ADMIN: chuyển tiếp tới Controller đích.</w:t>
            </w:r>
          </w:p>
          <w:p>
            <w:pPr>
              <w:spacing w:after="30" w:before="30" w:line="269" w:lineRule="auto"/>
              <w:jc w:val="left"/>
            </w:pPr>
            <w:r>
              <w:rPr>
                <w:rFonts w:ascii="Times New Roman" w:cs="Times New Roman" w:eastAsia="Times New Roman" w:hAnsi="Times New Roman"/>
                <w:b w:val="0"/>
                <w:bCs w:val="0"/>
                <w:color w:val="000000"/>
                <w:sz w:val="20"/>
                <w:szCs w:val="20"/>
              </w:rPr>
              <w:t xml:space="preserve">3. Token role GUEST: nhóm Community trả 403 ERR_GUEST_COMMUNITY_ACTION_DENIED (BR-GUEST-04); nhóm Personalization trả 403 ERR_GUEST_PERSONALIZATION_RESTRICTED (BR-GUEST-05).</w:t>
            </w:r>
          </w:p>
          <w:p>
            <w:pPr>
              <w:spacing w:after="30" w:before="30" w:line="269" w:lineRule="auto"/>
              <w:jc w:val="left"/>
            </w:pPr>
            <w:r>
              <w:rPr>
                <w:rFonts w:ascii="Times New Roman" w:cs="Times New Roman" w:eastAsia="Times New Roman" w:hAnsi="Times New Roman"/>
                <w:b w:val="0"/>
                <w:bCs w:val="0"/>
                <w:color w:val="000000"/>
                <w:sz w:val="20"/>
                <w:szCs w:val="20"/>
              </w:rPr>
              <w:t xml:space="preserve">4. Lưu { returnUrl, pendingAction } vào Redis guest_return:{guestId} TTL 15 phút (BR-GUEST-AUTH-01).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có phản hồi thành công trực tiếp cho Khách; request hợp lệ của Thành viên được chuyển tiếp nguyên vẹn tới Controller đích.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thực hiện thao tác ghi cộng đồng; data chứa registerUrl, loginUrl.</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mở tính năng dinh dưỡng cá nhân hóa.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BR-GUEST-04: Khách vãng lai bị hạn chế tuyệt đối mọi hành vi tương tác ghi dữ liệu vào cộng đồng: Cấm Thích (Like), Bình luận, Đăng tải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BR-GUEST-05: Khách vãng lai không được phép truy cập các tính năng dinh dưỡng cá nhân hóa: Tính toán và lưu trữ chỉ số BMI/TDEE cá nhân, Tự động…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guest_return:{guestId} (SET, TTL 15m)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Bộ lọc ≤ 20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FN-AUTH-04 — Đăng ký tài khoản Email/Mật khẩu + gửi OTP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FN-AUTH-04 Đăng ký tài khoản Email/Mật khẩu + gửi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/api/v1/auth/register</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(Anonymous JWT tùy chọn)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Tạo tài khoản ở trạng thái PENDING_ACTIVATION từ Họ tên, Email và Mật khẩu đạt chuẩn; sinh mã OTP 6 chữ số hiệu lực 5 phút, lưu trên Redis và gửi tới Email để kích hoạt.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Email chưa tồn tại trong Users.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fullName (string, body, [REQUIRED]): 2–100 ký tự. Họ tên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2. email (string, body, [REQUIRED]): định dạng email, ≤ 150 ký tự. Email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password (string, body, [REQUIRED]): BR-AUTH-001. Mật khẩu.</w:t>
            </w:r>
          </w:p>
          <w:p>
            <w:pPr>
              <w:spacing w:after="30" w:before="30" w:line="269" w:lineRule="auto"/>
              <w:jc w:val="left"/>
            </w:pPr>
            <w:r>
              <w:rPr>
                <w:rFonts w:ascii="Times New Roman" w:cs="Times New Roman" w:eastAsia="Times New Roman" w:hAnsi="Times New Roman"/>
                <w:b w:val="0"/>
                <w:bCs w:val="0"/>
                <w:color w:val="000000"/>
                <w:sz w:val="20"/>
                <w:szCs w:val="20"/>
              </w:rPr>
              <w:t xml:space="preserve">4. confirmPassword (string, body, [REQUIRED]): trùng password. Nhập lại mật khẩu.</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"confirmPassword":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dữ liệu và chuẩn mật khẩu: ≥ 8 ký tự, có chữ hoa, chữ thường, chữ số, ký tự đặc biệt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Email trùng (không phân biệt hoa thường); trùng thì từ chối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Băm mật khẩu BCrypt (work factor 12); INSERT Users (Account_Status = PENDING_ACTIVATION, Role = MEMBER) (BR-ADM-USR-002).</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Sinh OTP 6 chữ số bằng CSPRNG; lưu SHA-256(OTP) vào Redis TTL 5 phút, số lần sai = 0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5. Ghi AuditLogs (Actor_Role = MEMBER, Action = USER_REGISTERED).</w:t>
            </w:r>
          </w:p>
          <w:p>
            <w:pPr>
              <w:spacing w:after="30" w:before="30" w:line="269" w:lineRule="auto"/>
              <w:jc w:val="left"/>
            </w:pPr>
            <w:r>
              <w:rPr>
                <w:rFonts w:ascii="Times New Roman" w:cs="Times New Roman" w:eastAsia="Times New Roman" w:hAnsi="Times New Roman"/>
                <w:b w:val="0"/>
                <w:bCs w:val="0"/>
                <w:color w:val="000000"/>
                <w:sz w:val="20"/>
                <w:szCs w:val="20"/>
              </w:rPr>
              <w:t xml:space="preserve">6. Đưa email OTP vào hàng đợi gửi bất đồng bộ; lưu returnUrl của phiên Khách (BR-GUEST-AUTH-01).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"Đăng ký thành công. Vui lòng nhập mã OTP đã gửi tới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"otpExpiresIn": 300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ERR_AUTH_WEAK_PASSWORD -&gt; Mật khẩu không đạt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ERR_AUTH_EMAIL_EXISTS -&gt; Email đã được đăng ký.</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otp:EMAIL_VERIFY:{email} (SET,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800 ms (gửi email bất đồng bộ).</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FN-AUTH-05 — Xác thực OTP kích hoạt tài khoản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FN-AUTH-05 Xác thực OTP kích hoạt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/api/v1/auth/verify-otp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(Anonymous JWT tùy chọn)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Xác thực mã OTP kích hoạt, chuyển tài khoản sang ACTIVE, cấp cặp token và hợp nhất ngữ cảnh hội thoại AI của phiên Khách vào tài khoản mới.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Tài khoản ở trạng thái PENDING_ACTIVATION; OTP còn hiệu lực trên Redis.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otp (string, body, [REQUIRED]): 6 chữ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"otp": "482913"</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khóa otp_lock:{email}; đang khóa thì từ chối.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OTP trên Redis; không có hoặc hết hạn thì báo hết hạn (không tiết lộ Email có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3. So sánh SHA-256 theo thời gian hằng; sai thì tăng số lần sai, đủ 5 lần thì xóa mã và khóa 15 phút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UPDATE Users SET Account_Status = ACTIVE (BR-ADM-USR-002); xóa OTP.</w:t>
            </w:r>
          </w:p>
          <w:p>
            <w:pPr>
              <w:spacing w:after="30" w:before="30" w:line="269" w:lineRule="auto"/>
              <w:jc w:val="left"/>
            </w:pPr>
            <w:r>
              <w:rPr>
                <w:rFonts w:ascii="Times New Roman" w:cs="Times New Roman" w:eastAsia="Times New Roman" w:hAnsi="Times New Roman"/>
                <w:b w:val="0"/>
                <w:bCs w:val="0"/>
                <w:color w:val="000000"/>
                <w:sz w:val="20"/>
                <w:szCs w:val="20"/>
              </w:rPr>
              <w:t xml:space="preserve">5. Cấp Access Token 15 phút và Refresh Token 7 ngày lưu Redis (BR-AUTH-004). Access Token mang claim sub, role (MEMBER | VIP | ADMIN, lấy từ Users.Role) và isVip (true khi còn PaymentTransactions SUCCESS có Ends_At &gt; hiện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6. Hợp nhất: UPDATE ChatSessions SET User_ID WHERE Guest_UUID = guestId (BR-GUEST-AUTH-01); ghi AuditLogs.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7. Điều hướng sang thiết lập hồ sơ dinh dưỡng (BR-USR-01).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"Kích hoạt tài khoản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"eyJhbGciOiJIUzI1NiIs...",</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900,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"isProfileCompleted":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"redirectUrl": "/onboarding/health-profile"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ERR_AUTH_OTP_INCORRECT -&gt; Sai mã; data.remainingAttempts.</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ERR_AUTH_OTP_EXPIRED -&gt; Mã hết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ERR_AUTH_OTP_LOCKED -&gt; Sai 5 lần; khóa 15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BR-USR-01: Mỗi tài khoản Authorized User bắt buộc phải thiết lập hồ sơ dinh dưỡng ban đầu: Chọn tối thiểu 01 và tối đa 01 trường phái ăn chay…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ChatSessions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 otp_lock:{email}, refresh:{tokenHash}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FN-AUTH-06 — Gửi lại mã OTP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FN-AUTH-06 Gửi lại mã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/api/v1/auth/resend-otp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Hủy mã OTP cũ và gửi mã mới hiệu lực 5 phút cho mục đích kích hoạt Email hoặc đặt lại mật khẩu; luôn trả thông điệp chung để không tiết lộ Email có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trong thời gian khóa otp_lock:{email}.</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purpose (enum, body, [REQUIRED]): EMAIL_VERIFY | PASSWORD_RESET</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"purpose": "EMAIL_VERIFY"</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khóa 15 phút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EMAIL_VERIFY yêu cầu tài khoản PENDING_ACTIVATION; PASSWORD_RESET yêu cầu ACTIVE. Không thỏa: bỏ qua nhưng vẫn trả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đè OTP trên Redis (TTL 5 phút) và đưa email vào hàng đợi.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"Nếu email hợp lệ, mã OTP mới đã được gửi.",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ERR_AUTH_OTP_LOCKED -&gt; Đang trong 15 phút khóa.</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otp:{purpose}:{email} (SET,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FN-AUTH-07 — Đăng nhập / đăng ký bằng Google OAuth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FN-AUTH-07 Đăng nhập / đăng ký bằng Google OAuth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/api/v1/auth/google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(Anonymous JWT tùy chọn)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Xác thực Google ID Token; tạo tài khoản ACTIVE mới (bỏ qua OTP), đăng nhập tài khoản đã liên kết, hoặc liên kết Google vào tài khoản mật khẩu cùng Email sau khi người dùng xác nhận mật khẩu hiện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Client đã nhận Google ID Token hợp lệ.</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idToken (string, body, [REQUIRED]): Google ID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2. currentPassword (string, body, [OPTIONAL]): bắt buộc khi liên kết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"idToken": "eyJhbGciOiJSUzI1NiIs..."</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minh chữ ký Google, aud, exp, email_verified.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Tìm Users theo Google_ID; có thì sang bước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3. Email chưa tồn tại: INSERT Users (Account_Status = ACTIVE, Google_ID, Password_Hash =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4. Email đã có tài khoản mật khẩu: thiếu currentPassword thì trả 409 yêu cầu liên kết; đúng mật khẩu thì UPDATE Users.Google_ID (BR-USR-AUTH-02).</w:t>
            </w:r>
          </w:p>
          <w:p>
            <w:pPr>
              <w:spacing w:after="30" w:before="30" w:line="269" w:lineRule="auto"/>
              <w:jc w:val="left"/>
            </w:pPr>
            <w:r>
              <w:rPr>
                <w:rFonts w:ascii="Times New Roman" w:cs="Times New Roman" w:eastAsia="Times New Roman" w:hAnsi="Times New Roman"/>
                <w:b w:val="0"/>
                <w:bCs w:val="0"/>
                <w:color w:val="000000"/>
                <w:sz w:val="20"/>
                <w:szCs w:val="20"/>
              </w:rPr>
              <w:t xml:space="preserve">5. Account_Status SUSPENDED/BANNED thì từ chối (BR-ADM-USR-002).</w:t>
            </w:r>
          </w:p>
          <w:p>
            <w:pPr>
              <w:spacing w:after="30" w:before="30" w:line="269" w:lineRule="auto"/>
              <w:jc w:val="left"/>
            </w:pPr>
            <w:r>
              <w:rPr>
                <w:rFonts w:ascii="Times New Roman" w:cs="Times New Roman" w:eastAsia="Times New Roman" w:hAnsi="Times New Roman"/>
                <w:b w:val="0"/>
                <w:bCs w:val="0"/>
                <w:color w:val="000000"/>
                <w:sz w:val="20"/>
                <w:szCs w:val="20"/>
              </w:rPr>
              <w:t xml:space="preserve">6. Cấp token (BR-AUTH-004) Access Token mang claim sub, role (MEMBER | VIP | ADMIN, lấy từ Users.Role) và isVip (true khi còn PaymentTransactions SUCCESS có Ends_At &gt; hiện tại); hợp nhất ngữ cảnh Khách (BR-GUEST-AUTH-01), ghi AuditLogs.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"Đăng nhập Google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"eyJhbGciOiJIUzI1NiIs...",</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900,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"isProfileCompleted":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"isNewAccount":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ERR_AUTH_OAUTH_FAILED -&gt; ID Token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ERR_AUTH_INVALID_CREDENTIALS -&gt; Mật khẩu xác nhận liên kết sai.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ERR_AUTH_ACCOUNT_BANNED -&gt; Tài khoản bị đình chỉ/cấm.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ERR_AUTH_ACCOUNT_LINK_REQUIRED -&gt; Email đã có tài khoản mật khẩu; cần currentPassword.</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BR-USR-AUTH-02: Khi người dùng đăng nhập bằng tài khoản Google OAuth mà địa chỉ Email đó đã tồn tại trong hệ thống dưới hình thức đăng ký mật khẩu…</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(INSERT/UPDATE), ChatSessions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refresh:{tokenHash}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1000 ms (gọi Google).</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FN-AUTH-08 — Đăng nhập Email/Mật khẩu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FN-AUTH-08 Đăng nhập Email/Mật khẩu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/api/v1/auth/login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UC-02, UC-ADM-01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Xác thực Email/Mật khẩu bằng BCrypt, khóa đăng nhập 15 phút sau 5 lần sai liên tiếp, kiểm tra trạng thái tài khoản và cấp cặp token. Dùng chung cho Thành viên và Quản trị viên; vai trò nằm trong claim role.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Tài khoản tồn tại và có Password_Hash.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password (string, body, [REQUIRED]): 8–64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restoreAccount (boolean, body, [OPTIONAL]): mặc định false. Khôi phục tài khoản đang ân hạn xóa.</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Tìm Users theo Email; không có thì trả lỗi chung (không tiết lộ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Locked_Until &gt; hiện tại thì từ chối 429.</w:t>
            </w:r>
          </w:p>
          <w:p>
            <w:pPr>
              <w:spacing w:after="30" w:before="30" w:line="269" w:lineRule="auto"/>
              <w:jc w:val="left"/>
            </w:pPr>
            <w:r>
              <w:rPr>
                <w:rFonts w:ascii="Times New Roman" w:cs="Times New Roman" w:eastAsia="Times New Roman" w:hAnsi="Times New Roman"/>
                <w:b w:val="0"/>
                <w:bCs w:val="0"/>
                <w:color w:val="000000"/>
                <w:sz w:val="20"/>
                <w:szCs w:val="20"/>
              </w:rPr>
              <w:t xml:space="preserve">3. BCrypt.Verify sai: Failed_Login_Count + 1; đủ 5 thì Locked_Until = hiện tại + 15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4. Account_Status: PENDING_ACTIVATION → 403; SUSPENDED/BANNED → 403 kèm lý do; SOFT_DELETED trong 30 ngày → 409, khôi phục nếu restoreAccount = true (BR-ADM-USR-002, BR-ADM-USR-004).</w:t>
            </w:r>
          </w:p>
          <w:p>
            <w:pPr>
              <w:spacing w:after="30" w:before="30" w:line="269" w:lineRule="auto"/>
              <w:jc w:val="left"/>
            </w:pPr>
            <w:r>
              <w:rPr>
                <w:rFonts w:ascii="Times New Roman" w:cs="Times New Roman" w:eastAsia="Times New Roman" w:hAnsi="Times New Roman"/>
                <w:b w:val="0"/>
                <w:bCs w:val="0"/>
                <w:color w:val="000000"/>
                <w:sz w:val="20"/>
                <w:szCs w:val="20"/>
              </w:rPr>
              <w:t xml:space="preserve">5. Reset Failed_Login_Count, cập nhật Last_Login_At; cấp token (BR-AUTH-004) Access Token mang claim sub, role (MEMBER | VIP | ADMIN, lấy từ Users.Role) và isVip (true khi còn PaymentTransactions SUCCESS có Ends_At &gt; hiện tại); ghi AuditLogs; hợp nhất ngữ cảnh Khách.</w:t>
            </w:r>
          </w:p>
          <w:p>
            <w:pPr>
              <w:spacing w:after="30" w:before="30" w:line="269" w:lineRule="auto"/>
              <w:jc w:val="left"/>
            </w:pPr>
            <w:r>
              <w:rPr>
                <w:rFonts w:ascii="Times New Roman" w:cs="Times New Roman" w:eastAsia="Times New Roman" w:hAnsi="Times New Roman"/>
                <w:b w:val="0"/>
                <w:bCs w:val="0"/>
                <w:color w:val="000000"/>
                <w:sz w:val="20"/>
                <w:szCs w:val="20"/>
              </w:rPr>
              <w:t xml:space="preserve">6. Tài khoản ADMIN (BR-ADM-SYS-003): phiên tự hết sau 30 phút không thao tác (Redis admin_session:{userId}); từ chối đăng nhập đồng thời từ IP khác; sai mật khẩu &gt; 5 lần khóa 15 phút.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"Đăng nhập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"eyJhbGciOiJIUzI1NiIs...",</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900,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"isProfileCompleted":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ERR_AUTH_INVALID_CREDENTIALS -&gt; Sai Email/Mật khẩu; data.remainingAttempts.</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ERR_AUTH_EMAIL_NOT_VERIFIED -&gt; Tài khoản chưa kích hoạt.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ERR_AUTH_ACCOUNT_BANNED -&gt; Bị đình chỉ/cấm; data.suspendedUntil.</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ERR_AUTH_ACCOUNT_PENDING_DELETION -&gt; Đang trong 30 ngày ân hạn xóa.</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ERR_AUTH_LOGIN_LOCKED -&gt; Sai 5 lần; thử lại sau 15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BR-AUTH-005: Khi người dùng (mọi vai trò) nhập sai mật khẩu quá 5 lần liên tiếp, hệ thống khóa đăng nhập của tài khoản đó trong 15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BR-ADM-USR-004: Yêu cầu xóa tài khoản người dùng được áp dụng thời gian ân hạn phục hồi trong vòng 30 ngày kể từ khi bấm xác nhận. Trong 30 ngày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BR-ADM-SYS-003: Phiên làm việc của Administrator tự động hết hạn và đăng xuất sau 30 phút không phát sinh thao tác; nghiêm cấm một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ChatSessions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refresh:{tokenHash}, admin_session:{userId} (TTL 30m)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FN-AUTH-09 — Làm mới Access Token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FN-AUTH-09 Làm mới Access Token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/api/v1/auth/refresh-token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Refresh Token (Cookie HttpOnly)</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Cấp Access Token mới và xoay vòng Refresh Token; phát hiện Refresh Token đã thu hồi bị dùng lại thì thu hồi toàn bộ phiên của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Refresh Token trong Cookie HttpOnly.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refresh_token (string, cookie, [REQUIRED]): chuỗi do server cấp, cookie HttpOnly; Secure (BR-AUTH-004)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Tra SHA-256(Refresh Token) trên Redis; không có thì 401.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Token đã bị thu hồi mà vẫn dùng: thu hồi toàn bộ token của tài khoản, ghi AuditLogs TOKEN_REUSE_DETECTED (BR-AUTH-004).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Account_Status SUSPENDED/BANNED thì 403.</w:t>
            </w:r>
          </w:p>
          <w:p>
            <w:pPr>
              <w:spacing w:after="30" w:before="30" w:line="269" w:lineRule="auto"/>
              <w:jc w:val="left"/>
            </w:pPr>
            <w:r>
              <w:rPr>
                <w:rFonts w:ascii="Times New Roman" w:cs="Times New Roman" w:eastAsia="Times New Roman" w:hAnsi="Times New Roman"/>
                <w:b w:val="0"/>
                <w:bCs w:val="0"/>
                <w:color w:val="000000"/>
                <w:sz w:val="20"/>
                <w:szCs w:val="20"/>
              </w:rPr>
              <w:t xml:space="preserve">4. Thu hồi token cũ, cấp Refresh Token mới 7 ngày và Access Token 15 phút; đọc lại Users.Role để role/isVip phản ánh VIP vừa mua hoặc vừa hết hạn. Access Token mang claim sub, role (MEMBER | VIP | ADMIN, lấy từ Users.Role) và isVip (true khi còn PaymentTransactions SUCCESS có Ends_At &gt; hiện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"Làm mới phiên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900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ERR_AUTH_REFRESH_TOKEN_INVALID -&gt; Không tìm thấy hoặc hết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ERR_AUTH_REFRESH_TOKEN_REUSED -&gt; Token đã thu hồi bị dùng lại; toàn bộ phiên bị hủy.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ERR_AUTH_ACCOUNT_BANNED -&gt; Tài khoản bị đình chỉ/cấm.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ERR_SYS_REDIS_UNAVAILABLE -&gt; Không kết nối được Redis; hệ thống từ chối thay vì bỏ qua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AuditLogs (INSERT khi phát hiện dùng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refresh:{tokenHash} (GET/DEL/SET, TTL 7d), user_sessions:{userId}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FN-AUTH-10 — Đăng xuất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FN-AUTH-10 Đăng xuất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/api/v1/auth/logout</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 |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UC-02, UC-ADM-01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Thu hồi Refresh Token hiện tại và đưa jti của Access Token vào danh sách đen Redis đến khi hết hạn.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Người dùng đang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thực Access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2. Xóa refresh:{tokenHash}; SET blacklist:{jti} với TTL = thời gian còn lại của Access Token (BR-AUTH-004).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Xóa Cookie refresh_token; ghi AuditLogs USER_LOGOUT.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"Đăng xuất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ERR_SYS_REDIS_UNAVAILABLE -&gt; Không kết nối được Redis; hệ thống từ chối thay vì bỏ qua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refresh:{tokenHash} (DEL), blacklist:{jti} (SET)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FN-AUTH-11 — Quên mật khẩu (gửi OTP)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FN-AUTH-11 Quên mật khẩu (gửi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/api/v1/auth/forgot-password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Gửi mã OTP đặt lại mật khẩu 6 chữ số hiệu lực 5 phút tới Email của tài khoản ACTIVE; luôn trả thông điệp chung.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trong thời gian khóa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khóa 15 phút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Tìm Users ACTIVE theo Email; không có thì bỏ qua nhưng vẫn trả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Lưu OTP trên Redis và đưa email vào hàng đợi.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"Nếu email tồn tại, mã OTP đặt lại mật khẩu đã được gửi.",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ERR_AUTH_OTP_LOCKED -&gt; Đang trong 15 phút khóa.</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otp:PASSWORD_RESET:{email} (SET,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FN-AUTH-12 — Đặt lại mật khẩu bằng OTP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FN-AUTH-12 Đặt lại mật khẩu bằng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/api/v1/auth/reset-password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Xác thực OTP đặt lại mật khẩu, cập nhật mật khẩu mới đạt chuẩn, mở khóa đăng nhập và thu hồi toàn bộ phiên hiện có.</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OTP PASSWORD_RESET còn hiệu lực.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 ≤ 150 ký tự (Users.Email)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otp (string, body, [REQUIRED]): 6 chữ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3. newPassword (string, body, [REQUIRED]):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"otp": "482913",</w:t>
            </w:r>
          </w:p>
          <w:p>
            <w:pPr>
              <w:spacing w:after="30" w:before="30" w:line="269" w:lineRule="auto"/>
              <w:jc w:val="left"/>
            </w:pPr>
            <w:r>
              <w:rPr>
                <w:rFonts w:ascii="Times New Roman" w:cs="Times New Roman" w:eastAsia="Times New Roman" w:hAnsi="Times New Roman"/>
                <w:b w:val="0"/>
                <w:bCs w:val="0"/>
                <w:color w:val="000000"/>
                <w:sz w:val="20"/>
                <w:szCs w:val="20"/>
              </w:rPr>
              <w:t xml:space="preserve">  "newPassword": "NewVeggie@2026"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chuẩn mật khẩu mới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Xác thực OTP như FN-AUTH-05 (khóa 15 phút sau 5 lần sai)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UPDATE Users SET Password_Hash, Failed_Login_Count = 0, Locked_Until =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4. Thu hồi toàn bộ refresh token của tài khoản (BR-AUTH-004); ghi AuditLogs PASSWORD_RESET.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"Đặt lại mật khẩu thành công. Vui lòng đăng nhập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ERR_AUTH_WEAK_PASSWORD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ERR_AUTH_OTP_INCORRECT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ERR_AUTH_OTP_EXPIRED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ERR_AUTH_OTP_LOCKED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otp:PASSWORD_RESET:{email} (GET/DEL), refresh:* của user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FN-AUTH-13 — Đổi mật khẩu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FN-AUTH-13 Đổi mật khẩu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/api/v1/auth/password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 |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Người dùng đang đăng nhập đổi mật khẩu sau khi xác nhận mật khẩu hiện tại; các phiên khác bị thu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tài khoản có Password_Hash (không áp dụng tài khoản chỉ dùng Google).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currentPassword (string, body, [REQUIRED]): 1–64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newPassword (string, body, [REQUIRED]):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"currentPassword":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  "newPassword": "NewVeggie@2026"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minh currentPassword bằng BCrypt.</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newPassword đạt BR-AUTH-001 và khác mật khẩu cũ.</w:t>
            </w:r>
          </w:p>
          <w:p>
            <w:pPr>
              <w:spacing w:after="30" w:before="30" w:line="269" w:lineRule="auto"/>
              <w:jc w:val="left"/>
            </w:pPr>
            <w:r>
              <w:rPr>
                <w:rFonts w:ascii="Times New Roman" w:cs="Times New Roman" w:eastAsia="Times New Roman" w:hAnsi="Times New Roman"/>
                <w:b w:val="0"/>
                <w:bCs w:val="0"/>
                <w:color w:val="000000"/>
                <w:sz w:val="20"/>
                <w:szCs w:val="20"/>
              </w:rPr>
              <w:t xml:space="preserve">3. UPDATE Users.Password_Hash; thu hồi các refresh token khác của tài khoản (BR-AUTH-004); ghi AuditLogs PASSWORD_CHANGED.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"Đổi mật khẩu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ERR_AUTH_WEAK_PASSWORD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ERR_AUTH_INVALID_CREDENTIALS -&gt; Mật khẩu hiện tại sai.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 khác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4.2. Module PROF — Hồ sơ cá nhân &amp; Sức khỏe (8 chức năng)</w:t>
      </w:r>
    </w:p>
    <w:p>
      <w:pPr>
        <w:spacing w:before="40" w:after="60" w:line="276" w:lineRule="auto"/>
        <w:outlineLvl w:val="2"/>
      </w:pPr>
      <w:r>
        <w:rPr>
          <w:rFonts w:ascii="Times New Roman" w:hAnsi="Times New Roman"/>
          <w:b/>
          <w:i w:val="0"/>
          <w:color w:val="000000"/>
          <w:sz w:val="22"/>
        </w:rPr>
        <w:t>FN-PROF-01 — Xem hồ sơ cá nhân &amp; chỉ số sức khỏe</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FN-PROF-01 Xem hồ sơ cá nhân &amp; chỉ số sức khỏe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/api/v1/users/me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về thông tin cá nhân, chỉ số BMI/BMR/TDEE, calo mục tiêu, trường phái ăn chay, dị ứng và cờ nhắc cập nhật khi số đo đã quá 30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Người dùng đã đăng nhập (MEMBER/VIP).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Lấy userId từ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Users, HealthProfiles, DietarySchools, UserAllergies + Allergens.</w:t>
            </w:r>
          </w:p>
          <w:p>
            <w:pPr>
              <w:spacing w:after="30" w:before="30" w:line="269" w:lineRule="auto"/>
              <w:jc w:val="left"/>
            </w:pPr>
            <w:r>
              <w:rPr>
                <w:rFonts w:ascii="Times New Roman" w:cs="Times New Roman" w:eastAsia="Times New Roman" w:hAnsi="Times New Roman"/>
                <w:b w:val="0"/>
                <w:bCs w:val="0"/>
                <w:color w:val="000000"/>
                <w:sz w:val="20"/>
                <w:szCs w:val="20"/>
              </w:rPr>
              <w:t xml:space="preserve">3. Nếu HealthProfiles.Updated_At cách hiện tại &gt; 30 ngày thì đặt Is_Stale_Metrics = 1 (BR-USR-02).</w:t>
            </w:r>
          </w:p>
          <w:p>
            <w:pPr>
              <w:spacing w:after="30" w:before="30" w:line="269" w:lineRule="auto"/>
              <w:jc w:val="left"/>
            </w:pPr>
            <w:r>
              <w:rPr>
                <w:rFonts w:ascii="Times New Roman" w:cs="Times New Roman" w:eastAsia="Times New Roman" w:hAnsi="Times New Roman"/>
                <w:b w:val="0"/>
                <w:bCs w:val="0"/>
                <w:color w:val="000000"/>
                <w:sz w:val="20"/>
                <w:szCs w:val="20"/>
              </w:rPr>
              <w:t xml:space="preserve">4. Tính isVip từ PaymentTransactions SUCCESS còn hạn (Starts_At ≤ hiện tại &lt; Ends_At).</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Trả hồ sơ; chưa có HealthProfiles thì trả isProfileCompleted = false (BR-USR-01).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"Lấy hồ sơ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"phoneNumber": "0912345678",</w:t>
            </w:r>
          </w:p>
          <w:p>
            <w:pPr>
              <w:spacing w:after="30" w:before="30" w:line="269" w:lineRule="auto"/>
              <w:jc w:val="left"/>
            </w:pPr>
            <w:r>
              <w:rPr>
                <w:rFonts w:ascii="Times New Roman" w:cs="Times New Roman" w:eastAsia="Times New Roman" w:hAnsi="Times New Roman"/>
                <w:b w:val="0"/>
                <w:bCs w:val="0"/>
                <w:color w:val="000000"/>
                <w:sz w:val="20"/>
                <w:szCs w:val="20"/>
              </w:rPr>
              <w:t xml:space="preserve">    "avatarUrl": "https://res.cloudinary.com/veggielife/avatars/1024.webp",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"health": {</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"gender": "FEMALE",</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"dateOfBirth": "2003-04-12",</w:t>
            </w:r>
          </w:p>
          <w:p>
            <w:pPr>
              <w:spacing w:after="30" w:before="30" w:line="269" w:lineRule="auto"/>
              <w:jc w:val="left"/>
            </w:pPr>
            <w:r>
              <w:rPr>
                <w:rFonts w:ascii="Times New Roman" w:cs="Times New Roman" w:eastAsia="Times New Roman" w:hAnsi="Times New Roman"/>
                <w:b w:val="0"/>
                <w:bCs w:val="0"/>
                <w:color w:val="000000"/>
                <w:sz w:val="20"/>
                <w:szCs w:val="20"/>
              </w:rPr>
              <w:t xml:space="preserve">      "heightCm": 162.0,</w:t>
            </w:r>
          </w:p>
          <w:p>
            <w:pPr>
              <w:spacing w:after="30" w:before="30" w:line="269" w:lineRule="auto"/>
              <w:jc w:val="left"/>
            </w:pPr>
            <w:r>
              <w:rPr>
                <w:rFonts w:ascii="Times New Roman" w:cs="Times New Roman" w:eastAsia="Times New Roman" w:hAnsi="Times New Roman"/>
                <w:b w:val="0"/>
                <w:bCs w:val="0"/>
                <w:color w:val="000000"/>
                <w:sz w:val="20"/>
                <w:szCs w:val="20"/>
              </w:rPr>
              <w:t xml:space="preserve">      "currentWeightKg": 54.5,</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"targetWeightKg": 52.0,</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 20.8,</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"bmiCategory": "NORMAL",</w:t>
            </w:r>
          </w:p>
          <w:p>
            <w:pPr>
              <w:spacing w:after="30" w:before="30" w:line="269" w:lineRule="auto"/>
              <w:jc w:val="left"/>
            </w:pPr>
            <w:r>
              <w:rPr>
                <w:rFonts w:ascii="Times New Roman" w:cs="Times New Roman" w:eastAsia="Times New Roman" w:hAnsi="Times New Roman"/>
                <w:b w:val="0"/>
                <w:bCs w:val="0"/>
                <w:color w:val="000000"/>
                <w:sz w:val="20"/>
                <w:szCs w:val="20"/>
              </w:rPr>
              <w:t xml:space="preserve">      "bmrKcal": 1302.0,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"tdeeKcal": 1562.0,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"targetDailyCalories":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"healthGoal": "LOSE_WEIGHT",</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"requiresAlliumFree":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"regionPreference": "SOUTH",</w:t>
            </w:r>
          </w:p>
          <w:p>
            <w:pPr>
              <w:spacing w:after="30" w:before="30" w:line="269" w:lineRule="auto"/>
              <w:jc w:val="left"/>
            </w:pPr>
            <w:r>
              <w:rPr>
                <w:rFonts w:ascii="Times New Roman" w:cs="Times New Roman" w:eastAsia="Times New Roman" w:hAnsi="Times New Roman"/>
                <w:b w:val="0"/>
                <w:bCs w:val="0"/>
                <w:color w:val="000000"/>
                <w:sz w:val="20"/>
                <w:szCs w:val="20"/>
              </w:rPr>
              <w:t xml:space="preserve">      "isStaleMetrics":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"updatedAt": "2026-10-01T09:00:00Z"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BR-USR-01: Mỗi tài khoản Authorized User bắt buộc phải thiết lập hồ sơ dinh dưỡng ban đầu: Chọn tối thiểu 01 và tối đa 01 trường phái ăn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BR-USR-02: Chỉ số khối cơ thể (BMI) được tính toán tự động từ Chiều cao (cm) và Cân nặng (kg). Phân loại mức độ thể trạng bắt buộc tuân theo…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BR-PAY-SUB-02: Gói thuê bao VIP tự động hết hạn vào 23:59:59 của ngày kết thúc chu kỳ thanh toán. Sau khi hạ cấp, toàn bộ dữ liệu lịch sử dinh dưỡng…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HealthProfiles, DietarySchools, UserAllergies, Allergens, PaymentTransactions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HealthProfiles (UPDATE Is_Stale_Metrics)</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(TTL 10m)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 (cache 10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FN-PROF-02 — Cập nhật thông tin cá nhân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FN-PROF-02 Cập nhật thông tin cá nhân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PATCH /api/v1/users/me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Cập nhật Họ tên và Số điện thoại của tài khoản. Ngày sinh, giới tính thuộc hồ sơ sức khỏe (FN-PROF-04).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fullName (string, body, [OPTIONAL]): 2–100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phoneNumber (string, body, [OPTIONAL]): ^0(3|5|7|8|9)[0-9]{8}$</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"phoneNumber": "0912345678"</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fullName 2–100 ký tự; phoneNumber đúng mẫu số di động Việt Nam 10 chữ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2. UPDATE Users SET Full_Name, Phone_Number, Updated_At.</w:t>
            </w:r>
          </w:p>
          <w:p>
            <w:pPr>
              <w:spacing w:after="30" w:before="30" w:line="269" w:lineRule="auto"/>
              <w:jc w:val="left"/>
            </w:pPr>
            <w:r>
              <w:rPr>
                <w:rFonts w:ascii="Times New Roman" w:cs="Times New Roman" w:eastAsia="Times New Roman" w:hAnsi="Times New Roman"/>
                <w:b w:val="0"/>
                <w:bCs w:val="0"/>
                <w:color w:val="000000"/>
                <w:sz w:val="20"/>
                <w:szCs w:val="20"/>
              </w:rPr>
              <w:t xml:space="preserve">3. Xóa cache hồ sơ.</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thông tin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"phoneNumber": "0912345678"</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FN-PROF-03 — Cập nhật ảnh đại diện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FN-PROF-03 Cập nhật ảnh đại diện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/api/v1/users/me/avatar</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Tải ảnh đại diện lên Cloudinary, chuẩn hóa 500×500 px và cập nhật Users.Avatar_Url; xóa ảnh cũ.</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multipart/form-data</w:t>
            </w:r>
          </w:p>
          <w:p>
            <w:pPr>
              <w:spacing w:after="30" w:before="30" w:line="269" w:lineRule="auto"/>
              <w:jc w:val="left"/>
            </w:pPr>
            <w:r>
              <w:rPr>
                <w:rFonts w:ascii="Times New Roman" w:cs="Times New Roman" w:eastAsia="Times New Roman" w:hAnsi="Times New Roman"/>
                <w:b w:val="0"/>
                <w:bCs w:val="0"/>
                <w:color w:val="000000"/>
                <w:sz w:val="20"/>
                <w:szCs w:val="20"/>
              </w:rPr>
              <w:t xml:space="preserve">1. file (binary, formData, [REQUIRED]): JPEG/PNG/WEBP ≤ 5 MB. Content-Type: multipart/form-data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định dạng JPEG/PNG/WEBP, ≤ 5 MB, magic bytes (BR-USR-MEDIA-01).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Resize 500×500, nén 85%.</w:t>
            </w:r>
          </w:p>
          <w:p>
            <w:pPr>
              <w:spacing w:after="30" w:before="30" w:line="269" w:lineRule="auto"/>
              <w:jc w:val="left"/>
            </w:pPr>
            <w:r>
              <w:rPr>
                <w:rFonts w:ascii="Times New Roman" w:cs="Times New Roman" w:eastAsia="Times New Roman" w:hAnsi="Times New Roman"/>
                <w:b w:val="0"/>
                <w:bCs w:val="0"/>
                <w:color w:val="000000"/>
                <w:sz w:val="20"/>
                <w:szCs w:val="20"/>
              </w:rPr>
              <w:t xml:space="preserve">3. Tải lên Cloudinary thư mục veggielife/avatars.</w:t>
            </w:r>
          </w:p>
          <w:p>
            <w:pPr>
              <w:spacing w:after="30" w:before="30" w:line="269" w:lineRule="auto"/>
              <w:jc w:val="left"/>
            </w:pPr>
            <w:r>
              <w:rPr>
                <w:rFonts w:ascii="Times New Roman" w:cs="Times New Roman" w:eastAsia="Times New Roman" w:hAnsi="Times New Roman"/>
                <w:b w:val="0"/>
                <w:bCs w:val="0"/>
                <w:color w:val="000000"/>
                <w:sz w:val="20"/>
                <w:szCs w:val="20"/>
              </w:rPr>
              <w:t xml:space="preserve">4. UPDATE Users.Avatar_Url; xóa ảnh cũ trên Cloudinary (bất đồng bộ).</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ảnh đại diện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"avatarUrl": "https://res.cloudinary.com/veggielife/avatars/1024_1728111111.webp"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ERR_MEDIA_INVALID_FILE -&gt; Sai định dạng hoặc giả mạo đuôi tệp.</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413 Payload Too Large: Mã lỗi ERR_MEDIA_FILE_TOO_LARGE -&gt; Tệp &gt; 5 MB.</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502 Bad Gateway: Mã lỗi ERR_EXT_CLOUDINARY_FAILED -&gt; Cloudinary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Avatar_Url)</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 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FN-PROF-04 — Thiết lập / cập nhật hồ sơ sức khỏe &amp; dinh dưỡng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FN-PROF-04 Thiết lập / cập nhật hồ sơ sức khỏe &amp; dinh dưỡng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/api/v1/users/me/health-profile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Lưu chiều cao, cân nặng, ngày sinh, giới tính, trường phái ăn chay (đúng 1 trong 07), kiêng ngũ vị tân, mục tiêu sức khỏe, cân nặng mục tiêu; tự tính BMI/BMR/TDEE và calo mục tiêu; ghi một mốc cân nặng vào lịch sử. Không thu thập mức vận động.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heightCm (number, body, [REQUIRED]): 50–250</w:t>
            </w:r>
          </w:p>
          <w:p>
            <w:pPr>
              <w:spacing w:after="30" w:before="30" w:line="269" w:lineRule="auto"/>
              <w:jc w:val="left"/>
            </w:pPr>
            <w:r>
              <w:rPr>
                <w:rFonts w:ascii="Times New Roman" w:cs="Times New Roman" w:eastAsia="Times New Roman" w:hAnsi="Times New Roman"/>
                <w:b w:val="0"/>
                <w:bCs w:val="0"/>
                <w:color w:val="000000"/>
                <w:sz w:val="20"/>
                <w:szCs w:val="20"/>
              </w:rPr>
              <w:t xml:space="preserve">2. weightKg (number, body, [REQUIRED]): 20–300</w:t>
            </w:r>
          </w:p>
          <w:p>
            <w:pPr>
              <w:spacing w:after="30" w:before="30" w:line="269" w:lineRule="auto"/>
              <w:jc w:val="left"/>
            </w:pPr>
            <w:r>
              <w:rPr>
                <w:rFonts w:ascii="Times New Roman" w:cs="Times New Roman" w:eastAsia="Times New Roman" w:hAnsi="Times New Roman"/>
                <w:b w:val="0"/>
                <w:bCs w:val="0"/>
                <w:color w:val="000000"/>
                <w:sz w:val="20"/>
                <w:szCs w:val="20"/>
              </w:rPr>
              <w:t xml:space="preserve">3. dateOfBirth (string, body, [REQUIRED]): YYYY-MM-DD, tuổi ≥ 10</w:t>
            </w:r>
          </w:p>
          <w:p>
            <w:pPr>
              <w:spacing w:after="30" w:before="30" w:line="269" w:lineRule="auto"/>
              <w:jc w:val="left"/>
            </w:pPr>
            <w:r>
              <w:rPr>
                <w:rFonts w:ascii="Times New Roman" w:cs="Times New Roman" w:eastAsia="Times New Roman" w:hAnsi="Times New Roman"/>
                <w:b w:val="0"/>
                <w:bCs w:val="0"/>
                <w:color w:val="000000"/>
                <w:sz w:val="20"/>
                <w:szCs w:val="20"/>
              </w:rPr>
              <w:t xml:space="preserve">4. gender (enum, body, [REQUIRED]): MALE | FEMALE</w:t>
            </w:r>
          </w:p>
          <w:p>
            <w:pPr>
              <w:spacing w:after="30" w:before="30" w:line="269" w:lineRule="auto"/>
              <w:jc w:val="left"/>
            </w:pPr>
            <w:r>
              <w:rPr>
                <w:rFonts w:ascii="Times New Roman" w:cs="Times New Roman" w:eastAsia="Times New Roman" w:hAnsi="Times New Roman"/>
                <w:b w:val="0"/>
                <w:bCs w:val="0"/>
                <w:color w:val="000000"/>
                <w:sz w:val="20"/>
                <w:szCs w:val="20"/>
              </w:rPr>
              <w:t xml:space="preserve">5. dietarySchoolId (integer, body, [REQUIRED]): 1 trong 07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6. healthGoal (enum, body, [REQUIRED]): LOSE_WEIGHT | MAINTAIN | GAIN_MUSCLE</w:t>
            </w:r>
          </w:p>
          <w:p>
            <w:pPr>
              <w:spacing w:after="30" w:before="30" w:line="269" w:lineRule="auto"/>
              <w:jc w:val="left"/>
            </w:pPr>
            <w:r>
              <w:rPr>
                <w:rFonts w:ascii="Times New Roman" w:cs="Times New Roman" w:eastAsia="Times New Roman" w:hAnsi="Times New Roman"/>
                <w:b w:val="0"/>
                <w:bCs w:val="0"/>
                <w:color w:val="000000"/>
                <w:sz w:val="20"/>
                <w:szCs w:val="20"/>
              </w:rPr>
              <w:t xml:space="preserve">7. targetWeightKg (number, body, [OPTIONAL]): 20–300</w:t>
            </w:r>
          </w:p>
          <w:p>
            <w:pPr>
              <w:spacing w:after="30" w:before="30" w:line="269" w:lineRule="auto"/>
              <w:jc w:val="left"/>
            </w:pPr>
            <w:r>
              <w:rPr>
                <w:rFonts w:ascii="Times New Roman" w:cs="Times New Roman" w:eastAsia="Times New Roman" w:hAnsi="Times New Roman"/>
                <w:b w:val="0"/>
                <w:bCs w:val="0"/>
                <w:color w:val="000000"/>
                <w:sz w:val="20"/>
                <w:szCs w:val="20"/>
              </w:rPr>
              <w:t xml:space="preserve">8. requiresAlliumFree (boolean, body, [OPTIONAL]): mặc định false. Kiêng ngũ vị tân.</w:t>
            </w:r>
          </w:p>
          <w:p>
            <w:pPr>
              <w:spacing w:after="30" w:before="30" w:line="269" w:lineRule="auto"/>
              <w:jc w:val="left"/>
            </w:pPr>
            <w:r>
              <w:rPr>
                <w:rFonts w:ascii="Times New Roman" w:cs="Times New Roman" w:eastAsia="Times New Roman" w:hAnsi="Times New Roman"/>
                <w:b w:val="0"/>
                <w:bCs w:val="0"/>
                <w:color w:val="000000"/>
                <w:sz w:val="20"/>
                <w:szCs w:val="20"/>
              </w:rPr>
              <w:t xml:space="preserve">9. regionPreference (enum, body, [OPTIONAL]): NORTH | CENTRAL | SOUTH</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"heightCm": 162,</w:t>
            </w:r>
          </w:p>
          <w:p>
            <w:pPr>
              <w:spacing w:after="30" w:before="30" w:line="269" w:lineRule="auto"/>
              <w:jc w:val="left"/>
            </w:pPr>
            <w:r>
              <w:rPr>
                <w:rFonts w:ascii="Times New Roman" w:cs="Times New Roman" w:eastAsia="Times New Roman" w:hAnsi="Times New Roman"/>
                <w:b w:val="0"/>
                <w:bCs w:val="0"/>
                <w:color w:val="000000"/>
                <w:sz w:val="20"/>
                <w:szCs w:val="20"/>
              </w:rPr>
              <w:t xml:space="preserve">  "weightKg": 54.5,</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"dateOfBirth": "2003-04-12",</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"gender": "FEMALE",</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"healthGoal": "LOSE_WEIGHT",</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"targetWeightKg": 52,</w:t>
            </w:r>
          </w:p>
          <w:p>
            <w:pPr>
              <w:spacing w:after="30" w:before="30" w:line="269" w:lineRule="auto"/>
              <w:jc w:val="left"/>
            </w:pPr>
            <w:r>
              <w:rPr>
                <w:rFonts w:ascii="Times New Roman" w:cs="Times New Roman" w:eastAsia="Times New Roman" w:hAnsi="Times New Roman"/>
                <w:b w:val="0"/>
                <w:bCs w:val="0"/>
                <w:color w:val="000000"/>
                <w:sz w:val="20"/>
                <w:szCs w:val="20"/>
              </w:rPr>
              <w:t xml:space="preserve">  "requiresAlliumFree":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chiều cao 50–250 cm, cân nặng 20–300 kg, tuổi ≥ 10, đúng 1 trường phái trong 07 (BR-USR-01, BR-ADM-MAS-001).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BMI = cân nặng / (chiều cao m)²; phân loại WHO/WPRO Châu Á (BR-USR-02).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BMR theo Mifflin-St Jeor; TDEE = BMR × 1.2; calo mục tiêu theo HealthGoal −400/0/+400, sàn 1200 (nữ)/1500 (nam) (BR-USR-NUT-03).</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Transaction: INSERT/UPDATE HealthProfiles (Current_Weight_Kg, BMI_Value, BMR_Kcal, TDEE_Kcal, Target_Daily_Calories, Is_Stale_Metrics = 0); INSERT UserWeightHistory.</w:t>
            </w:r>
          </w:p>
          <w:p>
            <w:pPr>
              <w:spacing w:after="30" w:before="30" w:line="269" w:lineRule="auto"/>
              <w:jc w:val="left"/>
            </w:pPr>
            <w:r>
              <w:rPr>
                <w:rFonts w:ascii="Times New Roman" w:cs="Times New Roman" w:eastAsia="Times New Roman" w:hAnsi="Times New Roman"/>
                <w:b w:val="0"/>
                <w:bCs w:val="0"/>
                <w:color w:val="000000"/>
                <w:sz w:val="20"/>
                <w:szCs w:val="20"/>
              </w:rPr>
              <w:t xml:space="preserve">5. Xóa cache hồ sơ và cache gợi ý thực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hồ sơ sức khỏe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"gender": "FEMALE",</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"dateOfBirth": "2003-04-12",</w:t>
            </w:r>
          </w:p>
          <w:p>
            <w:pPr>
              <w:spacing w:after="30" w:before="30" w:line="269" w:lineRule="auto"/>
              <w:jc w:val="left"/>
            </w:pPr>
            <w:r>
              <w:rPr>
                <w:rFonts w:ascii="Times New Roman" w:cs="Times New Roman" w:eastAsia="Times New Roman" w:hAnsi="Times New Roman"/>
                <w:b w:val="0"/>
                <w:bCs w:val="0"/>
                <w:color w:val="000000"/>
                <w:sz w:val="20"/>
                <w:szCs w:val="20"/>
              </w:rPr>
              <w:t xml:space="preserve">    "heightCm": 162.0,</w:t>
            </w:r>
          </w:p>
          <w:p>
            <w:pPr>
              <w:spacing w:after="30" w:before="30" w:line="269" w:lineRule="auto"/>
              <w:jc w:val="left"/>
            </w:pPr>
            <w:r>
              <w:rPr>
                <w:rFonts w:ascii="Times New Roman" w:cs="Times New Roman" w:eastAsia="Times New Roman" w:hAnsi="Times New Roman"/>
                <w:b w:val="0"/>
                <w:bCs w:val="0"/>
                <w:color w:val="000000"/>
                <w:sz w:val="20"/>
                <w:szCs w:val="20"/>
              </w:rPr>
              <w:t xml:space="preserve">    "currentWeightKg": 54.5,</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"targetWeightKg": 52.0,</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 20.8,</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"bmiCategory": "NORMAL",</w:t>
            </w:r>
          </w:p>
          <w:p>
            <w:pPr>
              <w:spacing w:after="30" w:before="30" w:line="269" w:lineRule="auto"/>
              <w:jc w:val="left"/>
            </w:pPr>
            <w:r>
              <w:rPr>
                <w:rFonts w:ascii="Times New Roman" w:cs="Times New Roman" w:eastAsia="Times New Roman" w:hAnsi="Times New Roman"/>
                <w:b w:val="0"/>
                <w:bCs w:val="0"/>
                <w:color w:val="000000"/>
                <w:sz w:val="20"/>
                <w:szCs w:val="20"/>
              </w:rPr>
              <w:t xml:space="preserve">    "bmrKcal": 1302.0,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"tdeeKcal": 1562.0,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"targetDailyCalories":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"healthGoal": "LOSE_WEIGHT",</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"requiresAlliumFree":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"regionPreference": "SOUTH",</w:t>
            </w:r>
          </w:p>
          <w:p>
            <w:pPr>
              <w:spacing w:after="30" w:before="30" w:line="269" w:lineRule="auto"/>
              <w:jc w:val="left"/>
            </w:pPr>
            <w:r>
              <w:rPr>
                <w:rFonts w:ascii="Times New Roman" w:cs="Times New Roman" w:eastAsia="Times New Roman" w:hAnsi="Times New Roman"/>
                <w:b w:val="0"/>
                <w:bCs w:val="0"/>
                <w:color w:val="000000"/>
                <w:sz w:val="20"/>
                <w:szCs w:val="20"/>
              </w:rPr>
              <w:t xml:space="preserve">    "isStaleMetrics":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"updatedAt": "2026-10-01T09:00:00Z"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ERR_DIET_SCHOOL_NOT_FOUND -&gt; dietarySchoolId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BR-USR-01: Mỗi tài khoản Authorized User bắt buộc phải thiết lập hồ sơ dinh dưỡng ban đầu: Chọn tối thiểu 01 và tối đa 01 trường phái ăn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BR-USR-02: Chỉ số khối cơ thể (BMI) được tính toán tự động từ Chiều cao (cm) và Cân nặng (kg). Phân loại mức độ thể trạng bắt buộc tuân theo…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BR-USR-NUT-03: Chỉ số trao đổi chất cơ bản (BMR) được tính theo công thức Mifflin-St Jeor: Nam = 10 × Cân nặng(kg) + 6.25 × Chiều cao(cm) − 5 × Tuổi…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BR-SCI-03: Ngưỡng phân loại chỉ số khối cơ thể (BMI) của người trưởng thành Châu Á có nguy cơ bệnh tật chuyển hóa xuất hiện ở mức chỉ số thấp hơn…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BR-SYS-MAS-01: Toàn bộ các phân hệ chức năng và vi dịch vụ (APIs) trong hệ thống VeggieLife bắt buộc phải sử dụng chung một bộ Danh mục 7 Trường phái…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DietarySchools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HealthProfiles (INSERT/UPDATE), UserWeightHistory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FN-PROF-05 — Khai báo dị ứng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FN-PROF-05 Khai báo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/api/v1/users/me/allergies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Thay thế toàn bộ danh sách chất dị ứng của người dùng; danh sách này được Meal Planner, gợi ý tủ lạnh và quét mã vạch dùng để loại trừ món/cảnh báo.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allergens (array, body, [REQUIRED]): mỗi phần tử {allergenId, notes?}; tối đa 20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"notes": "Phản ứng nặng"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các allergenId tồn tại trong Allergens.</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Transaction: DELETE UserAllergies của user; INSERT các dòng mới (User_ID, Allergen_ID, Notes).</w:t>
            </w:r>
          </w:p>
          <w:p>
            <w:pPr>
              <w:spacing w:after="30" w:before="30" w:line="269" w:lineRule="auto"/>
              <w:jc w:val="left"/>
            </w:pPr>
            <w:r>
              <w:rPr>
                <w:rFonts w:ascii="Times New Roman" w:cs="Times New Roman" w:eastAsia="Times New Roman" w:hAnsi="Times New Roman"/>
                <w:b w:val="0"/>
                <w:bCs w:val="0"/>
                <w:color w:val="000000"/>
                <w:sz w:val="20"/>
                <w:szCs w:val="20"/>
              </w:rPr>
              <w:t xml:space="preserve">3. Xóa cache gợi ý thực đơn (BR-SCI-04).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dị ứng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5,</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"Gluten"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ERR_ALLERGEN_NOT_FOUND -&gt; allergenId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Allergens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UserAllergies (DELETE/INSERT)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FN-PROF-06 — Ghi &amp; xem lịch sử cân nặng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FN-PROF-06 Ghi &amp; xem lịch sử cân nặng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/api/v1/users/me/weight-history</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/api/v1/users/me/weight-history</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Ghi một mốc cân nặng mới (cập nhật lại Current_Weight_Kg và các chỉ số dẫn xuất) và xem lịch sử cân nặng theo khoảng thời gian.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và đã có HealthProfiles.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/api/v1/users/me/weight-history]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weightKg (number, body, [REQUIRED]): 20–300</w:t>
            </w:r>
          </w:p>
          <w:p>
            <w:pPr>
              <w:spacing w:after="30" w:before="30" w:line="269" w:lineRule="auto"/>
              <w:jc w:val="left"/>
            </w:pPr>
            <w:r>
              <w:rPr>
                <w:rFonts w:ascii="Times New Roman" w:cs="Times New Roman" w:eastAsia="Times New Roman" w:hAnsi="Times New Roman"/>
                <w:b w:val="0"/>
                <w:bCs w:val="0"/>
                <w:color w:val="000000"/>
                <w:sz w:val="20"/>
                <w:szCs w:val="20"/>
              </w:rPr>
              <w:t xml:space="preserve">2. loggedDate (string, body, [OPTIONAL]): YYYY-MM-DD, mặc định hôm nay</w:t>
            </w:r>
          </w:p>
          <w:p>
            <w:pPr>
              <w:spacing w:after="30" w:before="30" w:line="269" w:lineRule="auto"/>
              <w:jc w:val="left"/>
            </w:pPr>
            <w:r>
              <w:rPr>
                <w:rFonts w:ascii="Times New Roman" w:cs="Times New Roman" w:eastAsia="Times New Roman" w:hAnsi="Times New Roman"/>
                <w:b w:val="0"/>
                <w:bCs w:val="0"/>
                <w:color w:val="000000"/>
                <w:sz w:val="20"/>
                <w:szCs w:val="20"/>
              </w:rPr>
              <w:t xml:space="preserve">3. note (string, body, [OPTIONAL]): ≤ 255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"weightKg": 54.0,</w:t>
            </w:r>
          </w:p>
          <w:p>
            <w:pPr>
              <w:spacing w:after="30" w:before="30" w:line="269" w:lineRule="auto"/>
              <w:jc w:val="left"/>
            </w:pPr>
            <w:r>
              <w:rPr>
                <w:rFonts w:ascii="Times New Roman" w:cs="Times New Roman" w:eastAsia="Times New Roman" w:hAnsi="Times New Roman"/>
                <w:b w:val="0"/>
                <w:bCs w:val="0"/>
                <w:color w:val="000000"/>
                <w:sz w:val="20"/>
                <w:szCs w:val="20"/>
              </w:rPr>
              <w:t xml:space="preserve">  "loggedDate":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/api/v1/users/me/weight-history]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POST: kiểm tra 20–300 kg, ngày ghi không ở tương lai; INSERT UserWeightHistory; UPDATE HealthProfiles.Current_Weight_Kg và tính lại chỉ số (BR-USR-02, BR-USR-NUT-03).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GET: trả danh sách theo khoảng from/to, sắp xếp mới nhất trước, có phân trang.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/api/v1/users/me/weight-history]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ghi cân nặng.",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"logId":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"weightKg": 54.0,</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 20.6,</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"targetDailyCalories":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/api/v1/users/me/weight-history]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"logId":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"weightKg": 54.0,</w:t>
            </w:r>
          </w:p>
          <w:p>
            <w:pPr>
              <w:spacing w:after="30" w:before="30" w:line="269" w:lineRule="auto"/>
              <w:jc w:val="left"/>
            </w:pPr>
            <w:r>
              <w:rPr>
                <w:rFonts w:ascii="Times New Roman" w:cs="Times New Roman" w:eastAsia="Times New Roman" w:hAnsi="Times New Roman"/>
                <w:b w:val="0"/>
                <w:bCs w:val="0"/>
                <w:color w:val="000000"/>
                <w:sz w:val="20"/>
                <w:szCs w:val="20"/>
              </w:rPr>
              <w:t xml:space="preserve">      "loggedDate":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ERR_PROFILE_NOT_COMPLETED -&gt; Chưa có hồ sơ sức khỏe.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BR-USR-02: Chỉ số khối cơ thể (BMI) được tính toán tự động từ Chiều cao (cm) và Cân nặng (kg). Phân loại mức độ thể trạng bắt buộc tuân theo…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BR-USR-NUT-03: Chỉ số trao đổi chất cơ bản (BMR) được tính theo công thức Mifflin-St Jeor: Nam = 10 × Cân nặng(kg) + 6.25 × Chiều cao(cm) − 5 × Tuổi…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UserWeightHistory, HealthProfiles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UserWeightHistory (INSERT), HealthProfiles (UPDATE)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FN-PROF-07 — Vô hiệu hóa tài khoản (ân hạn 30 ngày)</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FN-PROF-07 Vô hiệu hóa tài khoản (ân hạn 30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/api/v1/users/me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Người dùng yêu cầu xóa tài khoản: chuyển sang SOFT_DELETED, thu hồi mọi phiên; trong 30 ngày có thể khôi phục bằng cách đăng nhập (FN-AUTH-08), quá hạn thì hệ thống ẩn danh hóa.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confirmPassword (string, body, [OPTIONAL]): bắt buộc với tài khoản mật khẩu</w:t>
            </w:r>
          </w:p>
          <w:p>
            <w:pPr>
              <w:spacing w:after="30" w:before="30" w:line="269" w:lineRule="auto"/>
              <w:jc w:val="left"/>
            </w:pPr>
            <w:r>
              <w:rPr>
                <w:rFonts w:ascii="Times New Roman" w:cs="Times New Roman" w:eastAsia="Times New Roman" w:hAnsi="Times New Roman"/>
                <w:b w:val="0"/>
                <w:bCs w:val="0"/>
                <w:color w:val="000000"/>
                <w:sz w:val="20"/>
                <w:szCs w:val="20"/>
              </w:rPr>
              <w:t xml:space="preserve">2. googleIdToken (string, body, [OPTIONAL]): bắt buộc với tài khoản chỉ dùng Google</w:t>
            </w:r>
          </w:p>
          <w:p>
            <w:pPr>
              <w:spacing w:after="30" w:before="30" w:line="269" w:lineRule="auto"/>
              <w:jc w:val="left"/>
            </w:pPr>
            <w:r>
              <w:rPr>
                <w:rFonts w:ascii="Times New Roman" w:cs="Times New Roman" w:eastAsia="Times New Roman" w:hAnsi="Times New Roman"/>
                <w:b w:val="0"/>
                <w:bCs w:val="0"/>
                <w:color w:val="000000"/>
                <w:sz w:val="20"/>
                <w:szCs w:val="20"/>
              </w:rPr>
              <w:t xml:space="preserve">3. reason (string, body, [OPTIONAL]): ≤ 255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"confirmPassword":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  "reason": "Tạm ngừng sử dụng"</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thực lại: mật khẩu hiện tại (tài khoản mật khẩu) hoặc Google ID Token (tài khoản chỉ dùng Google).</w:t>
            </w:r>
          </w:p>
          <w:p>
            <w:pPr>
              <w:spacing w:after="30" w:before="30" w:line="269" w:lineRule="auto"/>
              <w:jc w:val="left"/>
            </w:pPr>
            <w:r>
              <w:rPr>
                <w:rFonts w:ascii="Times New Roman" w:cs="Times New Roman" w:eastAsia="Times New Roman" w:hAnsi="Times New Roman"/>
                <w:b w:val="0"/>
                <w:bCs w:val="0"/>
                <w:color w:val="000000"/>
                <w:sz w:val="20"/>
                <w:szCs w:val="20"/>
              </w:rPr>
              <w:t xml:space="preserve">2. UPDATE Users SET Account_Status = SOFT_DELETED (BR-ADM-USR-002, BR-ADM-USR-004).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(Actor_Role = MEMBER, Action = ACCOUNT_SOFT_DELETED, Note = lý do).</w:t>
            </w:r>
          </w:p>
          <w:p>
            <w:pPr>
              <w:spacing w:after="30" w:before="30" w:line="269" w:lineRule="auto"/>
              <w:jc w:val="left"/>
            </w:pPr>
            <w:r>
              <w:rPr>
                <w:rFonts w:ascii="Times New Roman" w:cs="Times New Roman" w:eastAsia="Times New Roman" w:hAnsi="Times New Roman"/>
                <w:b w:val="0"/>
                <w:bCs w:val="0"/>
                <w:color w:val="000000"/>
                <w:sz w:val="20"/>
                <w:szCs w:val="20"/>
              </w:rPr>
              <w:t xml:space="preserve">4. Thu hồi mọi refresh token, blacklist access token hiện tại (BR-AUTH-004); gửi email xác nhận kèm hạn chót 30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"Tài khoản đã được vô hiệu hóa. Bạn có 30 ngày để khôi phục.",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"restoreDeadline": "2026-11-04T23:59:59Z"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ERR_AUTH_INVALID_CREDENTIALS -&gt; Xác thực lại thất bại.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BR-ADM-USR-003: Khi một tài khoản người dùng chuyển sang trạng thái ANONYMIZED_DELETED, toàn bộ thông tin định danh cá nhân (Họ tên, Email, Ảnh đại…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BR-ADM-USR-004: Yêu cầu xóa tài khoản người dùng được áp dụng thời gian ân hạn phục hồi trong vòng 30 ngày kể từ khi bấm xác nhận. Trong 30 ngày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Account_Status),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 (DEL), blacklist:{jti} (SET)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AccountAnonymizeJob — Hằng ngày 02:00: Chọn Users có Account_Status = SOFT_DELETED và mốc ACCOUNT_SOFT_DELETED trong AuditLogs đã quá 30 ngày. Ẩn danh dữ liệu cá nhân (họ tên, email, ảnh, chỉ số thể trạng, mật khẩu) và đặt Account_Status = ANONYMIZED_DELETED (BR-ADM-USR-003). Ghi AuditLogs (Actor_Role = SYSTEM, Action = ACCOUNT_ANONYMIZED). Chạy lặp lại an toàn. Đọc: Users, AuditLogs; Ghi: Users (UPDATE), HealthProfiles (UPDATE), AuditLogs (INSERT); BR: BR-ADM-USR-003.</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FN-PROF-08 — Tra cứu danh mục dùng chung (trường phái, dị ứng, danh mục món, nguyên liệu)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FN-PROF-08 Tra cứu danh mục dùng chung (trường phái, dị ứng, danh mục món, nguyên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/api/v1/dietary-schools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/api/v1/allergens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/api/v1/categories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/api/v1/ingredients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 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Cung cấp dữ liệu danh mục cho các ô chọn ở Frontend (hồ sơ sức khỏe, khai báo dị ứng, tạo/sửa công thức, bộ lọc tìm kiếm): 07 trường phái ăn chay, nhóm dị ứng, danh mục món đang hoạt động và nguyên liệu (tìm theo từ khóa). Chỉ đọc, công khai, có bộ nhớ đệm 1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yêu cầu đăng nhập (Anonymous JWT hoặc Access Token đều được, không bắt buộc).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/api/v1/dietary-schools]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/api/v1/allergens]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/api/v1/categories]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/api/v1/ingredients]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 100 ký tự. Tìm theo tên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3. size (integer, query, [OPTIONAL]): 1–50,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Đọc bộ nhớ đệm Redis của danh mục tương ứng; có thì trả ngay.</w:t>
            </w:r>
          </w:p>
          <w:p>
            <w:pPr>
              <w:spacing w:after="30" w:before="30" w:line="269" w:lineRule="auto"/>
              <w:jc w:val="left"/>
            </w:pPr>
            <w:r>
              <w:rPr>
                <w:rFonts w:ascii="Times New Roman" w:cs="Times New Roman" w:eastAsia="Times New Roman" w:hAnsi="Times New Roman"/>
                <w:b w:val="0"/>
                <w:bCs w:val="0"/>
                <w:color w:val="000000"/>
                <w:sz w:val="20"/>
                <w:szCs w:val="20"/>
              </w:rPr>
              <w:t xml:space="preserve">2. Không có: SELECT từ bảng nguồn (DietarySchools; Allergens trừ các mã nhóm thực phẩm; FoodCategories có Is_Active = 1; Ingredients lọc theo keyword, có phân trang), sắp xếp theo tên.</w:t>
            </w:r>
          </w:p>
          <w:p>
            <w:pPr>
              <w:spacing w:after="30" w:before="30" w:line="269" w:lineRule="auto"/>
              <w:jc w:val="left"/>
            </w:pPr>
            <w:r>
              <w:rPr>
                <w:rFonts w:ascii="Times New Roman" w:cs="Times New Roman" w:eastAsia="Times New Roman" w:hAnsi="Times New Roman"/>
                <w:b w:val="0"/>
                <w:bCs w:val="0"/>
                <w:color w:val="000000"/>
                <w:sz w:val="20"/>
                <w:szCs w:val="20"/>
              </w:rPr>
              <w:t xml:space="preserve">3. Lưu bộ nhớ đệm 1 giờ (riêng ingredients theo keyword + trang); Admin sửa danh mục (FN-ADM-07, FN-ADM-10, FN-ADM-12) thì xóa bộ nhớ đệm tương ứng.</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danh sách; không trả Forbidden_Food_Rules dạng thô mà trả mảng forbiddenFoodGroups và forbidAllium.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/api/v1/dietary-schools]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"schoolCode":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"schoolName":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"forbiddenFoodGroups": [</w:t>
            </w:r>
          </w:p>
          <w:p>
            <w:pPr>
              <w:spacing w:after="30" w:before="30" w:line="269" w:lineRule="auto"/>
              <w:jc w:val="left"/>
            </w:pPr>
            <w:r>
              <w:rPr>
                <w:rFonts w:ascii="Times New Roman" w:cs="Times New Roman" w:eastAsia="Times New Roman" w:hAnsi="Times New Roman"/>
                <w:b w:val="0"/>
                <w:bCs w:val="0"/>
                <w:color w:val="000000"/>
                <w:sz w:val="20"/>
                <w:szCs w:val="20"/>
              </w:rPr>
              <w:t xml:space="preserve">        "EGG",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"DAIRY",</w:t>
            </w:r>
          </w:p>
          <w:p>
            <w:pPr>
              <w:spacing w:after="30" w:before="30" w:line="269" w:lineRule="auto"/>
              <w:jc w:val="left"/>
            </w:pPr>
            <w:r>
              <w:rPr>
                <w:rFonts w:ascii="Times New Roman" w:cs="Times New Roman" w:eastAsia="Times New Roman" w:hAnsi="Times New Roman"/>
                <w:b w:val="0"/>
                <w:bCs w:val="0"/>
                <w:color w:val="000000"/>
                <w:sz w:val="20"/>
                <w:szCs w:val="20"/>
              </w:rPr>
              <w:t xml:space="preserve">        "POULTRY",</w:t>
            </w:r>
          </w:p>
          <w:p>
            <w:pPr>
              <w:spacing w:after="30" w:before="30" w:line="269" w:lineRule="auto"/>
              <w:jc w:val="left"/>
            </w:pPr>
            <w:r>
              <w:rPr>
                <w:rFonts w:ascii="Times New Roman" w:cs="Times New Roman" w:eastAsia="Times New Roman" w:hAnsi="Times New Roman"/>
                <w:b w:val="0"/>
                <w:bCs w:val="0"/>
                <w:color w:val="000000"/>
                <w:sz w:val="20"/>
                <w:szCs w:val="20"/>
              </w:rPr>
              <w:t xml:space="preserve">        "SEAFOOD"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"forbidAllium":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/api/v1/allergens]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"PEANUT",</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/api/v1/categories]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"categoryId":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"categoryName": "Món canh",</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"isCore":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/api/v1/ingredients]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"standardUnit":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"foodGroup": "PLANT",</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"isAllium":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"caloriesPer100g": 567.0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BR-SYS-MAS-01: Toàn bộ các phân hệ chức năng và vi dịch vụ (APIs) trong hệ thống VeggieLife bắt buộc phải sử dụng chung một bộ Danh mục 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BR-GUEST-SEC-01: Mọi yêu cầu gửi đến API hệ thống từ một địa chỉ IP của khách vãng lai bị giới hạn ở tần suất tối đa 10 requests/phút (1 người dùng);…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DietarySchools, Allergens, FoodCategories,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dietary_schools_cache (TTL 1h), allergens_cache (TTL 1h), categories_cache (TTL 1h), ingredients_cache:{keyword}:{page} (TTL 1h)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200 ms (có bộ nhớ đệm); ≤ 400 ms khi đọc CSDL.</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4.3. Module POST — Nội dung: Công thức, Bài viết, Video (11 chức năng)</w:t>
      </w:r>
    </w:p>
    <w:p>
      <w:pPr>
        <w:spacing w:before="40" w:after="60" w:line="276" w:lineRule="auto"/>
        <w:outlineLvl w:val="2"/>
      </w:pPr>
      <w:r>
        <w:rPr>
          <w:rFonts w:ascii="Times New Roman" w:hAnsi="Times New Roman"/>
          <w:b/>
          <w:i w:val="0"/>
          <w:color w:val="000000"/>
          <w:sz w:val="22"/>
        </w:rPr>
        <w:t>FN-POST-01 — Tìm kiếm &amp; lọc công thức, video công khai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FN-POST-01 Tìm kiếm &amp; lọc công thức, video công khai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công thức/video đã được duyệt (APPROVED_ACTIVE) theo từ khóa, danh mục, trường phái, nguyên liệu, thời gian nấu; có phân trang. Dùng chung cho Khách và Thành viên. Không trừ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yêu cầu đăng nhập (Khách mang Anonymous JWT/Cookie guest_uuid).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1–100 ký tự. Từ khóa tên món/nội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categoryId (integer, query,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dietarySchoolId (integer, query, [OPTIONAL]): 1 trong 07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4. ingredient (string, query, [OPTIONAL]):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5. maxCookTime (integer, query, [OPTIONAL]): 1–600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6. contentType (enum, query, [OPTIONAL]): ALL | RECIPE | VIDEO (mặc định ALL)</w:t>
            </w:r>
          </w:p>
          <w:p>
            <w:pPr>
              <w:spacing w:after="30" w:before="30" w:line="269" w:lineRule="auto"/>
              <w:jc w:val="left"/>
            </w:pPr>
            <w:r>
              <w:rPr>
                <w:rFonts w:ascii="Times New Roman" w:cs="Times New Roman" w:eastAsia="Times New Roman" w:hAnsi="Times New Roman"/>
                <w:b w:val="0"/>
                <w:bCs w:val="0"/>
                <w:color w:val="000000"/>
                <w:sz w:val="20"/>
                <w:szCs w:val="20"/>
              </w:rPr>
              <w:t xml:space="preserve">7. sort (enum, query, [OPTIONAL]): POPULAR | NEWEST (mặc định POPULAR)</w:t>
            </w:r>
          </w:p>
          <w:p>
            <w:pPr>
              <w:spacing w:after="30" w:before="30" w:line="269" w:lineRule="auto"/>
              <w:jc w:val="left"/>
            </w:pPr>
            <w:r>
              <w:rPr>
                <w:rFonts w:ascii="Times New Roman" w:cs="Times New Roman" w:eastAsia="Times New Roman" w:hAnsi="Times New Roman"/>
                <w:b w:val="0"/>
                <w:bCs w:val="0"/>
                <w:color w:val="000000"/>
                <w:sz w:val="20"/>
                <w:szCs w:val="20"/>
              </w:rPr>
              <w:t xml:space="preserve">8.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9. size (integer, query, [OPTIONAL]): 1–20, mặc định 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tham số (kiểu, khoảng giá trị).</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Tra cache Redis recipe_search:{hash} (TTL 24 giờ, BR-SYS-CACHE-01); trúng thì trả ngay.</w:t>
            </w:r>
          </w:p>
          <w:p>
            <w:pPr>
              <w:spacing w:after="30" w:before="30" w:line="269" w:lineRule="auto"/>
              <w:jc w:val="left"/>
            </w:pPr>
            <w:r>
              <w:rPr>
                <w:rFonts w:ascii="Times New Roman" w:cs="Times New Roman" w:eastAsia="Times New Roman" w:hAnsi="Times New Roman"/>
                <w:b w:val="0"/>
                <w:bCs w:val="0"/>
                <w:color w:val="000000"/>
                <w:sz w:val="20"/>
                <w:szCs w:val="20"/>
              </w:rPr>
              <w:t xml:space="preserve">3. SELECT Recipes WHERE Status = APPROVED_ACTIVE, JOIN FoodCategories (Is_Active = 1), DietarySchools; contentType chứa VIDEO thì thêm Videos READY thuộc nội dung APPROVED_ACTIVE (BR-ADM-CNT-001).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Khách: đẩy keyword vào Redis guest_search_history:{guestId} (≤ 20 mục, TTL 24 giờ) (BR-GUEST-AUTH-01).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Trả danh sách + meta phân trang + signUpPromptAtItem = 5 cho Khách (BR-GUEST-01).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42,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134,</w:t>
            </w:r>
          </w:p>
          <w:p>
            <w:pPr>
              <w:spacing w:after="30" w:before="30" w:line="269" w:lineRule="auto"/>
              <w:jc w:val="left"/>
            </w:pPr>
            <w:r>
              <w:rPr>
                <w:rFonts w:ascii="Times New Roman" w:cs="Times New Roman" w:eastAsia="Times New Roman" w:hAnsi="Times New Roman"/>
                <w:b w:val="0"/>
                <w:bCs w:val="0"/>
                <w:color w:val="000000"/>
                <w:sz w:val="20"/>
                <w:szCs w:val="20"/>
              </w:rPr>
              <w:t xml:space="preserve">    "signUpPromptAtItem": 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BR-GUEST-01: Khách vãng lai (Unauthorized User) được toàn quyền tra cứu, tìm kiếm và xem chi tiết toàn bộ các công thức nấu ăn chay công khai,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Videos, FoodCategories, DietarySchools, RecipeIngredients,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recipe_search:{hash} (TTL 24h), guest_search_history:{guestId}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 (cache), ≤ 800 ms (truy vấn).</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FN-POST-02 — Xem chi tiết công thức</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FN-POST-02 Xem chi tiết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chi tiết công thức đã duyệt: nguyên liệu có định lượng, các bước nấu, dinh dưỡng, video liên quan; hiển thị đầy đủ cho Khách (không làm mờ). Tăng View_Count.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Công thức ở trạng thái APPROVED_ACTIVE (tác giả/Admin xem được cả nội dung của mình/DRAFT, QUARANTINED_HIDDEN).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recipeId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Tra cache recipe_detail:{id} (TTL 24 giờ; xóa khi tác giả/Admin cập nhật) (BR-SYS-CACHE-01).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SELECT Recipes + RecipeIngredients + Ingredients + FoodCategories + DietarySchools; không có hoặc không APPROVED_ACTIVE thì 404 (BR-ADM-CNT-001).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Đọc Videos của công thức; VideoTranscripts COMPLETED thì đặt hasTranscript =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5. Gắn memberActions { canVote, canComment, canReport } = false cho Khách (BR-AUTH-03).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Trả chi tiết; tăng View_Count qua Redis counter.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42,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"description": "Món canh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"servings": 2,</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"prepTimeMinutes":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"instructions":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"Bước 1: ...",</w:t>
            </w:r>
          </w:p>
          <w:p>
            <w:pPr>
              <w:spacing w:after="30" w:before="30" w:line="269" w:lineRule="auto"/>
              <w:jc w:val="left"/>
            </w:pPr>
            <w:r>
              <w:rPr>
                <w:rFonts w:ascii="Times New Roman" w:cs="Times New Roman" w:eastAsia="Times New Roman" w:hAnsi="Times New Roman"/>
                <w:b w:val="0"/>
                <w:bCs w:val="0"/>
                <w:color w:val="000000"/>
                <w:sz w:val="20"/>
                <w:szCs w:val="20"/>
              </w:rPr>
              <w:t xml:space="preserve">      "Bước 2: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"quantity":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"hasTranscript":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"commentCount": 5,</w:t>
            </w:r>
          </w:p>
          <w:p>
            <w:pPr>
              <w:spacing w:after="30" w:before="30" w:line="269" w:lineRule="auto"/>
              <w:jc w:val="left"/>
            </w:pPr>
            <w:r>
              <w:rPr>
                <w:rFonts w:ascii="Times New Roman" w:cs="Times New Roman" w:eastAsia="Times New Roman" w:hAnsi="Times New Roman"/>
                <w:b w:val="0"/>
                <w:bCs w:val="0"/>
                <w:color w:val="000000"/>
                <w:sz w:val="20"/>
                <w:szCs w:val="20"/>
              </w:rPr>
              <w:t xml:space="preserve">    "memberActions":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"canVote":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"canComment":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"canReport":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BR-GUEST-01: Khách vãng lai (Unauthorized User) được toàn quyền tra cứu, tìm kiếm và xem chi tiết toàn bộ các công thức nấu ăn chay công khai,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RecipeIngredients, Ingredients, FoodCategories, DietarySchools, Videos, VideoTranscripts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(UPDATE View_Count, gộp lô)</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recipe_detail:{id} (TTL 24h), view_counter:recipe:{id}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 (cache).</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FN-POST-03 — Đăng công thức + kiểm duyệt AI (Red Alert)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FN-POST-03 Đăng công thức + kiểm duyệt AI (Red Alert)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/api/v1/recipes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lưu nháp hoặc gửi công thức để kiểm duyệt. Khi gửi: kiểm tra cấu trúc (BR-USR-05), AI quét văn bản/nguyên liệu/ảnh, tính AI Confidence Score; nguyên liệu/nội dung thuộc nhóm bị cấm của chính nhãn trường phái (DietarySchools.Forbidden_Food_Rules) hoặc có thịt đỏ thì Red Alert.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(MEMBER/VIP).</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Đã có hồ sơ sức khỏe (chọn trường phái).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title (string, body, [REQUIRED]): 10–100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categoryId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dietarySchoolId (integer, body, [REQUIRED]): 1 trong 07</w:t>
            </w:r>
          </w:p>
          <w:p>
            <w:pPr>
              <w:spacing w:after="30" w:before="30" w:line="269" w:lineRule="auto"/>
              <w:jc w:val="left"/>
            </w:pPr>
            <w:r>
              <w:rPr>
                <w:rFonts w:ascii="Times New Roman" w:cs="Times New Roman" w:eastAsia="Times New Roman" w:hAnsi="Times New Roman"/>
                <w:b w:val="0"/>
                <w:bCs w:val="0"/>
                <w:color w:val="000000"/>
                <w:sz w:val="20"/>
                <w:szCs w:val="20"/>
              </w:rPr>
              <w:t xml:space="preserve">4. description (string, body, [OPTIONAL]): ≤ 1000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5. instructions (array, body, [REQUIRED]): ≥ 2 bước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6. prepTimeMinutes (integer, body, [OPTIONAL]): ≥ 0</w:t>
            </w:r>
          </w:p>
          <w:p>
            <w:pPr>
              <w:spacing w:after="30" w:before="30" w:line="269" w:lineRule="auto"/>
              <w:jc w:val="left"/>
            </w:pPr>
            <w:r>
              <w:rPr>
                <w:rFonts w:ascii="Times New Roman" w:cs="Times New Roman" w:eastAsia="Times New Roman" w:hAnsi="Times New Roman"/>
                <w:b w:val="0"/>
                <w:bCs w:val="0"/>
                <w:color w:val="000000"/>
                <w:sz w:val="20"/>
                <w:szCs w:val="20"/>
              </w:rPr>
              <w:t xml:space="preserve">7. cookTimeMinutes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8. servings (integer, body, [OPTIONAL]): ≥ 1</w:t>
            </w:r>
          </w:p>
          <w:p>
            <w:pPr>
              <w:spacing w:after="30" w:before="30" w:line="269" w:lineRule="auto"/>
              <w:jc w:val="left"/>
            </w:pPr>
            <w:r>
              <w:rPr>
                <w:rFonts w:ascii="Times New Roman" w:cs="Times New Roman" w:eastAsia="Times New Roman" w:hAnsi="Times New Roman"/>
                <w:b w:val="0"/>
                <w:bCs w:val="0"/>
                <w:color w:val="000000"/>
                <w:sz w:val="20"/>
                <w:szCs w:val="20"/>
              </w:rPr>
              <w:t xml:space="preserve">9. difficultyLevel (enum, body, [OPTIONAL]): EASY | MEDIUM | HARD</w:t>
            </w:r>
          </w:p>
          <w:p>
            <w:pPr>
              <w:spacing w:after="30" w:before="30" w:line="269" w:lineRule="auto"/>
              <w:jc w:val="left"/>
            </w:pPr>
            <w:r>
              <w:rPr>
                <w:rFonts w:ascii="Times New Roman" w:cs="Times New Roman" w:eastAsia="Times New Roman" w:hAnsi="Times New Roman"/>
                <w:b w:val="0"/>
                <w:bCs w:val="0"/>
                <w:color w:val="000000"/>
                <w:sz w:val="20"/>
                <w:szCs w:val="20"/>
              </w:rPr>
              <w:t xml:space="preserve">10. ingredients (array, body, [REQUIRED]): mỗi phần tử {ingredientId, quantity, unit, isOptional?}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11. imageUrl (string, body, [OPTIONAL]): URL Cloudinary (FN-POST-08)</w:t>
            </w:r>
          </w:p>
          <w:p>
            <w:pPr>
              <w:spacing w:after="30" w:before="30" w:line="269" w:lineRule="auto"/>
              <w:jc w:val="left"/>
            </w:pPr>
            <w:r>
              <w:rPr>
                <w:rFonts w:ascii="Times New Roman" w:cs="Times New Roman" w:eastAsia="Times New Roman" w:hAnsi="Times New Roman"/>
                <w:b w:val="0"/>
                <w:bCs w:val="0"/>
                <w:color w:val="000000"/>
                <w:sz w:val="20"/>
                <w:szCs w:val="20"/>
              </w:rPr>
              <w:t xml:space="preserve">12. submit (boolean, body, [OPTIONAL]): false = lưu nháp (mặc định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"instructions":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"Nấu sôi nước...",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    "Cho nấm và đậu..."</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"quantity":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"submit":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giới hạn đăng bài (BR-USR-04, áp dụng cả Free và VIP): đếm Recipes + Posts do người dùng gửi đăng (không tính DRAFT) trong ngày; tài khoản tạo &lt; 3 ngày tối đa 02, từ 3 ngày trở lên tối đa 10; vượt thì từ chối. Chỉ áp dụng khi submit =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cấu trúc: tiêu đề 10–100 ký tự; ≥ 1 nguyên liệu có định lượng và đơn vị; ≥ 2 bước; thời gian nấu &gt; 0; có trường phái (BR-USR-05). Chế độ lưu nháp bỏ qua kiểm tra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3. submit = false: INSERT Recipes (Status = DRAFT) rồi trả kết quả.</w:t>
            </w:r>
          </w:p>
          <w:p>
            <w:pPr>
              <w:spacing w:after="30" w:before="30" w:line="269" w:lineRule="auto"/>
              <w:jc w:val="left"/>
            </w:pPr>
            <w:r>
              <w:rPr>
                <w:rFonts w:ascii="Times New Roman" w:cs="Times New Roman" w:eastAsia="Times New Roman" w:hAnsi="Times New Roman"/>
                <w:b w:val="0"/>
                <w:bCs w:val="0"/>
                <w:color w:val="000000"/>
                <w:sz w:val="20"/>
                <w:szCs w:val="20"/>
              </w:rPr>
              <w:t xml:space="preserve">4. submit = true: AI (NLP + LLM) quét tiêu đề, mô tả, các bước, danh sách nguyên liệu, ảnh (BR-USR-03).</w:t>
            </w:r>
          </w:p>
          <w:p>
            <w:pPr>
              <w:spacing w:after="30" w:before="30" w:line="269" w:lineRule="auto"/>
              <w:jc w:val="left"/>
            </w:pPr>
            <w:r>
              <w:rPr>
                <w:rFonts w:ascii="Times New Roman" w:cs="Times New Roman" w:eastAsia="Times New Roman" w:hAnsi="Times New Roman"/>
                <w:b w:val="0"/>
                <w:bCs w:val="0"/>
                <w:color w:val="000000"/>
                <w:sz w:val="20"/>
                <w:szCs w:val="20"/>
              </w:rPr>
              <w:t xml:space="preserve">5. Red Alert theo nhãn trường phái (BR-ADM-CNT-003): (a) kiểm tất định trước khi gọi AI — có nguyên liệu với Ingredients.Food_Group nằm trong forbiddenFoodGroups của trường phái được gắn nhãn (vd. VEGAN có EGG; LACTO có POULTRY) → 422 ERR_RECIPE_RED_ALERT; (b) AI phát hiện nội dung/ảnh trái nhãn → 422 ERR_RECIPE_RED_ALERT; (c) có thịt đỏ (cấm với mọi trường phái) → 422 ERR_CONTENT_VIOLATION_VEGAN. Cả ba trường hợp: lưu Recipes với Status = QUARANTINED_HIDDEN (không công khai), ghi ViolationReports (Report_Source = AI_SCAN, Violation_Type = VIO_LABEL hoặc VIO_MEAT), báo Admin. Công thức gắn POLLOTARIAN được có thịt trắng, PESCATARIAN được có hải sản.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6. AI Confidence ≥ 85%: Status = QUARANTINED_HIDDEN chờ Admin; &lt; 85%: APPROVED_ACTIVE công khai (BR-ADM-CNT-002).</w:t>
            </w:r>
          </w:p>
          <w:p>
            <w:pPr>
              <w:spacing w:after="30" w:before="30" w:line="269" w:lineRule="auto"/>
              <w:jc w:val="left"/>
            </w:pPr>
            <w:r>
              <w:rPr>
                <w:rFonts w:ascii="Times New Roman" w:cs="Times New Roman" w:eastAsia="Times New Roman" w:hAnsi="Times New Roman"/>
                <w:b w:val="0"/>
                <w:bCs w:val="0"/>
                <w:color w:val="000000"/>
                <w:sz w:val="20"/>
                <w:szCs w:val="20"/>
              </w:rPr>
              <w:t xml:space="preserve">7. Transaction: INSERT Recipes + RecipeIngredients (Calories_Kcal dẫn xuất từ nguyên liệu) và Posts đại diện (Recipe_ID, Title, Content, Moderation_Status theo kết quả AI) để nhận bình luận/tim; ghi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8. Xóa cache recipe_search:*.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gửi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"aiConfidence": 0.12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ERR_RECIPE_STRUCTURE_INVALID -&gt; Vi phạm cấu trúc BR-USR-05.</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ERR_CONTENT_VIOLATION_VEGAN -&gt; Có thịt đỏ — cấm với mọi trường phái; bài không được xuất bản, lưu QUARANTINED_HIDDEN chờ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ERR_RECIPE_RED_ALERT -&gt; Nguyên liệu/nội dung thuộc nhóm bị cấm của nhãn trường phái (Red Alert, BR-ADM-CNT-003); lưu QUARANTINED_HIDDEN và báo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ERR_POST_DAILY_LIMIT_EXCEEDED -&gt; Vượt giới hạn số bài đăng trong ngày (BR-USR-04).</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BR-USR-05: Bài đăng công thức nấu ăn công khai bắt buộc phải đáp ứng đầy đủ các tiêu chuẩn cấu trúc: Tiêu đề từ 10 đến 100 ký tự (tên món ăn).…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BR-ADM-CNT-003: Nếu bài viết gán nhãn trường phái A nhưng lại kèm các thông tin liên quan đến trường B sẽ bị AI gán nhãn ( Red_ Alert), gỡ bỏ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Ingredients, DietarySchools, FoodCategories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(INSERT), RecipeIngredients (INSERT), Posts (INSERT), ViolationReports (INSERT khi Red Alert), AIQuotaLogs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recipe_search:*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 s (có gọi AI kiểm duyệt).</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FN-POST-04 — Sửa / gỡ / xóa công thức của mình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FN-POST-04 Sửa / gỡ / xóa công thức của mình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/api/v1/recipes/{id}</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/api/v1/recipes/{id}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Tác giả sửa công thức (kiểm duyệt AI đồng bộ trước khi ghi), gửi duyệt bản nháp, gỡ khỏi trang cá nhân (ARCHIVED) hoặc xóa mềm cho tất cả (DELETED).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Là tác giả của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[PUT /api/v1/recipes/{id}]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title (string, body, [OPTIONAL]): 10–100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categoryId (integer, body,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4. dietarySchoolId (integer, body, [OPTIONAL]): 1 trong 07 trường phái. Đổi ⇒ kiểm duyệt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5. description (string, body, [OPTIONAL]): ≤ 1000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6. instructions (array, body, [OPTIONAL]): ≥ 2 bước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7. prepTimeMinutes (integer, body, [OPTIONAL]): ≥ 0</w:t>
            </w:r>
          </w:p>
          <w:p>
            <w:pPr>
              <w:spacing w:after="30" w:before="30" w:line="269" w:lineRule="auto"/>
              <w:jc w:val="left"/>
            </w:pPr>
            <w:r>
              <w:rPr>
                <w:rFonts w:ascii="Times New Roman" w:cs="Times New Roman" w:eastAsia="Times New Roman" w:hAnsi="Times New Roman"/>
                <w:b w:val="0"/>
                <w:bCs w:val="0"/>
                <w:color w:val="000000"/>
                <w:sz w:val="20"/>
                <w:szCs w:val="20"/>
              </w:rPr>
              <w:t xml:space="preserve">8. cookTimeMinutes (integer, body,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9. servings (integer, body, [OPTIONAL]): ≥ 1</w:t>
            </w:r>
          </w:p>
          <w:p>
            <w:pPr>
              <w:spacing w:after="30" w:before="30" w:line="269" w:lineRule="auto"/>
              <w:jc w:val="left"/>
            </w:pPr>
            <w:r>
              <w:rPr>
                <w:rFonts w:ascii="Times New Roman" w:cs="Times New Roman" w:eastAsia="Times New Roman" w:hAnsi="Times New Roman"/>
                <w:b w:val="0"/>
                <w:bCs w:val="0"/>
                <w:color w:val="000000"/>
                <w:sz w:val="20"/>
                <w:szCs w:val="20"/>
              </w:rPr>
              <w:t xml:space="preserve">10. difficultyLevel (enum, body, [OPTIONAL]): EASY | MEDIUM | HARD</w:t>
            </w:r>
          </w:p>
          <w:p>
            <w:pPr>
              <w:spacing w:after="30" w:before="30" w:line="269" w:lineRule="auto"/>
              <w:jc w:val="left"/>
            </w:pPr>
            <w:r>
              <w:rPr>
                <w:rFonts w:ascii="Times New Roman" w:cs="Times New Roman" w:eastAsia="Times New Roman" w:hAnsi="Times New Roman"/>
                <w:b w:val="0"/>
                <w:bCs w:val="0"/>
                <w:color w:val="000000"/>
                <w:sz w:val="20"/>
                <w:szCs w:val="20"/>
              </w:rPr>
              <w:t xml:space="preserve">11. ingredients (array, body, [OPTIONAL]): mỗi phần tử {ingredientId, quantity, unit, isOptional?}. Gửi thì thay toàn bộ danh sách; đổi ⇒ kiểm duyệt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12. imageUrl (string, body, [OPTIONAL]): URL Cloudinary (FN-POST-08)</w:t>
            </w:r>
          </w:p>
          <w:p>
            <w:pPr>
              <w:spacing w:after="30" w:before="30" w:line="269" w:lineRule="auto"/>
              <w:jc w:val="left"/>
            </w:pPr>
            <w:r>
              <w:rPr>
                <w:rFonts w:ascii="Times New Roman" w:cs="Times New Roman" w:eastAsia="Times New Roman" w:hAnsi="Times New Roman"/>
                <w:b w:val="0"/>
                <w:bCs w:val="0"/>
                <w:color w:val="000000"/>
                <w:sz w:val="20"/>
                <w:szCs w:val="20"/>
              </w:rPr>
              <w:t xml:space="preserve">13. submit (boolean, body, [OPTIONAL]): chỉ dùng cho bản DRAFT/REJECTED; true = gửi duyệt, mặc định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 (cải tiến)",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20</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/api/v1/recipes/{id}]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mode (enum, query, [REQUIRED]): archive | all. archive = gỡ khỏi trang cá nhân; all = xóa mềm với tất cả</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(User_ID); không phải tác giả thì 403 (chống IDOR).</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Trạng thái hiện tại: QUARANTINED_HIDDEN (đang chờ Admin) → 409 ERR_RECIPE_LOCKED; ARCHIVED hoặc DELETED → 404; DRAFT, REJECTED, APPROVED_ACTIVE được sửa.</w:t>
            </w:r>
          </w:p>
          <w:p>
            <w:pPr>
              <w:spacing w:after="30" w:before="30" w:line="269" w:lineRule="auto"/>
              <w:jc w:val="left"/>
            </w:pPr>
            <w:r>
              <w:rPr>
                <w:rFonts w:ascii="Times New Roman" w:cs="Times New Roman" w:eastAsia="Times New Roman" w:hAnsi="Times New Roman"/>
                <w:b w:val="0"/>
                <w:bCs w:val="0"/>
                <w:color w:val="000000"/>
                <w:sz w:val="20"/>
                <w:szCs w:val="20"/>
              </w:rPr>
              <w:t xml:space="preserve">3. PUT — ghép dữ liệu gửi lên với bản hiện tại thành "bản mới"; kiểm tra cấu trúc BR-USR-05 khi submit = true hoặc khi bản hiện tại là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4. PUT bản DRAFT/REJECTED với submit = false: UPDATE Recipes + RecipeIngredients, Status = DRAFT.</w:t>
            </w:r>
          </w:p>
          <w:p>
            <w:pPr>
              <w:spacing w:after="30" w:before="30" w:line="269" w:lineRule="auto"/>
              <w:jc w:val="left"/>
            </w:pPr>
            <w:r>
              <w:rPr>
                <w:rFonts w:ascii="Times New Roman" w:cs="Times New Roman" w:eastAsia="Times New Roman" w:hAnsi="Times New Roman"/>
                <w:b w:val="0"/>
                <w:bCs w:val="0"/>
                <w:color w:val="000000"/>
                <w:sz w:val="20"/>
                <w:szCs w:val="20"/>
              </w:rPr>
              <w:t xml:space="preserve">5. PUT bản DRAFT/REJECTED với submit = true: chạy đúng luồng gửi duyệt của FN-POST-03 trên bản mới (giới hạn BR-USR-04, Red Alert theo nhãn D109, kiểm duyệt AI BR-ADM-CNT-002); tạo Posts đại diện nếu chưa có.</w:t>
            </w:r>
          </w:p>
          <w:p>
            <w:pPr>
              <w:spacing w:after="30" w:before="30" w:line="269" w:lineRule="auto"/>
              <w:jc w:val="left"/>
            </w:pPr>
            <w:r>
              <w:rPr>
                <w:rFonts w:ascii="Times New Roman" w:cs="Times New Roman" w:eastAsia="Times New Roman" w:hAnsi="Times New Roman"/>
                <w:b w:val="0"/>
                <w:bCs w:val="0"/>
                <w:color w:val="000000"/>
                <w:sz w:val="20"/>
                <w:szCs w:val="20"/>
              </w:rPr>
              <w:t xml:space="preserve">6. PUT bản APPROVED_ACTIVE có đổi nội dung (title, description, instructions, ingredients, dietarySchoolId, imageUrl): kiểm duyệt AI ĐỒNG BỘ trên bản mới TRƯỚC khi ghi (BR-USR-REC-01). Đạt (&lt; 85% và không Red Alert) → UPDATE Recipes + RecipeIngredients trong một Transaction, giữ APPROVED_ACTIVE, tính lại Calories_Kcal. Không đạt → không ghi gì, trả 422 (ERR_RECIPE_RED_ALERT / ERR_CONTENT_VIOLATION_VEGAN / ERR_RECIPE_EDIT_REJECTED), bản công khai giữ nguyên. Mạch AI mở → 503 ERR_AI_CIRCUIT_OPEN, không ghi.</w:t>
            </w:r>
          </w:p>
          <w:p>
            <w:pPr>
              <w:spacing w:after="30" w:before="30" w:line="269" w:lineRule="auto"/>
              <w:jc w:val="left"/>
            </w:pPr>
            <w:r>
              <w:rPr>
                <w:rFonts w:ascii="Times New Roman" w:cs="Times New Roman" w:eastAsia="Times New Roman" w:hAnsi="Times New Roman"/>
                <w:b w:val="0"/>
                <w:bCs w:val="0"/>
                <w:color w:val="000000"/>
                <w:sz w:val="20"/>
                <w:szCs w:val="20"/>
              </w:rPr>
              <w:t xml:space="preserve">7. PUT bản APPROVED_ACTIVE chỉ đổi categoryId, prepTimeMinutes, cookTimeMinutes, servings, difficultyLevel: UPDATE trực tiếp, không cần kiểm duyệt.</w:t>
            </w:r>
          </w:p>
          <w:p>
            <w:pPr>
              <w:spacing w:after="30" w:before="30" w:line="269" w:lineRule="auto"/>
              <w:jc w:val="left"/>
            </w:pPr>
            <w:r>
              <w:rPr>
                <w:rFonts w:ascii="Times New Roman" w:cs="Times New Roman" w:eastAsia="Times New Roman" w:hAnsi="Times New Roman"/>
                <w:b w:val="0"/>
                <w:bCs w:val="0"/>
                <w:color w:val="000000"/>
                <w:sz w:val="20"/>
                <w:szCs w:val="20"/>
              </w:rPr>
              <w:t xml:space="preserve">8. Sau khi ghi bản APPROVED_ACTIVE: đồng bộ Posts đại diện (Title, Content) và gọi IKnowledgeSyncQueue.EnqueueUpsert.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9. DELETE ?mode=archive: Status = ARCHIVED, User_ID = NULL — ẩn khỏi trang cá nhân và tìm kiếm, người đã lưu vào Thực đơn tuần vẫn xem được (BR-USR-REC-02).</w:t>
            </w:r>
          </w:p>
          <w:p>
            <w:pPr>
              <w:spacing w:after="30" w:before="30" w:line="269" w:lineRule="auto"/>
              <w:jc w:val="left"/>
            </w:pPr>
            <w:r>
              <w:rPr>
                <w:rFonts w:ascii="Times New Roman" w:cs="Times New Roman" w:eastAsia="Times New Roman" w:hAnsi="Times New Roman"/>
                <w:b w:val="0"/>
                <w:bCs w:val="0"/>
                <w:color w:val="000000"/>
                <w:sz w:val="20"/>
                <w:szCs w:val="20"/>
              </w:rPr>
              <w:t xml:space="preserve">10. DELETE ?mode=all: Status = DELETED (xóa mềm, vẫn lưu DB); biến mất khỏi mọi nơi kể cả Thực đơn tuần (BR-USR-REC-02); gọi IKnowledgeSyncQueue.EnqueueDelete.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11. Ghi AuditLogs; xóa cache recipe_detail:{id}, recipe_search:*.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[PUT /api/v1/recipes/{id}]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"moderated":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/api/v1/recipes/{id}]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"ARCHIVED"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đã bị gỡ/xóa (ARCHIVED, DELETED).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ERR_RECIPE_LOCKED -&gt; Công thức đang QUARANTINED_HIDDEN chờ Admin, không tự sửa được.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ERR_RECIPE_STRUCTURE_INVALID -&gt; Vi phạm cấu trúc BR-USR-05.</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ERR_RECIPE_RED_ALERT -&gt; Bản mới có nguyên liệu/nội dung thuộc nhóm bị cấm của nhãn trường phái; bản công khai giữ nguyên.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ERR_CONTENT_VIOLATION_VEGAN -&gt; Bản mới có thịt đỏ; bản công khai giữ nguyên.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ERR_RECIPE_EDIT_REJECTED -&gt; Bản sửa không qua kiểm duyệt AI (điểm vi phạm ≥ 85%); bản công khai giữ nguyên.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ERR_POST_DAILY_LIMIT_EXCEEDED -&gt; Gửi duyệt bản nháp vượt giới hạn bài/ngày (BR-USR-04).</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AI tạm ngắt mạch; chưa ghi thay đổi.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BR-USR-REC-01: Khi một công thức nấu ăn đã được xuất bản công khai bị tác giả chỉnh sửa lại danh sách nguyên liệu hoặc trường phái ăn chay, phiên bản…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BR-USR-REC-02: Người dùng có quyền xóa công thức nấu ăn do chính mình đăng tải khỏi trang cá nhân; tuy nhiên nếu công thức đó đã được từ 1 thành viên…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BR-ADM-CNT-003: Nếu bài viết gán nhãn trường phái A nhưng lại kèm các thông tin liên quan đến trường B sẽ bị AI gán nhãn ( Red_ Alert), gỡ bỏ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BR-USR-05: Bài đăng công thức nấu ăn công khai bắt buộc phải đáp ứng đầy đủ các tiêu chuẩn cấu trúc: Tiêu đề từ 10 đến 100 ký tự (tên món ăn).…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RecipeIngredients, Ingredients, DietarySchools, MealSlots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(UPDATE), RecipeIngredients (DELETE/INSERT), Posts (INSERT/UPDATE), ViolationReports (INSERT khi Red Alert), AIQuotaLogs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recipe_detail:{id}, recipe_search:*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 khi không cần kiểm duyệt; ≤ 3 giây khi kiểm duyệt AI.</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FN-POST-05 — Tìm kiếm &amp; xem danh sách bài viết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FN-POST-05 Tìm kiếm &amp; xem danh sách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/api/v1/posts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Danh sách bài viết chia sẻ (blog) đã duyệt, lọc theo từ khóa và tác giả, sắp xếp mới nhất/phổ biến, phân trang. Thành viên xem thêm bài PRIVATE của chính mình.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yêu cầu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1–100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authorId (integer, query,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sort (enum, query, [OPTIONAL]): NEWEST | POPULAR</w:t>
            </w:r>
          </w:p>
          <w:p>
            <w:pPr>
              <w:spacing w:after="30" w:before="30" w:line="269" w:lineRule="auto"/>
              <w:jc w:val="left"/>
            </w:pPr>
            <w:r>
              <w:rPr>
                <w:rFonts w:ascii="Times New Roman" w:cs="Times New Roman" w:eastAsia="Times New Roman" w:hAnsi="Times New Roman"/>
                <w:b w:val="0"/>
                <w:bCs w:val="0"/>
                <w:color w:val="000000"/>
                <w:sz w:val="20"/>
                <w:szCs w:val="20"/>
              </w:rPr>
              <w:t xml:space="preserve">4.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5. size (integer, query, [OPTIONAL]): 1–20, mặc định 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Posts WHERE Moderation_Status = APPROVED_ACTIVE AND Visibility = PUBLIC (BR-ADM-CNT-001); thành viên có thêm bài của mình.</w:t>
            </w:r>
          </w:p>
          <w:p>
            <w:pPr>
              <w:spacing w:after="30" w:before="30" w:line="269" w:lineRule="auto"/>
              <w:jc w:val="left"/>
            </w:pPr>
            <w:r>
              <w:rPr>
                <w:rFonts w:ascii="Times New Roman" w:cs="Times New Roman" w:eastAsia="Times New Roman" w:hAnsi="Times New Roman"/>
                <w:b w:val="0"/>
                <w:bCs w:val="0"/>
                <w:color w:val="000000"/>
                <w:sz w:val="20"/>
                <w:szCs w:val="20"/>
              </w:rPr>
              <w:t xml:space="preserve">3. Sắp xếp POPULAR theo số Votes, NEWEST theo Created_At.</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danh sách có phân trang.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"postId": 77,</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"Một tuần ăn chay đầu tiên",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"https://res.cloudinary.com/veggielife/p/77.webp",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"commentCount":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"2026-10-01T09:00:00Z"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48</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BR-GUEST-01: Khách vãng lai (Unauthorized User) được toàn quyền tra cứu, tìm kiếm và xem chi tiết toàn bộ các công thức nấu ăn chay công khai,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Votes, Comments,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post_list:{hash}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FN-POST-06 — Xem chi tiết bài viết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FN-POST-06 Xem chi tiết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/api/v1/posts/{id}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nội dung đầy đủ bài viết, ảnh, video đính kèm và công thức đính kèm (nếu có); tăng View_Count.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Bài ở trạng thái APPROVED_ACTIVE và PUBLIC (hoặc là bài của chính người xem).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postId.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Posts + Users (tác giả) + Videos + Recipes (qua Posts.Recipe_ID); không đủ điều kiện hiển thị thì 404.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Gắn memberActions cho Khách (BR-AUTH-03); tăng View_Count qua Redis counter.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"postId": 77,</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"Một tuần ăn chay đầu tiên",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"videos":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"commentCount":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"memberActions":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"canVote":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"canComment":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Users, Videos, Recipes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Posts (UPDATE View_Count, gộp lô)</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view_counter:post:{id}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FN-POST-07 — Đăng / sửa / xóa bài viết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FN-POST-07 Đăng / sửa /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/api/v1/posts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/api/v1/posts/{id}</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/api/v1/posts/{id}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viết bài chia sẻ (có thể đính kèm ảnh, video, công thức); bài mới vào kiểm duyệt AI; sửa nội dung đã công khai phải kiểm duyệt lại; xóa mềm.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title (string, body, [REQUIRED]): 10–150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content (string, body, [REQUIRED]): không rỗng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imageUrl (string, body, [OPTIONAL]): URL Cloudinary</w:t>
            </w:r>
          </w:p>
          <w:p>
            <w:pPr>
              <w:spacing w:after="30" w:before="30" w:line="269" w:lineRule="auto"/>
              <w:jc w:val="left"/>
            </w:pPr>
            <w:r>
              <w:rPr>
                <w:rFonts w:ascii="Times New Roman" w:cs="Times New Roman" w:eastAsia="Times New Roman" w:hAnsi="Times New Roman"/>
                <w:b w:val="0"/>
                <w:bCs w:val="0"/>
                <w:color w:val="000000"/>
                <w:sz w:val="20"/>
                <w:szCs w:val="20"/>
              </w:rPr>
              <w:t xml:space="preserve">4. visibility (enum, body, [OPTIONAL]): PUBLIC | PRIVATE (mặc định PUBLIC)</w:t>
            </w:r>
          </w:p>
          <w:p>
            <w:pPr>
              <w:spacing w:after="30" w:before="30" w:line="269" w:lineRule="auto"/>
              <w:jc w:val="left"/>
            </w:pPr>
            <w:r>
              <w:rPr>
                <w:rFonts w:ascii="Times New Roman" w:cs="Times New Roman" w:eastAsia="Times New Roman" w:hAnsi="Times New Roman"/>
                <w:b w:val="0"/>
                <w:bCs w:val="0"/>
                <w:color w:val="000000"/>
                <w:sz w:val="20"/>
                <w:szCs w:val="20"/>
              </w:rPr>
              <w:t xml:space="preserve">5. submit (boolean, body, [OPTIONAL]): false = nháp</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"Một tuần ăn chay đầu tiên",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"Chia sẻ trải nghiệm...",</w:t>
            </w:r>
          </w:p>
          <w:p>
            <w:pPr>
              <w:spacing w:after="30" w:before="30" w:line="269" w:lineRule="auto"/>
              <w:jc w:val="left"/>
            </w:pPr>
            <w:r>
              <w:rPr>
                <w:rFonts w:ascii="Times New Roman" w:cs="Times New Roman" w:eastAsia="Times New Roman" w:hAnsi="Times New Roman"/>
                <w:b w:val="0"/>
                <w:bCs w:val="0"/>
                <w:color w:val="000000"/>
                <w:sz w:val="20"/>
                <w:szCs w:val="20"/>
              </w:rPr>
              <w:t xml:space="preserve">  "visibility": "PUBLIC",</w:t>
            </w:r>
          </w:p>
          <w:p>
            <w:pPr>
              <w:spacing w:after="30" w:before="30" w:line="269" w:lineRule="auto"/>
              <w:jc w:val="left"/>
            </w:pPr>
            <w:r>
              <w:rPr>
                <w:rFonts w:ascii="Times New Roman" w:cs="Times New Roman" w:eastAsia="Times New Roman" w:hAnsi="Times New Roman"/>
                <w:b w:val="0"/>
                <w:bCs w:val="0"/>
                <w:color w:val="000000"/>
                <w:sz w:val="20"/>
                <w:szCs w:val="20"/>
              </w:rPr>
              <w:t xml:space="preserve">  "submit":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/api/v1/posts/{id}]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title (string, body, [OPTIONAL]): 10–150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content (string, body, [OPTIONAL]): không rỗng, lưu Posts.Content (NVARCHAR(MAX))</w:t>
            </w:r>
          </w:p>
          <w:p>
            <w:pPr>
              <w:spacing w:after="30" w:before="30" w:line="269" w:lineRule="auto"/>
              <w:jc w:val="left"/>
            </w:pPr>
            <w:r>
              <w:rPr>
                <w:rFonts w:ascii="Times New Roman" w:cs="Times New Roman" w:eastAsia="Times New Roman" w:hAnsi="Times New Roman"/>
                <w:b w:val="0"/>
                <w:bCs w:val="0"/>
                <w:color w:val="000000"/>
                <w:sz w:val="20"/>
                <w:szCs w:val="20"/>
              </w:rPr>
              <w:t xml:space="preserve">4. visibility (enum, body, [OPTIONAL]): PUBLIC | PRIVATE</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"Một tuần ăn chay đầu tiên (bản sửa)"</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/api/v1/posts/{id}]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POST: Kiểm tra giới hạn đăng bài (BR-USR-04, áp dụng cả Free và VIP): đếm Recipes + Posts do người dùng gửi đăng (không tính DRAFT) trong ngày; tài khoản tạo &lt; 3 ngày tối đa 02, từ 3 ngày trở lên tối đa 10; vượt thì từ chối. Chỉ áp dụng khi submit = true. Kiểm tra title 10–150 ký tự, content không rỗng; ảnh theo BR-USR-MEDIA-01; Visibility chỉ PUBLIC | PRIVATE (MVP).</w:t>
            </w:r>
          </w:p>
          <w:p>
            <w:pPr>
              <w:spacing w:after="30" w:before="30" w:line="269" w:lineRule="auto"/>
              <w:jc w:val="left"/>
            </w:pPr>
            <w:r>
              <w:rPr>
                <w:rFonts w:ascii="Times New Roman" w:cs="Times New Roman" w:eastAsia="Times New Roman" w:hAnsi="Times New Roman"/>
                <w:b w:val="0"/>
                <w:bCs w:val="0"/>
                <w:color w:val="000000"/>
                <w:sz w:val="20"/>
                <w:szCs w:val="20"/>
              </w:rPr>
              <w:t xml:space="preserve">2. submit = false: lưu DRAFT. submit = true: AI quét văn bản/ảnh (BR-USR-03); ≥ 85% → QUARANTINED_HIDDEN, &lt; 85% → APPROVED_ACTIVE (BR-ADM-CNT-002).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PUT: chỉ tác giả; sửa nội dung bài đã công khai thì quét lại (tương tự BR-USR-REC-01).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DELETE: chỉ tác giả, xóa mềm DELETED; Comments/Votes giữ lại nhưng không còn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5. Ghi AuditLogs cho sửa/xóa.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đăng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"postId": 77,</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"moderationStatus":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/api/v1/posts/{id}]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"postId": 77,</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"moderationStatus": "PENDING_REVIEW"</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/api/v1/posts/{id}]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ERR_POST_VISIBILITY_UNSUPPORTED -&gt; Visibility FOLLOWERS chưa hỗ trợ (Phase 2).</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ERR_POST_DAILY_LIMIT_EXCEEDED -&gt; Vượt giới hạn số bài đăng trong ngày (BR-USR-04).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BR-USR-REC-01: Khi một công thức nấu ăn đã được xuất bản công khai bị tác giả chỉnh sửa lại danh sách nguyên liệu hoặc trường phái ăn chay, phiên bản…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Posts (INSERT/UPDATE), ViolationReports (INSERT khi AI gắn cờ), AuditLogs (INSERT), AIQuotaLogs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post_list:*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 s (có gọi AI kiểm duyệt).</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FN-POST-08 — Tải video / ảnh lên (Cloudinary)</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FN-POST-08 Tải video / ảnh lên (Cloudinary)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/api/v1/videos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Tải ảnh hoặc video nấu ăn lên Cloudinary, gắn vào một bài viết hoặc công thức; video mới kích hoạt bóc tách công thức ngầm (FN-POST-10).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tác giả của bài/công thức đích.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multipart/form-data</w:t>
            </w:r>
          </w:p>
          <w:p>
            <w:pPr>
              <w:spacing w:after="30" w:before="30" w:line="269" w:lineRule="auto"/>
              <w:jc w:val="left"/>
            </w:pPr>
            <w:r>
              <w:rPr>
                <w:rFonts w:ascii="Times New Roman" w:cs="Times New Roman" w:eastAsia="Times New Roman" w:hAnsi="Times New Roman"/>
                <w:b w:val="0"/>
                <w:bCs w:val="0"/>
                <w:color w:val="000000"/>
                <w:sz w:val="20"/>
                <w:szCs w:val="20"/>
              </w:rPr>
              <w:t xml:space="preserve">1. file (binary, formData, [REQUIRED]): MP4/MOV ≤ 100 MB hoặc ảnh ≤ 5 MB. multipart/form-data</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postId (integer, formData, [OPTIONAL]): đúng 1 trong postId/recipeId</w:t>
            </w:r>
          </w:p>
          <w:p>
            <w:pPr>
              <w:spacing w:after="30" w:before="30" w:line="269" w:lineRule="auto"/>
              <w:jc w:val="left"/>
            </w:pPr>
            <w:r>
              <w:rPr>
                <w:rFonts w:ascii="Times New Roman" w:cs="Times New Roman" w:eastAsia="Times New Roman" w:hAnsi="Times New Roman"/>
                <w:b w:val="0"/>
                <w:bCs w:val="0"/>
                <w:color w:val="000000"/>
                <w:sz w:val="20"/>
                <w:szCs w:val="20"/>
              </w:rPr>
              <w:t xml:space="preserve">3. recipeId (integer, formData,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4. title (string, formData, [OPTIONAL]): ≤ 150 ký tự</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ảnh JPEG/PNG/WEBP ≤ 5 MB (BR-USR-MEDIA-01); video MP4/MOV ≤ 100 MB, 10 giây–5 phút (BR-AI-STT-01, BR-AI-STT-03); đúng 1 trong postId/recipeId.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Tải lên Cloudinary (thư mục veggielife/videos | veggielife/images); với video lấy thumbnail và Duration_Seconds.</w:t>
            </w:r>
          </w:p>
          <w:p>
            <w:pPr>
              <w:spacing w:after="30" w:before="30" w:line="269" w:lineRule="auto"/>
              <w:jc w:val="left"/>
            </w:pPr>
            <w:r>
              <w:rPr>
                <w:rFonts w:ascii="Times New Roman" w:cs="Times New Roman" w:eastAsia="Times New Roman" w:hAnsi="Times New Roman"/>
                <w:b w:val="0"/>
                <w:bCs w:val="0"/>
                <w:color w:val="000000"/>
                <w:sz w:val="20"/>
                <w:szCs w:val="20"/>
              </w:rPr>
              <w:t xml:space="preserve">3. INSERT Videos (Post_ID, Video_Url, Thumbnail_Url, Duration_Seconds, Status = PROCESSING); kiểm duyệt AI hình ảnh (BR-USR-03).</w:t>
            </w:r>
          </w:p>
          <w:p>
            <w:pPr>
              <w:spacing w:after="30" w:before="30" w:line="269" w:lineRule="auto"/>
              <w:jc w:val="left"/>
            </w:pPr>
            <w:r>
              <w:rPr>
                <w:rFonts w:ascii="Times New Roman" w:cs="Times New Roman" w:eastAsia="Times New Roman" w:hAnsi="Times New Roman"/>
                <w:b w:val="0"/>
                <w:bCs w:val="0"/>
                <w:color w:val="000000"/>
                <w:sz w:val="20"/>
                <w:szCs w:val="20"/>
              </w:rPr>
              <w:t xml:space="preserve">4. Đưa job bóc tách vào hàng đợi (FN-POST-10); đánh dấu READY khi hoàn tất xử lý tệp.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202 Accepted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202,</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nhận video, đang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"PROCESSING"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413 Payload Too Large: Mã lỗi ERR_MEDIA_FILE_TOO_LARGE -&gt; Vượt giới hạn dung lượng.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ERR_STT_DURATION_INVALID -&gt; Video ngoài khoảng 10 giây–5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502 Bad Gateway: Mã lỗi ERR_EXT_CLOUDINARY_FAILED -&gt; Cloudinary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BR-AI-STT-01: Tệp video/âm thanh tải lên để bóc tách công thức nấu ăn bằng Whisper AI phải có thời lượng từ 10 giây đến tối đa 5 phút và tần số lấy…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BR-AI-STT-03: Chỉ chấp nhận video do người dùng tải tệp lên (MP4/MOV, tối đa 100 MB, thời lượng 10 giây – 5 phút); không tải video từ liên kết…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Recipes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Videos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stt_queue (LPUSH)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 s cho phản hồi nhận; xử lý ngầm.</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FN-POST-09 — Xem bản phiên âm &amp; công thức của video</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FN-POST-09 Xem bản phiên âm &amp; công thức của video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/api/v1/videos/{id}/transcript</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bản phiên âm (Speech-to-Text) và công thức đã trích xuất sẵn của video công khai. Khách bị trừ 1 trong 03 lượt AI dùng thử; Thành viên không giới hạn; người xem không kích hoạt bóc tách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Video READY thuộc nội dung APPROVED_ACTIVE; VideoTranscripts COMPLETED.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video.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videoId; video không hợp lệ thì 404.</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VideoTranscripts COMPLETED; chưa có thì 404 ERR_TRANSCRIPT_NOT_READY và không trừ lượt.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3. Khách: Lua trên Redis guest_quota:{guestId}:ai — used ≥ 3 thì 403 ERR_QUOTA_AI_EXCEEDED, ngược lại INCR (TTL 24 giờ) (BR-GUEST-02, BR-GUEST-AI-01).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Lưu videoId vào guest_ai_context:{guestId} để hợp nhất khi đăng ký (BR-GUEST-AUTH-01).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Trả bản phiên âm, công thức trích xuất và hạn mức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"rawTranscript": "Hôm nay mình nấu canh nấm...",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"extractedRecipe":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"quantity":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"steps":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ERR_QUOTA_AI_EXCEEDED -&gt; Khách đã dùng hết 03 lượt AI dùng thử.</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ERR_TRANSCRIPT_NOT_READY -&gt; Chưa có bản phiên âm.</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BR-TECH-GUEST-02: Hạn mức số lượt sử dụng tính năng thử nghiệm trong phiên của khách vãng lai được lưu trữ tạm thời trên bộ nhớ đệm Redis In-Memory với…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BR-AI-STT-03: Chỉ chấp nhận video do người dùng tải tệp lên (MP4/MOV, tối đa 100 MB, thời lượng 10 giây – 5 phút); không tải video từ liên kết…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Videos, VideoTranscripts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guest_quota:{guestId}:ai (INCR), guest_ai_context:{guestId}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FN-POST-10 — Bóc tách công thức từ video (Whisper + Gemini)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FN-POST-10 Bóc tách công thức từ video (Whisper + Gemini)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/api/v1/videos/{id}/extract-recipe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 — tác giả video; hoặc Worker nội bộ</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Tác vụ ngầm chạy một lần cho mỗi video do tác giả đăng: trích âm thanh → Whisper STT → bản phiên âm thô → Gemini định dạng công thức → tạo Recipes nháp (Source = AI, Status = DRAFT) để tác giả xác nhận. Không còn nhận link TikTok (Phase 2) và không giới hạn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Video READY, thời lượng 10 giây–5 phút, tần số lấy mẫu ≥ 16 kHz; chưa có VideoTranscripts.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video của chính tác giả (chạy lại khi lần đầu FAILED).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Worker lấy job từ stt_queue; kiểm tra circuit breaker AI (BR-ADM-AI-002).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Tách âm thanh MP3 từ video đã lưu trên Cloudinary.</w:t>
            </w:r>
          </w:p>
          <w:p>
            <w:pPr>
              <w:spacing w:after="30" w:before="30" w:line="269" w:lineRule="auto"/>
              <w:jc w:val="left"/>
            </w:pPr>
            <w:r>
              <w:rPr>
                <w:rFonts w:ascii="Times New Roman" w:cs="Times New Roman" w:eastAsia="Times New Roman" w:hAnsi="Times New Roman"/>
                <w:b w:val="0"/>
                <w:bCs w:val="0"/>
                <w:color w:val="000000"/>
                <w:sz w:val="20"/>
                <w:szCs w:val="20"/>
              </w:rPr>
              <w:t xml:space="preserve">3. Whisper STT sinh bản phiên âm thô → INSERT VideoTranscripts (Raw_Transcript, STT_Model_Version).</w:t>
            </w:r>
          </w:p>
          <w:p>
            <w:pPr>
              <w:spacing w:after="30" w:before="30" w:line="269" w:lineRule="auto"/>
              <w:jc w:val="left"/>
            </w:pPr>
            <w:r>
              <w:rPr>
                <w:rFonts w:ascii="Times New Roman" w:cs="Times New Roman" w:eastAsia="Times New Roman" w:hAnsi="Times New Roman"/>
                <w:b w:val="0"/>
                <w:bCs w:val="0"/>
                <w:color w:val="000000"/>
                <w:sz w:val="20"/>
                <w:szCs w:val="20"/>
              </w:rPr>
              <w:t xml:space="preserve">4. Gemini với Structured JSON Schema trích: tên món, khẩu phần, nguyên liệu định lượng, các bước (Extracted_Recipe_JSON).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5. Tạo Recipes nháp (User_ID = tác giả, Source = AI, Status = DRAFT) và RecipeIngredients khớp với Ingredients; cập nhật VideoTranscripts.Recipe_ID, Status = COMPLETED.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6. Ghi AIQuotaLogs (Feature_Code = SUMMARIZE_VIDEO); phát SignalR cho tác giả; tác giả xác nhận/chỉnh sửa rồi gửi duyệt qua FN-POST-04/FN-POST-03 (BR-AI-STT-02).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202 Accepted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202,</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"Đang bóc tách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"transcriptStatus":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ERR_STT_ALREADY_DONE -&gt; Video đã có bản phiên âm.</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ERR_STT_DURATION_INVALID -&gt; Ngoài 10 giây–5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AI tạm ngắt mạch.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BR-AI-STT-01: Tệp video/âm thanh tải lên để bóc tách công thức nấu ăn bằng Whisper AI phải có thời lượng từ 10 giây đến tối đa 5 phút và tần số lấy…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BR-AI-STT-02: Bản dự thảo công thức món ăn được tạo tự động từ Whisper AI bắt buộc phải trải qua bước kiểm tra và xác nhận chỉnh sửa thủ công của…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BR-AI-STT-03: Chỉ chấp nhận video do người dùng tải tệp lên (MP4/MOV, tối đa 100 MB, thời lượng 10 giây – 5 phút); không tải video từ liên kết…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Videos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VideoTranscripts (INSERT/UPDATE), Recipes (INSERT), RecipeIngredients (INSERT), AIQuotaLogs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stt_queue (BRPOP)</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Bất đồng bộ; ≤ 90 s cho video 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SttWorker — Liên tục (BackgroundService đọc hàng đợi stt_queue): Lấy job từ Redis stt_queue (BRPOP); xử lý theo các bước của luồng FN-POST-10. Lỗi tạm thời: thử lại tối đa 3 lần; vẫn lỗi → VideoTranscripts.Status = FAILED và báo tác giả. Đọc: Videos; Ghi: VideoTranscripts (INSERT/UPDATE), Recipes (INSERT), RecipeIngredients (INSERT), AIQuotaLogs (INSERT); BR: BR-AI-STT-02, BR-ADM-AI-002.</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FN-POST-11 — Gợi ý nội dung liên quan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FN-POST-11 Gợi ý nội dung liên quan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/api/v1/recipes/{id}/related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Ở trang chi tiết công thức, gợi ý công thức tương đồng (cùng trường phái, chung nguyên liệu chính, nhiều lượt thả tim) và bài viết/video liên quan.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Công thức hiển thị được (APPROVED_ACTIVE).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limit (integer, query, [OPTIONAL]): 1–10, mặc định 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Lấy trường phái và nhóm nguyên liệu chính của công thức gốc.</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công thức APPROVED_ACTIVE cùng DietarySchool, giao nhau nguyên liệu ≥ 2, loại chính công thức; sắp xếp theo số Votes giảm dần (BR-USR-16).</w:t>
            </w:r>
          </w:p>
          <w:p>
            <w:pPr>
              <w:spacing w:after="30" w:before="30" w:line="269" w:lineRule="auto"/>
              <w:jc w:val="left"/>
            </w:pPr>
            <w:r>
              <w:rPr>
                <w:rFonts w:ascii="Times New Roman" w:cs="Times New Roman" w:eastAsia="Times New Roman" w:hAnsi="Times New Roman"/>
                <w:b w:val="0"/>
                <w:bCs w:val="0"/>
                <w:color w:val="000000"/>
                <w:sz w:val="20"/>
                <w:szCs w:val="20"/>
              </w:rPr>
              <w:t xml:space="preserve">3. Thêm tối đa 3 bài viết/video có từ khóa trùng tiêu đề.</w:t>
            </w:r>
          </w:p>
          <w:p>
            <w:pPr>
              <w:spacing w:after="30" w:before="30" w:line="269" w:lineRule="auto"/>
              <w:jc w:val="left"/>
            </w:pPr>
            <w:r>
              <w:rPr>
                <w:rFonts w:ascii="Times New Roman" w:cs="Times New Roman" w:eastAsia="Times New Roman" w:hAnsi="Times New Roman"/>
                <w:b w:val="0"/>
                <w:bCs w:val="0"/>
                <w:color w:val="000000"/>
                <w:sz w:val="20"/>
                <w:szCs w:val="20"/>
              </w:rPr>
              <w:t xml:space="preserve">4. Cache 24 giờ (BR-SYS-CACHE-01).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42,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BR-USR-16: Thuật toán gợi ý công thức tương đồng hiển thị trên trang chi tiết món ăn ưu tiên các công thức có cùng trường phái ăn chay, sử dụng…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RecipeIngredients, Votes, Posts, Videos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recipe_related:{id} (TTL 24h)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 (cache).</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4.4. Module COMM — Tương tác cộng đồng (5 chức năng)</w:t>
      </w:r>
    </w:p>
    <w:p>
      <w:pPr>
        <w:spacing w:before="40" w:after="60" w:line="276" w:lineRule="auto"/>
        <w:outlineLvl w:val="2"/>
      </w:pPr>
      <w:r>
        <w:rPr>
          <w:rFonts w:ascii="Times New Roman" w:hAnsi="Times New Roman"/>
          <w:b/>
          <w:i w:val="0"/>
          <w:color w:val="000000"/>
          <w:sz w:val="22"/>
        </w:rPr>
        <w:t>FN-COMM-01 — Xem bình luận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FN-COMM-01 Xem bình luận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/api/v1/posts/{id}/comments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/api/v1/recipes/{id}/comments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Danh sách bình luận dạng cây (tối đa 2 cấp hiển thị) của một bài viết hoặc công thức; chỉ bình luận ACTIVE và chưa xóa mềm. Khách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Nội dung đích hiển thị được.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/api/v1/posts/{id}/comments]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2.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3. size (integer, query, [OPTIONAL]): 1–50, mặc định 20</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/api/v1/recipes/{id}/comments]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2.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3. size (integer, query, [OPTIONAL]): 1–50,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nội dung đích tồn tại và ở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Comments WHERE Status = ACTIVE AND Is_Soft_Deleted = 0, gom theo Parent_Comment_ID; phân trang theo bình luận gốc.</w:t>
            </w:r>
          </w:p>
          <w:p>
            <w:pPr>
              <w:spacing w:after="30" w:before="30" w:line="269" w:lineRule="auto"/>
              <w:jc w:val="left"/>
            </w:pPr>
            <w:r>
              <w:rPr>
                <w:rFonts w:ascii="Times New Roman" w:cs="Times New Roman" w:eastAsia="Times New Roman" w:hAnsi="Times New Roman"/>
                <w:b w:val="0"/>
                <w:bCs w:val="0"/>
                <w:color w:val="000000"/>
                <w:sz w:val="20"/>
                <w:szCs w:val="20"/>
              </w:rPr>
              <w:t xml:space="preserve">3. Gắn memberActions cho Khách = false (BR-AUTH-03).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/api/v1/posts/{id}/comments]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/api/v1/recipes/{id}/comments]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BR-GUEST-01: Khách vãng lai (Unauthorized User) được toàn quyền tra cứu, tìm kiếm và xem chi tiết toàn bộ các công thức nấu ăn chay công khai,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Comments,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FN-COMM-02 — Bình luận / trả lời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FN-COMM-02 Bình luận / trả lời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/api/v1/posts/{id}/comments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/api/v1/recipes/{id}/comments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bình luận hoặc trả lời một bình luận trên bài viết/công thức đã duyệt; bình luận được AI quét trước khi hiển thị.</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Nội dung đích đang APPROVED_ACTIVE (không bình luận trên bài nháp, đã xóa hoặc bị ẩn).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/api/v1/posts/{id}/comments]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content (string, body, [REQUIRED]): 2–500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parentCommentId (integer, body, [OPTIONAL]): bình luận cha cùng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"Bài viết rất hữu ích!",</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/api/v1/recipes/{id}/comments]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content (string, body, [REQUIRED]): 2–500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parentCommentId (integer, body, [OPTIONAL]): bình luận cha cùng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"Mình nấu thử rất ngon!"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content 2–500 ký tự và parentCommentId (nếu có) cùng nội dung đích.</w:t>
            </w:r>
          </w:p>
          <w:p>
            <w:pPr>
              <w:spacing w:after="30" w:before="30" w:line="269" w:lineRule="auto"/>
              <w:jc w:val="left"/>
            </w:pPr>
            <w:r>
              <w:rPr>
                <w:rFonts w:ascii="Times New Roman" w:cs="Times New Roman" w:eastAsia="Times New Roman" w:hAnsi="Times New Roman"/>
                <w:b w:val="0"/>
                <w:bCs w:val="0"/>
                <w:color w:val="000000"/>
                <w:sz w:val="20"/>
                <w:szCs w:val="20"/>
              </w:rPr>
              <w:t xml:space="preserve">2. Giãn cách ≥ 15 giây giữa 2 bình luận; không quá 05 bình luận trùng nội dung trong 1 bài (Redis cooldown) (BR-USR-04).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AI (NLP) quét từ ngữ vi phạm (BR-USR-03): ≥ 85% → Status = QUARANTINED_HIDDEN và tạo ViolationReports (AI_SCAN); thấp hơn →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4. INSERT Comments (Post_ID, User_ID, Parent_Comment_ID); bình luận công thức/video đi qua Post đại diện (Posts.Recipe_ID, Videos.Post_ID).</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Trả bình luận vừa tạo.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/api/v1/posts/{id}/comments]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/api/v1/recipes/{id}/comments]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ERR_COMMENT_TOO_FAST -&gt; Chưa đủ 15 giây giữa 2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ERR_COMMENT_DUPLICATE_LIMIT -&gt; Quá 05 bình luận trùng nội dung trong 1 bài.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BR-INT-LIKE-02: Không cho phép thực hiện hành động Like đối với các bài viết đang ở trạng thái Nháp (Draft), đã bị xóa mềm (Soft delete) hoặc bị ẩn…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Recipes, Comments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Comments (INSERT), ViolationReports (INSERT khi AI gắn cờ)</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comment_cooldown:{userId} (TTL 15s), comment_dup:{userId}:{target}:{hash}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1.5 s (có gọi AI quét).</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FN-COMM-03 — Sửa / xóa bình luận của mình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FN-COMM-03 Sửa / xóa bình luận của mình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/api/v1/comments/{id}</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/api/v1/comments/{id}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Tác giả sửa nội dung hoặc xóa mềm bình luận của mình; xóa một bình luận kéo theo ẩn toàn bộ cây phản hồi con.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Là tác giả của bình luận.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[PUT /api/v1/comments/{id}]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content (string, body, [REQUIRED]): 2–500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"Nội dung đã sửa"</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/api/v1/comments/{id}]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(User_ID); không phải thì 403.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PUT: kiểm tra content 2–500 ký tự, quét AI lại; UPDATE Content, Updated_At.</w:t>
            </w:r>
          </w:p>
          <w:p>
            <w:pPr>
              <w:spacing w:after="30" w:before="30" w:line="269" w:lineRule="auto"/>
              <w:jc w:val="left"/>
            </w:pPr>
            <w:r>
              <w:rPr>
                <w:rFonts w:ascii="Times New Roman" w:cs="Times New Roman" w:eastAsia="Times New Roman" w:hAnsi="Times New Roman"/>
                <w:b w:val="0"/>
                <w:bCs w:val="0"/>
                <w:color w:val="000000"/>
                <w:sz w:val="20"/>
                <w:szCs w:val="20"/>
              </w:rPr>
              <w:t xml:space="preserve">3. DELETE: Is_Soft_Deleted = 1 cho bình luận và đệ quy toàn bộ phản hồi con (Cascade Soft-Delete) (BR-ADM-CMT-001).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Xóa cache bình luận.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[PUT /api/v1/comments/{id}]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/api/v1/comments/{id}]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"hiddenReplies":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Comments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Comments (UPDATE)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FN-COMM-04 — Thả tim / bỏ tim</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FN-COMM-04 Thả tim / bỏ tim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/api/v1/posts/{id}/votes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/api/v1/recipes/{id}/votes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thả tim cho bài viết hoặc công thức; thả lần hai trên cùng đối tượng được hiểu là bỏ tim. Không thả tim nội dung nháp, đã xóa hoặc bị ẩn.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nội dung đích APPROVED_ACTIVE.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/api/v1/posts/{id}/votes]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/api/v1/recipes/{id}/votes]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nội dung đích ở APPROVED_ACTIVE (BR-INT-LIKE-02).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Tìm Votes (User_ID, đích): chưa có thì INSERT (voted = true); đã có thì DELETE (voted = false) (BR-INT-LIKE-01).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Ràng buộc UNIQUE (User_ID, Post_ID) chống thả trùng khi gọi đồng thời; tim cho công thức/video tính qua Post đại diện.</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voted và voteCount mới (đếm từ Votes).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/api/v1/posts/{id}/votes]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13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/api/v1/recipes/{id}/votes]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43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BR-INT-LIKE-01: Một tài khoản (User) chỉ được phép thực hiện hành động Like 1 lần duy nhất cho mỗi bài viết. Thao tác Like lần thứ hai trên cùng một…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BR-INT-LIKE-02: Không cho phép thực hiện hành động Like đối với các bài viết đang ở trạng thái Nháp (Draft), đã bị xóa mềm (Soft delete) hoặc bị ẩn…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Recipes, Votes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Votes (INSERT/DELETE)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vote_count:{target} (cache)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FN-COMM-05 — Báo cáo vi phạm</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FN-COMM-05 Báo cáo vi phạm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/api/v1/reports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báo cáo một bài viết, công thức, video hoặc bình luận vi phạm; nội dung bị báo cáo được ẩn ngay lập tức cho đến khi Admin xử lý.</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chưa vượt 10 báo cáo/ngày; nội dung đích hiển thị được.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targetType (enum, body, [REQUIRED]): POST | RECIPE | VIDEO |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2. targetId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violationType (enum, body, [REQUIRED]): VIO_MEAT | VIO_LABEL | VIO_HATE | VIO_SPAM</w:t>
            </w:r>
          </w:p>
          <w:p>
            <w:pPr>
              <w:spacing w:after="30" w:before="30" w:line="269" w:lineRule="auto"/>
              <w:jc w:val="left"/>
            </w:pPr>
            <w:r>
              <w:rPr>
                <w:rFonts w:ascii="Times New Roman" w:cs="Times New Roman" w:eastAsia="Times New Roman" w:hAnsi="Times New Roman"/>
                <w:b w:val="0"/>
                <w:bCs w:val="0"/>
                <w:color w:val="000000"/>
                <w:sz w:val="20"/>
                <w:szCs w:val="20"/>
              </w:rPr>
              <w:t xml:space="preserve">4. evidenceSummary (string, body, [REQUIRED]): 10–500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"targetType":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"violationType": "VIO_SPAM",</w:t>
            </w:r>
          </w:p>
          <w:p>
            <w:pPr>
              <w:spacing w:after="30" w:before="30" w:line="269" w:lineRule="auto"/>
              <w:jc w:val="left"/>
            </w:pPr>
            <w:r>
              <w:rPr>
                <w:rFonts w:ascii="Times New Roman" w:cs="Times New Roman" w:eastAsia="Times New Roman" w:hAnsi="Times New Roman"/>
                <w:b w:val="0"/>
                <w:bCs w:val="0"/>
                <w:color w:val="000000"/>
                <w:sz w:val="20"/>
                <w:szCs w:val="20"/>
              </w:rPr>
              <w:t xml:space="preserve">  "evidenceSummary": "Bình luận chứa quảng cáo trái phép."</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giới hạn tối đa 10 báo cáo/ngày/tài khoản (BR-USR-04).</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đúng một đối tượng: postId | recipeId | videoId | commentId.</w:t>
            </w:r>
          </w:p>
          <w:p>
            <w:pPr>
              <w:spacing w:after="30" w:before="30" w:line="269" w:lineRule="auto"/>
              <w:jc w:val="left"/>
            </w:pPr>
            <w:r>
              <w:rPr>
                <w:rFonts w:ascii="Times New Roman" w:cs="Times New Roman" w:eastAsia="Times New Roman" w:hAnsi="Times New Roman"/>
                <w:b w:val="0"/>
                <w:bCs w:val="0"/>
                <w:color w:val="000000"/>
                <w:sz w:val="20"/>
                <w:szCs w:val="20"/>
              </w:rPr>
              <w:t xml:space="preserve">3. INSERT ViolationReports (Reporter_User_ID, Violation_Type, Evidence_Summary, Report_Source = USER_REPORT, Status =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4. Ẩn ngay (BR-INT-REPORT-01, BR-ADM-CNT-001): bình luận → Status = QUARANTINED_HIDDEN; bài viết/công thức → QUARANTINED_HIDDEN; video → Videos.Status = BANNED (Admin bác bỏ thì trả về READY).</w:t>
            </w:r>
          </w:p>
          <w:p>
            <w:pPr>
              <w:spacing w:after="30" w:before="30" w:line="269" w:lineRule="auto"/>
              <w:jc w:val="left"/>
            </w:pPr>
            <w:r>
              <w:rPr>
                <w:rFonts w:ascii="Times New Roman" w:cs="Times New Roman" w:eastAsia="Times New Roman" w:hAnsi="Times New Roman"/>
                <w:b w:val="0"/>
                <w:bCs w:val="0"/>
                <w:color w:val="000000"/>
                <w:sz w:val="20"/>
                <w:szCs w:val="20"/>
              </w:rPr>
              <w:t xml:space="preserve">5. Đưa vào hàng đợi kiểm duyệt của Admin (FN-ADM-04).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ghi nhận báo cáo. Nội dung đã được ẩn chờ Admin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"reportId": 91,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ERR_REPORT_DUPLICATE -&gt; Bạn đã báo cáo nội dung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ERR_REPORT_DAILY_LIMIT -&gt; Quá 10 báo cáo trong 1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BR-INT-REPORT-01: Khi người dùng báo cáo (Report) một video, bình luận (Comment), bài viết hoặc công thức, nội dung bị báo cáo sẽ được ẩn ngay lập tức,…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Recipes, Videos, Comments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ViolationReports (INSERT), Comments (UPDATE Status), Posts / Recipes (UPDATE trạng thái), Videos (UPDATE 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report_count:{userId}:{date} (TTL 24h)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Ngọc Anh (AI Specialist).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4.5. Module MEAL — Thực đơn tuần &amp; Danh sách đi chợ (8 chức năng)</w:t>
      </w:r>
    </w:p>
    <w:p>
      <w:pPr>
        <w:spacing w:before="40" w:after="60" w:line="276" w:lineRule="auto"/>
        <w:outlineLvl w:val="2"/>
      </w:pPr>
      <w:r>
        <w:rPr>
          <w:rFonts w:ascii="Times New Roman" w:hAnsi="Times New Roman"/>
          <w:b/>
          <w:i w:val="0"/>
          <w:color w:val="000000"/>
          <w:sz w:val="22"/>
        </w:rPr>
        <w:t>FN-MEAL-01 — Sinh thực đơn tuần bằng AI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FN-MEAL-01 Sinh thực đơn tuần bằng AI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/api/v1/meal-plans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Sinh thực đơn 7 ngày × 3 bữa (21 bữa) từ hồ sơ sức khỏe, trường phái, dị ứng, vùng miền, mức ngân sách và (tùy chọn) nguyên liệu trong tủ lạnh ảo. Thực đơn ở trạng thái DRAFT để người dùng chỉnh sửa trước khi kích hoạt.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và đã có hồ sơ sức khỏe.</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Chưa dùng hết hạn mức tuần: Free 01 thực đơn/tuần, VIP 03 thực đơn/tuần (BR-PAY-SUB-01).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startDate (string, body, [REQUIRED]): YYYY-MM-DD, là ngày Thứ Hai, không trong quá khứ</w:t>
            </w:r>
          </w:p>
          <w:p>
            <w:pPr>
              <w:spacing w:after="30" w:before="30" w:line="269" w:lineRule="auto"/>
              <w:jc w:val="left"/>
            </w:pPr>
            <w:r>
              <w:rPr>
                <w:rFonts w:ascii="Times New Roman" w:cs="Times New Roman" w:eastAsia="Times New Roman" w:hAnsi="Times New Roman"/>
                <w:b w:val="0"/>
                <w:bCs w:val="0"/>
                <w:color w:val="000000"/>
                <w:sz w:val="20"/>
                <w:szCs w:val="20"/>
              </w:rPr>
              <w:t xml:space="preserve">2. budgetTier (enum, body, [REQUIRED]): ECONOMICAL | STANDARD | PREMIUM. Mức ngân sách.</w:t>
            </w:r>
          </w:p>
          <w:p>
            <w:pPr>
              <w:spacing w:after="30" w:before="30" w:line="269" w:lineRule="auto"/>
              <w:jc w:val="left"/>
            </w:pPr>
            <w:r>
              <w:rPr>
                <w:rFonts w:ascii="Times New Roman" w:cs="Times New Roman" w:eastAsia="Times New Roman" w:hAnsi="Times New Roman"/>
                <w:b w:val="0"/>
                <w:bCs w:val="0"/>
                <w:color w:val="000000"/>
                <w:sz w:val="20"/>
                <w:szCs w:val="20"/>
              </w:rPr>
              <w:t xml:space="preserve">3. useFridge (boolean, body, [OPTIONAL]): mặc định false. Ưu tiên món dùng nguyên liệu trong tủ lạnh ảo (ưu tiên nguyên liệu NON-FRESH).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4. customInstructions (string, body, [OPTIONAL]): tối đa 200 ký tự. Ghi chú tự do cho AI, vd "ít dầu, không cay" (BR-USR-MEAL-CI-01).</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"budgetTier": "STANDARD",</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"useFridge":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"customInstructions": "ít dầu, không cay"</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hạn mức: đếm MealPlans của người dùng có Start_Date trong cùng tuần (Plan_Status ≠ TEMPLATE) so với giới hạn gói (BR-PAY-SUB-01).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HealthProfiles (Target_Daily_Calories, Dietary_School_ID, Region_Preference) và UserAllergies; nếu useFridge = true đọc FridgeInventory (ưu tiên nguyên liệu NON-FRESH) (BR-USR-08).</w:t>
            </w:r>
          </w:p>
          <w:p>
            <w:pPr>
              <w:spacing w:after="30" w:before="30" w:line="269" w:lineRule="auto"/>
              <w:jc w:val="left"/>
            </w:pPr>
            <w:r>
              <w:rPr>
                <w:rFonts w:ascii="Times New Roman" w:cs="Times New Roman" w:eastAsia="Times New Roman" w:hAnsi="Times New Roman"/>
                <w:b w:val="0"/>
                <w:bCs w:val="0"/>
                <w:color w:val="000000"/>
                <w:sz w:val="20"/>
                <w:szCs w:val="20"/>
              </w:rPr>
              <w:t xml:space="preserve">3. Lọc trước kho Recipes (APPROVED_ACTIVE): chỉ giữ món hợp trường phái của người dùng: không nguyên liệu nào có Ingredients.Food_Group nằm trong forbiddenFoodGroups của DietarySchools.Forbidden_Food_Rules thuộc trường phái hồ sơ; forbidAllium = true hoặc HealthProfiles.Requires_Allium_Free = 1 thì loại món có nguyên liệu Is_Allium = 1; loại 100% món chứa nguyên liệu thuộc nhóm dị ứng của người dùng (qua IngredientAllergens) (BR-USR-07, BR-SCI-04).</w:t>
            </w:r>
          </w:p>
          <w:p>
            <w:pPr>
              <w:spacing w:after="30" w:before="30" w:line="269" w:lineRule="auto"/>
              <w:jc w:val="left"/>
            </w:pPr>
            <w:r>
              <w:rPr>
                <w:rFonts w:ascii="Times New Roman" w:cs="Times New Roman" w:eastAsia="Times New Roman" w:hAnsi="Times New Roman"/>
                <w:b w:val="0"/>
                <w:bCs w:val="0"/>
                <w:color w:val="000000"/>
                <w:sz w:val="20"/>
                <w:szCs w:val="20"/>
              </w:rPr>
              <w:t xml:space="preserve">4. Ghép customInstructions (nếu có, sau khi lọc nội dung cấm/yêu cầu thịt/mâu thuẫn dị ứng) vào lời nhắc hệ thống phía sau lớp bảo vệ theo trường phái (AI chỉ được chọn recipeId trong danh sách đã lọc; không có thịt đỏ) (BR-USR-MEAL-CI-01); gọi AI service POST /meal/generate (kèm hồ sơ, danh sách công thức đã lọc, customInstructions), AI service gọi Gemini 2.5 Flash với JSON Schema để xếp 21 bữa và trả usage/audit; quá 4 giây hoặc mạch AI mở thì Backend dùng Fallback Engine nạp thực đơn mẫu Plan_Status = TEMPLATE (BR-ADM-AI-002).</w:t>
            </w:r>
          </w:p>
          <w:p>
            <w:pPr>
              <w:spacing w:after="30" w:before="30" w:line="269" w:lineRule="auto"/>
              <w:jc w:val="left"/>
            </w:pPr>
            <w:r>
              <w:rPr>
                <w:rFonts w:ascii="Times New Roman" w:cs="Times New Roman" w:eastAsia="Times New Roman" w:hAnsi="Times New Roman"/>
                <w:b w:val="0"/>
                <w:bCs w:val="0"/>
                <w:color w:val="000000"/>
                <w:sz w:val="20"/>
                <w:szCs w:val="20"/>
              </w:rPr>
              <w:t xml:space="preserve">5. Kiểm tra tổng calo mỗi ngày nằm trong ±10% mục tiêu; vượt thì Backend yêu cầu AI service xếp lại tối đa 2 lần (BR-USR-07).</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Transaction: INSERT MealPlans (Plan_Status = DRAFT, Budget_Tier, Custom_Instructions, Generated_By_AI = 1) và 21 MealSlots; ghi AIQuotaLogs và ghi AuditLogs (Action = AI_REQUEST, New_Value = JSON gồm model version, prompt, temperature, kết quả thô lấy từ usage/audit AI service trả về; thời gian và token ở AIQuotaLogs) (BR-ADM-AI-003).</w:t>
            </w:r>
          </w:p>
          <w:p>
            <w:pPr>
              <w:spacing w:after="30" w:before="30" w:line="269" w:lineRule="auto"/>
              <w:jc w:val="left"/>
            </w:pPr>
            <w:r>
              <w:rPr>
                <w:rFonts w:ascii="Times New Roman" w:cs="Times New Roman" w:eastAsia="Times New Roman" w:hAnsi="Times New Roman"/>
                <w:b w:val="0"/>
                <w:bCs w:val="0"/>
                <w:color w:val="000000"/>
                <w:sz w:val="20"/>
                <w:szCs w:val="20"/>
              </w:rPr>
              <w:t xml:space="preserve">7. Trả thực đơn kèm số lần chỉnh sửa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thực đơn nháp.",</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"Thực đơn tuần 05/10",</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"endDate": "2026-10-11",</w:t>
            </w:r>
          </w:p>
          <w:p>
            <w:pPr>
              <w:spacing w:after="30" w:before="30" w:line="269" w:lineRule="auto"/>
              <w:jc w:val="left"/>
            </w:pPr>
            <w:r>
              <w:rPr>
                <w:rFonts w:ascii="Times New Roman" w:cs="Times New Roman" w:eastAsia="Times New Roman" w:hAnsi="Times New Roman"/>
                <w:b w:val="0"/>
                <w:bCs w:val="0"/>
                <w:color w:val="000000"/>
                <w:sz w:val="20"/>
                <w:szCs w:val="20"/>
              </w:rPr>
              <w:t xml:space="preserve">    "budgetTier": "STANDARD",</w:t>
            </w:r>
          </w:p>
          <w:p>
            <w:pPr>
              <w:spacing w:after="30" w:before="30" w:line="269" w:lineRule="auto"/>
              <w:jc w:val="left"/>
            </w:pPr>
            <w:r>
              <w:rPr>
                <w:rFonts w:ascii="Times New Roman" w:cs="Times New Roman" w:eastAsia="Times New Roman" w:hAnsi="Times New Roman"/>
                <w:b w:val="0"/>
                <w:bCs w:val="0"/>
                <w:color w:val="000000"/>
                <w:sz w:val="20"/>
                <w:szCs w:val="20"/>
              </w:rPr>
              <w:t xml:space="preserve">    "customInstructions": "ít dầu, không cay",</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"targetDailyKcal":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"planStatus": "DRAFT",</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"generatedByAi":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"slotId": 1001,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"dayOfWeek": "MON",</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"mealType": "BREAKFAST",</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"Cháo yến mạch hạt chia",</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"edits":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"preDeployUsed":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"preDeployLimit":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"postDeployUsed":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"postDeployLimit":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ERR_QUOTA_MEAL_PLAN_EXCEEDED -&gt; Hết hạn mức thực đơn trong tuần của gói hiện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ERR_PROFILE_NOT_COMPLETED -&gt; Chưa có hồ sơ sức khỏe (FN-PROF-04).</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ERR_MEAL_NO_CANDIDATE -&gt; Không đủ công thức phù hợp trường phái/dị ứng.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ERR_AI_UNAVAILABLE -&gt; AI và Fallback đều không khả dụng.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BR-USR-MEAL-CI-01: Khi tạo thực đơn tuần, thành viên được nhập tùy chọn một ghi chú tự do (tối đa 200 ký tự, ví dụ "ít dầu, không cay") để hướng dẫn AI.…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BR-USR-VIS-FRESH-01: Khi nhận diện ảnh tủ lạnh, AI ước lượng độ tươi của từng nguyên liệu theo 2 mức: FRESH (còn tươi) và NON-FRESH (không còn tươi, cần…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BR-USR-NUT-03: Chỉ số trao đổi chất cơ bản (BMR) được tính theo công thức Mifflin-St Jeor: Nam = 10 × Cân nặng(kg) + 6.25 × Chiều cao(cm) − 5 × Tuổi…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BR-USR-08: Tính năng gợi ý món ăn từ nguyên liệu tủ lạnh (Empty the Fridge) chỉ trả về danh sách các công thức có độ tương đồng nguyên liệu đạt…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HealthProfiles, DietarySchools, Ingredients, UserAllergies, IngredientAllergens, Recipes, RecipeIngredients, FridgeInventory, Users, MealPlans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MealPlans (INSERT), MealSlots (INSERT × 21), AIQuotaLogs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meal_gen_lock:{userId} (TTL 30s)</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8 s (AI), ≤ 2 s (Fallback).</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FN-MEAL-02 — Xem danh sách, chi tiết &amp; kích hoạt thực đơn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FN-MEAL-02 Xem danh sách, chi tiết &amp; kích hoạt thực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/api/v1/meal-plans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/api/v1/meal-plans/{id}</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/api/v1/meal-plans/{id}/activate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các thực đơn của mình, xem chi tiết 21 bữa và kích hoạt (triển khai) thực đơn DRAFT thành ACTIVE; sau khi kích hoạt chuyển sang hạn mức đổi món.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/api/v1/meal-plans]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2. size (integer, query, [OPTIONAL]): 1–20, mặc định 10</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/api/v1/meal-plans/{id}]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/api/v1/meal-plans/{id}/activate]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danh sách: SELECT MealPlans của người dùng (Plan_Status ≠ TEMPLATE), mới nhất trước, phân trang.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GET chi tiết: MealPlans + MealSlots + Recipes; kiểm tra quyền sở hữu.</w:t>
            </w:r>
          </w:p>
          <w:p>
            <w:pPr>
              <w:spacing w:after="30" w:before="30" w:line="269" w:lineRule="auto"/>
              <w:jc w:val="left"/>
            </w:pPr>
            <w:r>
              <w:rPr>
                <w:rFonts w:ascii="Times New Roman" w:cs="Times New Roman" w:eastAsia="Times New Roman" w:hAnsi="Times New Roman"/>
                <w:b w:val="0"/>
                <w:bCs w:val="0"/>
                <w:color w:val="000000"/>
                <w:sz w:val="20"/>
                <w:szCs w:val="20"/>
              </w:rPr>
              <w:t xml:space="preserve">3. POST activate: chỉ DRAFT; UPDATE Plan_Status = ACTIVE; thực đơn ACTIVE khác cùng tuần → ARCHIVED; ghi AuditLogs (BR-PAY-SUB-01).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/api/v1/meal-plans]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"Thực đơn tuần 05/10",</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/api/v1/meal-plans/{id}]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"Thực đơn tuần 05/10",</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"endDate": "2026-10-11",</w:t>
            </w:r>
          </w:p>
          <w:p>
            <w:pPr>
              <w:spacing w:after="30" w:before="30" w:line="269" w:lineRule="auto"/>
              <w:jc w:val="left"/>
            </w:pPr>
            <w:r>
              <w:rPr>
                <w:rFonts w:ascii="Times New Roman" w:cs="Times New Roman" w:eastAsia="Times New Roman" w:hAnsi="Times New Roman"/>
                <w:b w:val="0"/>
                <w:bCs w:val="0"/>
                <w:color w:val="000000"/>
                <w:sz w:val="20"/>
                <w:szCs w:val="20"/>
              </w:rPr>
              <w:t xml:space="preserve">    "budgetTier": "STANDARD",</w:t>
            </w:r>
          </w:p>
          <w:p>
            <w:pPr>
              <w:spacing w:after="30" w:before="30" w:line="269" w:lineRule="auto"/>
              <w:jc w:val="left"/>
            </w:pPr>
            <w:r>
              <w:rPr>
                <w:rFonts w:ascii="Times New Roman" w:cs="Times New Roman" w:eastAsia="Times New Roman" w:hAnsi="Times New Roman"/>
                <w:b w:val="0"/>
                <w:bCs w:val="0"/>
                <w:color w:val="000000"/>
                <w:sz w:val="20"/>
                <w:szCs w:val="20"/>
              </w:rPr>
              <w:t xml:space="preserve">    "customInstructions": "ít dầu, không cay",</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"targetDailyKcal":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"planStatus": "DRAFT",</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"generatedByAi":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"slotId": 1001,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"dayOfWeek": "MON",</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"mealType": "BREAKFAST",</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"Cháo yến mạch hạt chia",</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"edits":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"preDeployUsed":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"preDeployLimit":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"postDeployUsed":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"postDeployLimit":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/api/v1/meal-plans/{id}/activate]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kích hoạt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ERR_MEAL_PLAN_NOT_DRAFT -&gt; Chỉ kích hoạt được thực đơn DRAFT.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BR-USR-REC-02: Người dùng có quyền xóa công thức nấu ăn do chính mình đăng tải khỏi trang cá nhân; tuy nhiên nếu công thức đó đã được từ 1 thành viên…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MealPlans (UPDATE Plan_Status),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FN-MEAL-03 — Đổi món trong thực đơn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FN-MEAL-03 Đổi món trong thực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/api/v1/meal-plans/{id}/slots/{slotId}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Đổi một bữa sang món thay thế tương đương (cùng trường phái, không dị ứng, calo chênh ≤ 15%). Hạn mức: 21 lần chỉnh sửa khi thực đơn còn DRAFT và 21 lần đổi món sau khi ACTIVE (cả Free và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Là chủ thực đơn; còn hạn mức đổi tương ứng giai đoạn.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slotId (integer, path, [REQUIRED]): &gt; 0. Mã bữa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3. swapReason (enum, body, [OPTIONAL]): TASTE_PREFERENCE | MISSING_INGREDIENT | TIME_LIMIT</w:t>
            </w:r>
          </w:p>
          <w:p>
            <w:pPr>
              <w:spacing w:after="30" w:before="30" w:line="269" w:lineRule="auto"/>
              <w:jc w:val="left"/>
            </w:pPr>
            <w:r>
              <w:rPr>
                <w:rFonts w:ascii="Times New Roman" w:cs="Times New Roman" w:eastAsia="Times New Roman" w:hAnsi="Times New Roman"/>
                <w:b w:val="0"/>
                <w:bCs w:val="0"/>
                <w:color w:val="000000"/>
                <w:sz w:val="20"/>
                <w:szCs w:val="20"/>
              </w:rPr>
              <w:t xml:space="preserve">4. excludedRecipeIds (array, body, [OPTIONAL]): mảng mã công thức không muốn chọn</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"swapReason": "TASTE_PREFERENCE",</w:t>
            </w:r>
          </w:p>
          <w:p>
            <w:pPr>
              <w:spacing w:after="30" w:before="30" w:line="269" w:lineRule="auto"/>
              <w:jc w:val="left"/>
            </w:pPr>
            <w:r>
              <w:rPr>
                <w:rFonts w:ascii="Times New Roman" w:cs="Times New Roman" w:eastAsia="Times New Roman" w:hAnsi="Times New Roman"/>
                <w:b w:val="0"/>
                <w:bCs w:val="0"/>
                <w:color w:val="000000"/>
                <w:sz w:val="20"/>
                <w:szCs w:val="20"/>
              </w:rPr>
              <w:t xml:space="preserve">  "excludedRecipeIds": [</w:t>
            </w:r>
          </w:p>
          <w:p>
            <w:pPr>
              <w:spacing w:after="30" w:before="30" w:line="269" w:lineRule="auto"/>
              <w:jc w:val="left"/>
            </w:pPr>
            <w:r>
              <w:rPr>
                <w:rFonts w:ascii="Times New Roman" w:cs="Times New Roman" w:eastAsia="Times New Roman" w:hAnsi="Times New Roman"/>
                <w:b w:val="0"/>
                <w:bCs w:val="0"/>
                <w:color w:val="000000"/>
                <w:sz w:val="20"/>
                <w:szCs w:val="20"/>
              </w:rPr>
              <w:t xml:space="preserve">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thực đơn; thực đơn ARCHIVED/TEMPLATE không đổi được.</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Đếm AuditLogs (Action = MEAL_SLOT_SWAPPED, Target_ID = planId, theo giai đoạn DRAFT/ACTIVE); đạt 21 thì từ chối (BR-PAY-SUB-01).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Tìm món thay thế APPROVED_ACTIVE: hợp trường phái (cùng quy tắc lọc của FN-MEAL-01), calo lệch ≤ 15%, không thuộc nhóm dị ứng, không nằm trong excludedRecipeIds (BR-USR-07, BR-SCI-04).</w:t>
            </w:r>
          </w:p>
          <w:p>
            <w:pPr>
              <w:spacing w:after="30" w:before="30" w:line="269" w:lineRule="auto"/>
              <w:jc w:val="left"/>
            </w:pPr>
            <w:r>
              <w:rPr>
                <w:rFonts w:ascii="Times New Roman" w:cs="Times New Roman" w:eastAsia="Times New Roman" w:hAnsi="Times New Roman"/>
                <w:b w:val="0"/>
                <w:bCs w:val="0"/>
                <w:color w:val="000000"/>
                <w:sz w:val="20"/>
                <w:szCs w:val="20"/>
              </w:rPr>
              <w:t xml:space="preserve">4. UPDATE MealSlots.Recipe_ID; ghi AuditLogs; trả món mới và số lần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đổi món.",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"slotId": 1001,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"dayOfWeek": "MON",</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"mealType": "BREAKFAST",</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"Cháo yến mạch hạt chia",</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"swapsRemaining":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ERR_QUOTA_MEAL_SWAP_EXCEEDED -&gt; Hết 21 lần đổi/chỉnh sửa của giai đoạn hiện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ERR_MEAL_NO_SUBSTITUTE -&gt; Không có món thay thế phù hợp.</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Recipes, UserAllergies, IngredientAllergens, AuditLogs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MealSlots (UPDATE Recipe_ID),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FN-MEAL-04 — Đánh dấu bữa đã ăn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FN-MEAL-04 Đánh dấu bữa đã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PATCH /api/v1/meal-plans/{id}/slots/{slotId}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Đánh dấu một bữa trong thực đơn ACTIVE là đã ăn / chưa ăn để theo dõi tiến độ tuần.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Thực đơn ACTIVE của chính người dùng.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slotId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isCompleted (boolean, body, [REQUIRED])</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và Plan_Status =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2. UPDATE MealSlots.Is_Completed.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Trả tiến độ (số bữa đã ăn / 21).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"slotId": 1001,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"completed": 4,</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ERR_MEAL_PLAN_NOT_ACTIVE -&gt; Thực đơn chưa kích hoạt.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MealSlots (UPDATE Is_Completed)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FN-MEAL-05 — Sinh danh sách đi chợ từ thực đơn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FN-MEAL-05 Sinh danh sách đi chợ từ thực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/api/v1/meal-plans/{id}/shopping-list</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Tổng hợp nguyên liệu của 21 bữa, cộng dồn nguyên liệu trùng, chuẩn hóa đơn vị và nhóm theo 4 quầy (rau củ quả, gia vị, đồ khô, đậu hạt/đạm thực vật).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Thực đơn ACTIVE của người dùng; chưa có danh sách đi chợ cho thực đơn này.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servingsMultiplier (number, body, [OPTIONAL]): 1.0–10.0, mặc định 1.0. Hệ số nhân khẩu phần.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3. targetShoppingDate (string, body,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"servingsMultiplier": 1.0</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thực đơn (ShoppingLists không có User_ID — suy ra qua Plan_ID).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Lấy RecipeIngredients của các món trong 21 MealSlots; nhân hệ số khẩu phần (servingsMultiplier).</w:t>
            </w:r>
          </w:p>
          <w:p>
            <w:pPr>
              <w:spacing w:after="30" w:before="30" w:line="269" w:lineRule="auto"/>
              <w:jc w:val="left"/>
            </w:pPr>
            <w:r>
              <w:rPr>
                <w:rFonts w:ascii="Times New Roman" w:cs="Times New Roman" w:eastAsia="Times New Roman" w:hAnsi="Times New Roman"/>
                <w:b w:val="0"/>
                <w:bCs w:val="0"/>
                <w:color w:val="000000"/>
                <w:sz w:val="20"/>
                <w:szCs w:val="20"/>
              </w:rPr>
              <w:t xml:space="preserve">3. Cộng dồn nguyên liệu cùng Ingredient_ID, chuẩn hóa về g/ml (BR-USR-13).</w:t>
            </w:r>
          </w:p>
          <w:p>
            <w:pPr>
              <w:spacing w:after="30" w:before="30" w:line="269" w:lineRule="auto"/>
              <w:jc w:val="left"/>
            </w:pPr>
            <w:r>
              <w:rPr>
                <w:rFonts w:ascii="Times New Roman" w:cs="Times New Roman" w:eastAsia="Times New Roman" w:hAnsi="Times New Roman"/>
                <w:b w:val="0"/>
                <w:bCs w:val="0"/>
                <w:color w:val="000000"/>
                <w:sz w:val="20"/>
                <w:szCs w:val="20"/>
              </w:rPr>
              <w:t xml:space="preserve">4. Phân nhóm theo Ingredients.Default_Stall_Type: PRODUCE, CONDIMENTS, DRY_GOODS, PLANT_PROTEIN.</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Transaction: INSERT ShoppingLists (Plan_ID, Status = PENDING) và ShoppingListItems; trả danh sách theo quầy kèm công thức nguồn của từng nguyên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danh sách đi chợ.",</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"listId":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"aisles":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"aisle": "PRODUCE",</w:t>
            </w:r>
          </w:p>
          <w:p>
            <w:pPr>
              <w:spacing w:after="30" w:before="30" w:line="269" w:lineRule="auto"/>
              <w:jc w:val="left"/>
            </w:pPr>
            <w:r>
              <w:rPr>
                <w:rFonts w:ascii="Times New Roman" w:cs="Times New Roman" w:eastAsia="Times New Roman" w:hAnsi="Times New Roman"/>
                <w:b w:val="0"/>
                <w:bCs w:val="0"/>
                <w:color w:val="000000"/>
                <w:sz w:val="20"/>
                <w:szCs w:val="20"/>
              </w:rPr>
              <w:t xml:space="preserve">        "items":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"itemId":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"quantity": 600,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"isPurchased":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ERR_SHOPPING_LIST_EXISTS -&gt; Thực đơn này đã có danh sách đi chợ.</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ERR_MEAL_PLAN_NOT_ACTIVE -&gt; Cần kích hoạt thực đơn trước.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BR-USR-13: Danh sách đi chợ thông minh được tự động tổng hợp trực tiếp từ Kế hoạch thực đơn tuần của người dùng; hệ thống tự động cộng dồn khối…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RecipeIngredients,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ShoppingLists (INSERT), ShoppingListItems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1 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FN-MEAL-06 — Xem &amp; đánh dấu danh sách đi chợ</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FN-MEAL-06 Xem &amp; đánh dấu danh sách đi chợ</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/api/v1/shopping-lists/{id}</w:t>
            </w:r>
          </w:p>
          <w:p>
            <w:pPr>
              <w:spacing w:after="30" w:before="30" w:line="269" w:lineRule="auto"/>
              <w:jc w:val="left"/>
            </w:pPr>
            <w:r>
              <w:rPr>
                <w:rFonts w:ascii="Times New Roman" w:cs="Times New Roman" w:eastAsia="Times New Roman" w:hAnsi="Times New Roman"/>
                <w:b w:val="1"/>
                <w:bCs w:val="1"/>
                <w:color w:val="000000"/>
                <w:sz w:val="20"/>
                <w:szCs w:val="20"/>
              </w:rPr>
              <w:t xml:space="preserve">PATCH /api/v1/shopping-lists/{id}/items/{itemId}</w:t>
            </w:r>
          </w:p>
          <w:p>
            <w:pPr>
              <w:spacing w:after="30" w:before="30" w:line="269" w:lineRule="auto"/>
              <w:jc w:val="left"/>
            </w:pPr>
            <w:r>
              <w:rPr>
                <w:rFonts w:ascii="Times New Roman" w:cs="Times New Roman" w:eastAsia="Times New Roman" w:hAnsi="Times New Roman"/>
                <w:b w:val="1"/>
                <w:bCs w:val="1"/>
                <w:color w:val="000000"/>
                <w:sz w:val="20"/>
                <w:szCs w:val="20"/>
              </w:rPr>
              <w:t xml:space="preserve">PATCH /api/v1/shopping-lists/{id}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danh sách đi chợ theo quầy, đánh dấu món đã mua và hoàn tất/hủy danh sách; mở một nguyên liệu để xem các món trong thực đơn đang dùng nó.</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Danh sách thuộc thực đơn của người dùng.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/api/v1/shopping-lists/{id}]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[PATCH /api/v1/shopping-lists/{id}/items/{itemId}]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itemId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isPurchased (boolean, body, [REQUIRED])</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"isPurchased":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[PATCH /api/v1/shopping-lists/{id}]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status (enum, body, [REQUIRED]): COMPLETED | CANCELLED</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"CANCELLED"</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qua Plan_ID → MealPlans.User_ID.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GET: gom theo quầy, kèm tiến độ mua.</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PATCH item: UPDATE Is_Purchased.</w:t>
            </w:r>
          </w:p>
          <w:p>
            <w:pPr>
              <w:spacing w:after="30" w:before="30" w:line="269" w:lineRule="auto"/>
              <w:jc w:val="left"/>
            </w:pPr>
            <w:r>
              <w:rPr>
                <w:rFonts w:ascii="Times New Roman" w:cs="Times New Roman" w:eastAsia="Times New Roman" w:hAnsi="Times New Roman"/>
                <w:b w:val="0"/>
                <w:bCs w:val="0"/>
                <w:color w:val="000000"/>
                <w:sz w:val="20"/>
                <w:szCs w:val="20"/>
              </w:rPr>
              <w:t xml:space="preserve">4. Tất cả item đã mua thì ShoppingLists.Status = COMPLETED; người dùng có thể đặt CANCELLED; Is_Offline_Synced = 1 khi đồng bộ từ chế độ ngoại tuyến.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/api/v1/shopping-lists/{id}]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"listId":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"progress": {</w:t>
            </w:r>
          </w:p>
          <w:p>
            <w:pPr>
              <w:spacing w:after="30" w:before="30" w:line="269" w:lineRule="auto"/>
              <w:jc w:val="left"/>
            </w:pPr>
            <w:r>
              <w:rPr>
                <w:rFonts w:ascii="Times New Roman" w:cs="Times New Roman" w:eastAsia="Times New Roman" w:hAnsi="Times New Roman"/>
                <w:b w:val="0"/>
                <w:bCs w:val="0"/>
                <w:color w:val="000000"/>
                <w:sz w:val="20"/>
                <w:szCs w:val="20"/>
              </w:rPr>
              <w:t xml:space="preserve">      "purchased":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24</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"aisles":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[PATCH /api/v1/shopping-lists/{id}/items/{itemId}]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"itemId":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"isPurchased":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"listStatus":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[PATCH /api/v1/shopping-lists/{id}]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"listId":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"CANCELLED"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BR-USR-13: Danh sách đi chợ thông minh được tự động tổng hợp trực tiếp từ Kế hoạch thực đơn tuần của người dùng; hệ thống tự động cộng dồn khối…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ShoppingLists, ShoppingListItems, Ingredients, MealPlans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ShoppingListItems (UPDATE), ShoppingLists (UPDATE)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FN-MEAL-07 — Xem calo thực đơn (VIP: chi tiết từng món, bữa, ngày so với mục tiêu)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FN-MEAL-07 Xem calo thực đơn (VIP: chi tiết từng món, bữa, ngày so với mục tiêu)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/api/v1/meal-plans/{id}/nutrition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Free chỉ xem tổng calo mỗi ngày của thực đơn. Thành viên VIP xem thêm calo từng món, từng bữa (sáng, trưa, tối, phụ), tổng cả tuần và chênh lệch so với calo mục tiêu mỗi ngày. Số liệu quy đổi từ Recipes.Calories_Kcal trong cơ sở dữ liệu, không gọi AI và không lưu thêm (BR-PAY-SUB-03).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Thực đơn thuộc người dùng, có đủ 21 bữa.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VIP còn hạn khi yêu cầu level = DETAILED.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level (enum, query, [OPTIONAL]): BASIC | DETAILED (mặc định BASIC). DETAILED chỉ dành cho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thực đơn (MealPlans.User_ID).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Tính tổng calo từng ngày từ Recipes.Calories_Kcal của các MealSlots; trả cho mọi thành viên.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3. Nếu level = DETAILED: Free bị từ chối (BR-PAY-SUB-03); VIP: trả thêm calo từng bữa, từng món, tổng tuần và chênh lệch so với HealthProfiles.Target_Daily_Calories (tính theo BR-USR-NUT-03).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"level": "DETAILED",</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"targetKcalPerDay": 1650.0,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"totalKcalWeek": 11200.0,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"dayOfWeek": "MON",</w:t>
            </w:r>
          </w:p>
          <w:p>
            <w:pPr>
              <w:spacing w:after="30" w:before="30" w:line="269" w:lineRule="auto"/>
              <w:jc w:val="left"/>
            </w:pPr>
            <w:r>
              <w:rPr>
                <w:rFonts w:ascii="Times New Roman" w:cs="Times New Roman" w:eastAsia="Times New Roman" w:hAnsi="Times New Roman"/>
                <w:b w:val="0"/>
                <w:bCs w:val="0"/>
                <w:color w:val="000000"/>
                <w:sz w:val="20"/>
                <w:szCs w:val="20"/>
              </w:rPr>
              <w:t xml:space="preserve">        "kcal": 1180.0,</w:t>
            </w:r>
          </w:p>
          <w:p>
            <w:pPr>
              <w:spacing w:after="30" w:before="30" w:line="269" w:lineRule="auto"/>
              <w:jc w:val="left"/>
            </w:pPr>
            <w:r>
              <w:rPr>
                <w:rFonts w:ascii="Times New Roman" w:cs="Times New Roman" w:eastAsia="Times New Roman" w:hAnsi="Times New Roman"/>
                <w:b w:val="0"/>
                <w:bCs w:val="0"/>
                <w:color w:val="000000"/>
                <w:sz w:val="20"/>
                <w:szCs w:val="20"/>
              </w:rPr>
              <w:t xml:space="preserve">        "deltaKcal": -470.0,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"mealType": "BREAKFAST",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"Phở nấm",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"kcal": 380.0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ERR_VIP_REQUIRED -&gt; Tính năng chỉ dành cho thành viên VIP (BR-PAY-SUB-03).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BR-USR-NUT-03: Chỉ số trao đổi chất cơ bản (BMR) được tính theo công thức Mifflin-St Jeor: Nam = 10 × Cân nặng(kg) + 6.25 × Chiều cao(cm) − 5 × Tuổi…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BR-PAY-SUB-03: Tính năng dành riêng cho thành viên VIP còn hạn: (1) Xem calo chi tiết của thực đơn tuần: calo từng món, từng bữa, tổng tuần và chênh…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Recipes, HealthProfiles,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FN-MEAL-08 — Xuất thực đơn tuần và danh sách đi chợ ra PDF (VIP)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FN-MEAL-08 Xuất thực đơn tuần và danh sách đi chợ ra PDF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/api/v1/meal-plans/{id}/export</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VIP tải thực đơn tuần và/hoặc danh sách đi chợ dưới dạng tệp PDF để in; tệp được tạo khi yêu cầu và không lưu trên máy chủ (BR-PAY-SUB-03).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Thành viên là VIP còn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Thực đơn thuộc người dùng; nếu xuất danh sách đi chợ thì thực đơn đã có danh sách.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include (string, query, [OPTIONAL]): PLAN | SHOPPING | PLAN,SHOPPING (mặc định PLAN,SHOPPING). Nội dung cần xuất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vai trò VIP còn hạn (Users.Role); Free bị từ chối (BR-PAY-SUB-03).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quyền sở hữu thực đơn; include chứa SHOPPING mà chưa có ShoppingLists thì từ chối.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3. Đọc MealPlans, MealSlots, Recipes (và ShoppingLists, ShoppingListItems, Ingredients nếu có).</w:t>
            </w:r>
          </w:p>
          <w:p>
            <w:pPr>
              <w:spacing w:after="30" w:before="30" w:line="269" w:lineRule="auto"/>
              <w:jc w:val="left"/>
            </w:pPr>
            <w:r>
              <w:rPr>
                <w:rFonts w:ascii="Times New Roman" w:cs="Times New Roman" w:eastAsia="Times New Roman" w:hAnsi="Times New Roman"/>
                <w:b w:val="0"/>
                <w:bCs w:val="0"/>
                <w:color w:val="000000"/>
                <w:sz w:val="20"/>
                <w:szCs w:val="20"/>
              </w:rPr>
              <w:t xml:space="preserve">4. Dựng PDF theo ngày/bữa và theo quầy hàng; trả tệp dạng đính kèm.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"contentType": "application/pdf",</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"contentDisposition": "attachment; filename=veggielife-meal-plan-45.pdf"</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ERR_VIP_REQUIRED -&gt; Tính năng chỉ dành cho thành viên VIP (BR-PAY-SUB-03).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ERR_SHOPPING_LIST_NOT_FOUND -&gt; Thực đơn chưa có danh sách đi chợ.</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BR-PAY-SUB-03: Tính năng dành riêng cho thành viên VIP còn hạn: (1) Xem calo chi tiết của thực đơn tuần: calo từng món, từng bữa, tổng tuần và chênh…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BR-USR-13: Danh sách đi chợ thông minh được tự động tổng hợp trực tiếp từ Kế hoạch thực đơn tuần của người dùng; hệ thống tự động cộng dồn khối…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Recipes, ShoppingLists, ShoppingListItems, Ingredients,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 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4.6. Module VIS — Tủ lạnh ảo (3 chức năng)</w:t>
      </w:r>
    </w:p>
    <w:p>
      <w:pPr>
        <w:spacing w:before="40" w:after="60" w:line="276" w:lineRule="auto"/>
        <w:outlineLvl w:val="2"/>
      </w:pPr>
      <w:r>
        <w:rPr>
          <w:rFonts w:ascii="Times New Roman" w:hAnsi="Times New Roman"/>
          <w:b/>
          <w:i w:val="0"/>
          <w:color w:val="000000"/>
          <w:sz w:val="22"/>
        </w:rPr>
        <w:t>FN-VIS-01 — Nhận diện nguyên liệu qua ảnh (Gemini Vision)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FN-VIS-01 Nhận diện nguyên liệu qua ảnh (Gemini Vision)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/api/v1/fridge/detections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FridgeController -&gt; IFridgeService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UC-09</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Nhận diện nguyên liệu thực vật và ước lượng độ tươi (FRESH / NON-FRESH) từ ảnh tủ lạnh/rổ rau. Thành viên có thể chụp nhiều ảnh liên tiếp để gom đủ nguyên liệu; kết quả được lưu vào tủ lạnh ảo. Khách dùng thử trong 03 lượt AI/phiên và kết quả không được lưu.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Ảnh JPEG/PNG/WEBP, ≥ 640×480 px, ≤ 10 MB (BR-AI-CV-01).</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Thành viên: còn hạn mức ảnh/ngày (Free 10, VIP 30); Khách: còn lượt AI dùng thử.</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multipart/form-data</w:t>
            </w:r>
          </w:p>
          <w:p>
            <w:pPr>
              <w:spacing w:after="30" w:before="30" w:line="269" w:lineRule="auto"/>
              <w:jc w:val="left"/>
            </w:pPr>
            <w:r>
              <w:rPr>
                <w:rFonts w:ascii="Times New Roman" w:cs="Times New Roman" w:eastAsia="Times New Roman" w:hAnsi="Times New Roman"/>
                <w:b w:val="0"/>
                <w:bCs w:val="0"/>
                <w:color w:val="000000"/>
                <w:sz w:val="20"/>
                <w:szCs w:val="20"/>
              </w:rPr>
              <w:t xml:space="preserve">1. image (binary, formData, [REQUIRED]): JPEG/PNG/WEBP ≥ 640×480, ≤ 10 MB. multipart/form-data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hạn mức: Khách — Redis guest_quota:{guestId}:ai (BR-GUEST-02); Thành viên — đếm AIQuotaLogs (Feature_Code = AI_FRIDGE) trong ngày, Free 10 / VIP 30 (BR-PAY-SUB-01).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định dạng, độ phân giải, dung lượng và chữ ký tệp (BR-AI-CV-01, BR-USR-MEDIA-01).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Gọi Gemini 2.5 Flash Vision nhận diện nguyên liệu và Freshness (FRESH / NON-FRESH, ước lượng từ ảnh — BR-USR-VIS-FRESH-01); nguyên liệu nhận diện thuộc nhóm bị cấm của trường phái người dùng (Food_Group trong forbiddenFoodGroups) hoặc là thịt đỏ thì thêm cảnh báo vào warnings, không chặn lưu (BR-ADM-CNT-003); Khách: cảnh báo khi phát hiện thịt/hải sản.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4. Khớp tên nguyên liệu với Ingredients (độ giống ≥ 80%); không khớp thì không lưu mà trả về để người dùng chọn nguyên liệu thủ công (FridgeInventory.Ingredient_ID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5. Thành viên: INSERT FridgeSessions (User_ID, Image_CDN_URL, Detected_Items_Count) rồi UPSERT FridgeInventory (Session_ID, Ingredient_ID, Custom_Item_Name, Freshness_Status); nguyên liệu đã có trong tủ thì cập nhật Freshness_Status; ghi AIQuotaLogs. Khách: không ghi DB.</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Trả danh sách nhận diện kèm hạn mức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nhận diện nguyên liệu.",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"saved":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"detected":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55,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"Rau lạ",</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"NON-FRESH"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"warnings": [],</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7</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hoặc sai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ERR_QUOTA_AI_EXCEEDED -&gt; Hết hạn mức AI dùng thử (Khách) hoặc ảnh/ngày (Thành viên).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413 Payload Too Large: Mã lỗi ERR_MEDIA_FILE_TOO_LARGE -&gt; Ảnh &gt; 10 MB.</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ERR_FRIDGE_IMAGE_TOO_SMALL -&gt; Độ phân giải &lt; 640×480.</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AI tạm ngắt mạch.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BR-USR-VIS-FRESH-01: Khi nhận diện ảnh tủ lạnh, AI ước lượng độ tươi của từng nguyên liệu theo 2 mức: FRESH (còn tươi) và NON-FRESH (không còn tươi, cần…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BR-AI-CV-01: Ảnh chụp nguyên liệu tủ lạnh gửi lên mô hình (Gemini AI 2.5) phải đạt độ phân giải tối thiểu 640x480 pixels, dung lượng tệp không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BR-ADM-CNT-003: Nếu bài viết gán nhãn trường phái A nhưng lại kèm các thông tin liên quan đến trường B sẽ bị AI gán nhãn ( Red_ Alert), gỡ bỏ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Ingredients,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FridgeSessions (INSERT, chỉ Thành viên), FridgeInventory (UPSERT, chỉ Thành viên), AIQuotaLogs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guest_quota:{guestId}:ai (INCR, chỉ Khách)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6 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FN-VIS-02 — Quản lý nguyên liệu trong tủ lạnh ảo</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FN-VIS-02 Quản lý nguyên liệu trong tủ lạnh ảo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/api/v1/fridge/items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/api/v1/fridge/items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/api/v1/fridge/items/{id}</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/api/v1/fridge/items/{id}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FridgeController -&gt; IFridgeService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UC-09</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thêm tay, sửa độ tươi (FRESH / NON-FRESH) và xóa nguyên liệu trong tủ lạnh ảo.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/api/v1/fridge/items]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freshness (enum, query, [OPTIONAL]): FRESH | NON-FRESH. Lọc theo độ tươi</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/api/v1/fridge/items]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ingredientId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customItemName (string, body, [OPTIONAL]): ≤ 100 ký tự. Mặc định là tên nguyên liệu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/api/v1/fridge/items/{id}]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customItemName (string, body, [OPTIONAL]): ≤ 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freshnessStatus (enum, body, [OPTIONAL]): FRESH | NON-FRESH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"NON-FRESH"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/api/v1/fridge/items/{id}]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SELECT FridgeInventory của người dùng kèm tên nguyên liệu (Ingredients), nguyên liệu NON-FRESH xếp trước.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 chọn Ingredient_ID (bắt buộc) và có thể đặt tên hiển thị Custom_Item_Name; mỗi nguyên liệu chỉ một dòng cho mỗi người dùng.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DELETE: xóa mục thuộc người dùng; cho phép xóa nhiều mục bằng danh sách ids.</w:t>
            </w:r>
          </w:p>
          <w:p>
            <w:pPr>
              <w:spacing w:after="30" w:before="30" w:line="269" w:lineRule="auto"/>
              <w:jc w:val="left"/>
            </w:pPr>
            <w:r>
              <w:rPr>
                <w:rFonts w:ascii="Times New Roman" w:cs="Times New Roman" w:eastAsia="Times New Roman" w:hAnsi="Times New Roman"/>
                <w:b w:val="0"/>
                <w:bCs w:val="0"/>
                <w:color w:val="000000"/>
                <w:sz w:val="20"/>
                <w:szCs w:val="20"/>
              </w:rPr>
              <w:t xml:space="preserve">4. PUT: người dùng sửa tay Freshness_Status (FRESH / NON-FRESH) hoặc tên hiển thị.</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/api/v1/fridge/items]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55,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/api/v1/fridge/items]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55,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/api/v1/fridge/items/{id}]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55,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/api/v1/fridge/items/{id}]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ERR_FRIDGE_ITEM_NOT_FOUND -&gt; Mục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ERR_FRIDGE_ITEM_EXISTS -&gt; Nguyên liệu đã có trong tủ.</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BR-USR-08: Tính năng gợi ý món ăn từ nguyên liệu tủ lạnh (Empty the Fridge) chỉ trả về danh sách các công thức có độ tương đồng nguyên liệu đạt…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FridgeInventory,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FridgeInventory (INSERT/UPDATE/DELETE)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FN-VIS-03 — Gợi ý món từ nguyên liệu trong tủ</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FN-VIS-03 Gợi ý món từ nguyên liệu trong tủ</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/api/v1/fridge/recipe-suggestions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FridgeController -&gt; IFridgeService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UC-09</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Gợi ý công thức có độ tương đồng nguyên liệu ≥ 70% với tủ lạnh ảo, ưu tiên món dùng nguyên liệu đang NON-FRESH (cần dùng sớm), loại món vi phạm trường phái hoặc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tủ lạnh ảo có ít nhất 1 nguyên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minSimilarity (number, query, [OPTIONAL]): 0.7–1.0, mặc định 0.7</w:t>
            </w:r>
          </w:p>
          <w:p>
            <w:pPr>
              <w:spacing w:after="30" w:before="30" w:line="269" w:lineRule="auto"/>
              <w:jc w:val="left"/>
            </w:pPr>
            <w:r>
              <w:rPr>
                <w:rFonts w:ascii="Times New Roman" w:cs="Times New Roman" w:eastAsia="Times New Roman" w:hAnsi="Times New Roman"/>
                <w:b w:val="0"/>
                <w:bCs w:val="0"/>
                <w:color w:val="000000"/>
                <w:sz w:val="20"/>
                <w:szCs w:val="20"/>
              </w:rPr>
              <w:t xml:space="preserve">2. limit (integer, query, [OPTIONAL]): 1–20, mặc định 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Đọc FridgeInventory (chỉ mục có Ingredient_ID), HealthProfiles.Dietary_School_ID và UserAllergies.</w:t>
            </w:r>
          </w:p>
          <w:p>
            <w:pPr>
              <w:spacing w:after="30" w:before="30" w:line="269" w:lineRule="auto"/>
              <w:jc w:val="left"/>
            </w:pPr>
            <w:r>
              <w:rPr>
                <w:rFonts w:ascii="Times New Roman" w:cs="Times New Roman" w:eastAsia="Times New Roman" w:hAnsi="Times New Roman"/>
                <w:b w:val="0"/>
                <w:bCs w:val="0"/>
                <w:color w:val="000000"/>
                <w:sz w:val="20"/>
                <w:szCs w:val="20"/>
              </w:rPr>
              <w:t xml:space="preserve">2. Với mỗi công thức APPROVED_ACTIVE hợp trường phái của người dùng: không nguyên liệu nào có Ingredients.Food_Group nằm trong forbiddenFoodGroups của DietarySchools.Forbidden_Food_Rules thuộc trường phái hồ sơ; forbidAllium = true hoặc HealthProfiles.Requires_Allium_Free = 1 thì loại món có nguyên liệu Is_Allium = 1, không chứa nguyên liệu thuộc nhóm dị ứng: similarity = số nguyên liệu có trong tủ / tổng nguyên liệu bắt buộc; giữ similarity ≥ 70% (BR-USR-08).</w:t>
            </w:r>
          </w:p>
          <w:p>
            <w:pPr>
              <w:spacing w:after="30" w:before="30" w:line="269" w:lineRule="auto"/>
              <w:jc w:val="left"/>
            </w:pPr>
            <w:r>
              <w:rPr>
                <w:rFonts w:ascii="Times New Roman" w:cs="Times New Roman" w:eastAsia="Times New Roman" w:hAnsi="Times New Roman"/>
                <w:b w:val="0"/>
                <w:bCs w:val="0"/>
                <w:color w:val="000000"/>
                <w:sz w:val="20"/>
                <w:szCs w:val="20"/>
              </w:rPr>
              <w:t xml:space="preserve">3. Xếp hạng: điểm tương đồng, cộng điểm cho món dùng nguyên liệu Freshness_Status = NON-FRESH để dùng sớm (BR-USR-08, BR-USR-VIS-FRESH-01), sau đó số Votes.</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danh sách kèm nguyên liệu còn thiếu.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"similarity": 0.83,</w:t>
            </w:r>
          </w:p>
          <w:p>
            <w:pPr>
              <w:spacing w:after="30" w:before="30" w:line="269" w:lineRule="auto"/>
              <w:jc w:val="left"/>
            </w:pPr>
            <w:r>
              <w:rPr>
                <w:rFonts w:ascii="Times New Roman" w:cs="Times New Roman" w:eastAsia="Times New Roman" w:hAnsi="Times New Roman"/>
                <w:b w:val="0"/>
                <w:bCs w:val="0"/>
                <w:color w:val="000000"/>
                <w:sz w:val="20"/>
                <w:szCs w:val="20"/>
              </w:rPr>
              <w:t xml:space="preserve">      "missingIngredients":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40,</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"usesNonFreshItems":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ERR_FRIDGE_EMPTY -&gt; Tủ lạnh ảo chưa có nguyên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BR-USR-08: Tính năng gợi ý món ăn từ nguyên liệu tủ lạnh (Empty the Fridge) chỉ trả về danh sách các công thức có độ tương đồng nguyên liệu đạt…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BR-USR-VIS-FRESH-01: Khi nhận diện ảnh tủ lạnh, AI ước lượng độ tươi của từng nguyên liệu theo 2 mức: FRESH (còn tươi) và NON-FRESH (không còn tươi, cần…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FridgeInventory, Recipes, RecipeIngredients, Ingredients, DietarySchools, HealthProfiles, UserAllergies, IngredientAllergens, Votes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1 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4.7. Module BAR — Mã vạch &amp; Phụ gia E-numbers (2 chức năng)</w:t>
      </w:r>
    </w:p>
    <w:p>
      <w:pPr>
        <w:spacing w:before="40" w:after="60" w:line="276" w:lineRule="auto"/>
        <w:outlineLvl w:val="2"/>
      </w:pPr>
      <w:r>
        <w:rPr>
          <w:rFonts w:ascii="Times New Roman" w:hAnsi="Times New Roman"/>
          <w:b/>
          <w:i w:val="0"/>
          <w:color w:val="000000"/>
          <w:sz w:val="22"/>
        </w:rPr>
        <w:t>FN-BAR-01 — Quét mã vạch &amp; đánh giá phụ gia</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FN-BAR-01 Quét mã vạch &amp; đánh giá phụ gia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/api/v1/products/barcode/{barcode}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ProductsController -&gt; IBarcodeService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sản phẩm đóng gói theo mã vạch, đối chiếu thành phần với từ điển E-numbers và trả kết luận Xanh/Vàng/Đỏ. Khách tối đa 03 lần/ngày (kết luận tổng quan); Thành viên được kèm cảnh báo dị ứng cá nhân và lưu lịch sử.</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Mã vạch EAN-8/EAN-13/UPC-A (8–14 chữ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Khách còn lượt quét trong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barcode (string, path, [REQUIRED]): ^\d{8,14}$. EAN-8, EAN-13 hoặc UPC-A</w:t>
            </w:r>
          </w:p>
          <w:p>
            <w:pPr>
              <w:spacing w:after="30" w:before="30" w:line="269" w:lineRule="auto"/>
              <w:jc w:val="left"/>
            </w:pPr>
            <w:r>
              <w:rPr>
                <w:rFonts w:ascii="Times New Roman" w:cs="Times New Roman" w:eastAsia="Times New Roman" w:hAnsi="Times New Roman"/>
                <w:b w:val="0"/>
                <w:bCs w:val="0"/>
                <w:color w:val="000000"/>
                <w:sz w:val="20"/>
                <w:szCs w:val="20"/>
              </w:rPr>
              <w:t xml:space="preserve">2. method (enum, query, [OPTIONAL]): CAMERA_BARCODE | MANUAL_INPUT (mặc định CAMERA_BARCODE). MANUAL_INPUT khi Khách từ chối quyền Camera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định dạng mã vạch (regex ^\d{8,14}$).</w:t>
            </w:r>
          </w:p>
          <w:p>
            <w:pPr>
              <w:spacing w:after="30" w:before="30" w:line="269" w:lineRule="auto"/>
              <w:jc w:val="left"/>
            </w:pPr>
            <w:r>
              <w:rPr>
                <w:rFonts w:ascii="Times New Roman" w:cs="Times New Roman" w:eastAsia="Times New Roman" w:hAnsi="Times New Roman"/>
                <w:b w:val="0"/>
                <w:bCs w:val="0"/>
                <w:color w:val="000000"/>
                <w:sz w:val="20"/>
                <w:szCs w:val="20"/>
              </w:rPr>
              <w:t xml:space="preserve">2. Khách: kiểm tra Redis guest_quota:{guestId}:barcode, đã 03 lần thì từ chối (BR-GUEST-07).</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Tra Products theo Barcode; có và Last_Synced_At trong 30 ngày thì dùng kết quả nội bộ.</w:t>
            </w:r>
          </w:p>
          <w:p>
            <w:pPr>
              <w:spacing w:after="30" w:before="30" w:line="269" w:lineRule="auto"/>
              <w:jc w:val="left"/>
            </w:pPr>
            <w:r>
              <w:rPr>
                <w:rFonts w:ascii="Times New Roman" w:cs="Times New Roman" w:eastAsia="Times New Roman" w:hAnsi="Times New Roman"/>
                <w:b w:val="0"/>
                <w:bCs w:val="0"/>
                <w:color w:val="000000"/>
                <w:sz w:val="20"/>
                <w:szCs w:val="20"/>
              </w:rPr>
              <w:t xml:space="preserve">4. Chưa có hoặc quá 30 ngày: gọi Open Food Facts (timeout 3 giây); không có sản phẩm thì 404 và không trừ lượt.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Trích mã phụ gia từ Ingredients_Text bằng regex (E|INS)\s*\d{3,4}[a-z]?, đối chiếu ENumberDictionary.</w:t>
            </w:r>
          </w:p>
          <w:p>
            <w:pPr>
              <w:spacing w:after="30" w:before="30" w:line="269" w:lineRule="auto"/>
              <w:jc w:val="left"/>
            </w:pPr>
            <w:r>
              <w:rPr>
                <w:rFonts w:ascii="Times New Roman" w:cs="Times New Roman" w:eastAsia="Times New Roman" w:hAnsi="Times New Roman"/>
                <w:b w:val="0"/>
                <w:bCs w:val="0"/>
                <w:color w:val="000000"/>
                <w:sz w:val="20"/>
                <w:szCs w:val="20"/>
              </w:rPr>
              <w:t xml:space="preserve">6. Kết luận: có phụ gia nguồn gốc động vật → RED; nghi vấn → YELLOW; còn lại → GREEN (BR-USR-09, BR-ADM-MAS-002); sản phẩm Admin_Verified = 1 không bị ghi đè (BR-ADM-AI-005).</w:t>
            </w:r>
          </w:p>
          <w:p>
            <w:pPr>
              <w:spacing w:after="30" w:before="30" w:line="269" w:lineRule="auto"/>
              <w:jc w:val="left"/>
            </w:pPr>
            <w:r>
              <w:rPr>
                <w:rFonts w:ascii="Times New Roman" w:cs="Times New Roman" w:eastAsia="Times New Roman" w:hAnsi="Times New Roman"/>
                <w:b w:val="0"/>
                <w:bCs w:val="0"/>
                <w:color w:val="000000"/>
                <w:sz w:val="20"/>
                <w:szCs w:val="20"/>
              </w:rPr>
              <w:t xml:space="preserve">7. Thành viên: đối chiếu ProductAllergens với UserAllergies để cảnh báo dị ứng trong kết quả trả về (không lưu cờ; BR-SCI-04); Is_Non_Vegan_Triggered theo kết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8. Transaction: UPSERT Products (Vegan_Verdict, Last_Synced_At); thay mới Product_ENumbers và ProductAllergens; INSERT UserScanHistory (Scan_Method = CAMERA_BARCODE | MANUAL_INPUT).</w:t>
            </w:r>
          </w:p>
          <w:p>
            <w:pPr>
              <w:spacing w:after="30" w:before="30" w:line="269" w:lineRule="auto"/>
              <w:jc w:val="left"/>
            </w:pPr>
            <w:r>
              <w:rPr>
                <w:rFonts w:ascii="Times New Roman" w:cs="Times New Roman" w:eastAsia="Times New Roman" w:hAnsi="Times New Roman"/>
                <w:b w:val="0"/>
                <w:bCs w:val="0"/>
                <w:color w:val="000000"/>
                <w:sz w:val="20"/>
                <w:szCs w:val="20"/>
              </w:rPr>
              <w:t xml:space="preserve">9. Khách: INCR guest_quota:{guestId}:barcode (TTL 24 giờ) sau khi commit; Trả kết luận.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"Tra cứu mã vạch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"barcode": "8934567890123",</w:t>
            </w:r>
          </w:p>
          <w:p>
            <w:pPr>
              <w:spacing w:after="30" w:before="30" w:line="269" w:lineRule="auto"/>
              <w:jc w:val="left"/>
            </w:pPr>
            <w:r>
              <w:rPr>
                <w:rFonts w:ascii="Times New Roman" w:cs="Times New Roman" w:eastAsia="Times New Roman" w:hAnsi="Times New Roman"/>
                <w:b w:val="0"/>
                <w:bCs w:val="0"/>
                <w:color w:val="000000"/>
                <w:sz w:val="20"/>
                <w:szCs w:val="20"/>
              </w:rPr>
              <w:t xml:space="preserve">    "productName": "Bánh quy yến mạch",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"brand": "Oatmeal Bakery",</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"veganVerdict": "RED",</w:t>
            </w:r>
          </w:p>
          <w:p>
            <w:pPr>
              <w:spacing w:after="30" w:before="30" w:line="269" w:lineRule="auto"/>
              <w:jc w:val="left"/>
            </w:pPr>
            <w:r>
              <w:rPr>
                <w:rFonts w:ascii="Times New Roman" w:cs="Times New Roman" w:eastAsia="Times New Roman" w:hAnsi="Times New Roman"/>
                <w:b w:val="0"/>
                <w:bCs w:val="0"/>
                <w:color w:val="000000"/>
                <w:sz w:val="20"/>
                <w:szCs w:val="20"/>
              </w:rPr>
              <w:t xml:space="preserve">    "verdictText": "Chứa phụ gia có nguồn gốc động vật",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"detectedAdditives":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"E120",</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"Carmine",</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"E471",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"Mono- and diglycerides",</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"DOUBTFUL"</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"personalAllergyCheck":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"allergenWarnings": [],</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Mã vạch sai định dạng.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ERR_QUOTA_BARCODE_EXCEEDED -&gt; Khách đã quét đủ 03 lần/ngày.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ERR_PRODUCT_NOT_FOUND -&gt; Không tìm thấy sản phẩm; không trừ lượt.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ERR_EXT_OPENFOODFACTS_FAILED -&gt; Open Food Facts không phản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BR-GUEST-07: Khách vãng lai được sử dụng tính năng quét mã vạch sản phẩm đóng gói tối đa 03 lần/ngày để tra cứu phụ gia thực phẩm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BR-USR-09: Tính năng quét mã vạch sản phẩm đối chiếu thành phần với Từ điển phụ gia thực phẩm</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BR-ADM-MAS-002: Từ điển phụ gia thực phẩm quốc tế E-numbers phải được phân loại và quản trị theo 03 cấp độ an toàn: 1.Vegan Safe (VEGAN: An toàn cho…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BR-ADM-AI-005: Trong mọi tình huống xảy ra sai lệch hoặc xung đột dữ liệu giữa thuật toán máy học AI và quyết định xử lý của Administrator, cờ nhãn…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BR-SCI-05: Hệ thống phân loại mã phụ gia thực phẩm quốc tế E-numbers chuẩn hóa danh mục các chất phụ gia có nguồn gốc động vật hoặc nghi vấn…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BR-SYS-MAS-01: Toàn bộ các phân hệ chức năng và vi dịch vụ (APIs) trong hệ thống VeggieLife bắt buộc phải sử dụng chung một bộ Danh mục 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BR-TECH-GUEST-02: Hạn mức số lượt sử dụng tính năng thử nghiệm trong phiên của khách vãng lai được lưu trữ tạm thời trên bộ nhớ đệm Redis In-Memory với…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Products, ENumberDictionary, ProductAllergens, UserAllergies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Products (UPSERT), Product_ENumbers (REPLACE), ProductAllergens (REPLACE), UserScanHistory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guest_quota:{guestId}:barcode (INCR, TTL 24h)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 s (≤ 400 ms nếu có trong CSDL).</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FN-BAR-02 — Lịch sử quét mã vạch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FN-BAR-02 Lịch sử quét mã vạch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/api/v1/users/me/scans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ProductsController -&gt; IBarcodeService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xem lại các sản phẩm đã quét cùng kết luận và cảnh báo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verdict (enum, query, [OPTIONAL]): RED | YELLOW | GREEN</w:t>
            </w:r>
          </w:p>
          <w:p>
            <w:pPr>
              <w:spacing w:after="30" w:before="30" w:line="269" w:lineRule="auto"/>
              <w:jc w:val="left"/>
            </w:pPr>
            <w:r>
              <w:rPr>
                <w:rFonts w:ascii="Times New Roman" w:cs="Times New Roman" w:eastAsia="Times New Roman" w:hAnsi="Times New Roman"/>
                <w:b w:val="0"/>
                <w:bCs w:val="0"/>
                <w:color w:val="000000"/>
                <w:sz w:val="20"/>
                <w:szCs w:val="20"/>
              </w:rPr>
              <w:t xml:space="preserve">2. allergenOnly (boolean, query,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1–50,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UserScanHistory của người dùng JOIN Products, sắp xếp Scanned_At giảm dần, phân trang.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Lọc tùy chọn theo kết luận (RED/YELLOW/GREEN) hoặc chỉ các lượt có cảnh báo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"scanId": 9001,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"barcode": "8934567890123",</w:t>
            </w:r>
          </w:p>
          <w:p>
            <w:pPr>
              <w:spacing w:after="30" w:before="30" w:line="269" w:lineRule="auto"/>
              <w:jc w:val="left"/>
            </w:pPr>
            <w:r>
              <w:rPr>
                <w:rFonts w:ascii="Times New Roman" w:cs="Times New Roman" w:eastAsia="Times New Roman" w:hAnsi="Times New Roman"/>
                <w:b w:val="0"/>
                <w:bCs w:val="0"/>
                <w:color w:val="000000"/>
                <w:sz w:val="20"/>
                <w:szCs w:val="20"/>
              </w:rPr>
              <w:t xml:space="preserve">      "productName": "Bánh quy yến mạch",</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"veganVerdict": "RED",</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"isAllergenTriggered":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"scannedAt": "2026-10-05T09:30:00Z"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7</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không có lịch sử.</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BR-USR-09: Tính năng quét mã vạch sản phẩm đối chiếu thành phần với Từ điển phụ gia thực phẩm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UserScanHistory, Products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4.8. Module MAP — Quán chay &amp; Thực đơn quán (3 chức năng)</w:t>
      </w:r>
    </w:p>
    <w:p>
      <w:pPr>
        <w:spacing w:before="40" w:after="60" w:line="276" w:lineRule="auto"/>
        <w:outlineLvl w:val="2"/>
      </w:pPr>
      <w:r>
        <w:rPr>
          <w:rFonts w:ascii="Times New Roman" w:hAnsi="Times New Roman"/>
          <w:b/>
          <w:i w:val="0"/>
          <w:color w:val="000000"/>
          <w:sz w:val="22"/>
        </w:rPr>
        <w:t>FN-MAP-01 — Tìm quán chay lân cận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FN-MAP-01 Tìm quán chay lân cận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/api/v1/venues/nearby</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VenuesController -&gt; IVenueService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Tìm quán chay quanh vị trí GPS (hoặc theo tỉnh/quận khi từ chối GPS). Khách: bán kính 5 km, tối đa 03 lần; Thành viên: tối đa 10 km, không giới hạn lượt, xếp hạng theo khoảng cách và điểm đánh giá, loại quán dưới 2.5 sao.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Có tọa độ (lat, lng) hoặc tỉnh/thành; người dùng đã cấp quyền GPS (BR-AUTH-002).</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IP trong lãnh thổ Việt Nam (BR-GUEST-06).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lat (number, query, [OPTIONAL]): -90…90. Cần cùng lng, hoặc dùng province</w:t>
            </w:r>
          </w:p>
          <w:p>
            <w:pPr>
              <w:spacing w:after="30" w:before="30" w:line="269" w:lineRule="auto"/>
              <w:jc w:val="left"/>
            </w:pPr>
            <w:r>
              <w:rPr>
                <w:rFonts w:ascii="Times New Roman" w:cs="Times New Roman" w:eastAsia="Times New Roman" w:hAnsi="Times New Roman"/>
                <w:b w:val="0"/>
                <w:bCs w:val="0"/>
                <w:color w:val="000000"/>
                <w:sz w:val="20"/>
                <w:szCs w:val="20"/>
              </w:rPr>
              <w:t xml:space="preserve">2. lng (number, query, [OPTIONAL]): -180…180</w:t>
            </w:r>
          </w:p>
          <w:p>
            <w:pPr>
              <w:spacing w:after="30" w:before="30" w:line="269" w:lineRule="auto"/>
              <w:jc w:val="left"/>
            </w:pPr>
            <w:r>
              <w:rPr>
                <w:rFonts w:ascii="Times New Roman" w:cs="Times New Roman" w:eastAsia="Times New Roman" w:hAnsi="Times New Roman"/>
                <w:b w:val="0"/>
                <w:bCs w:val="0"/>
                <w:color w:val="000000"/>
                <w:sz w:val="20"/>
                <w:szCs w:val="20"/>
              </w:rPr>
              <w:t xml:space="preserve">3. province (string, query, [OPTIONAL]): 1–50 ký tự. Khi từ chối GPS</w:t>
            </w:r>
          </w:p>
          <w:p>
            <w:pPr>
              <w:spacing w:after="30" w:before="30" w:line="269" w:lineRule="auto"/>
              <w:jc w:val="left"/>
            </w:pPr>
            <w:r>
              <w:rPr>
                <w:rFonts w:ascii="Times New Roman" w:cs="Times New Roman" w:eastAsia="Times New Roman" w:hAnsi="Times New Roman"/>
                <w:b w:val="0"/>
                <w:bCs w:val="0"/>
                <w:color w:val="000000"/>
                <w:sz w:val="20"/>
                <w:szCs w:val="20"/>
              </w:rPr>
              <w:t xml:space="preserve">4. district (string, query, [OPTIONAL]):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5. radiusKm (number, query, [OPTIONAL]): Khách = 5; Thành viên 1–10 (mặc định 5)</w:t>
            </w:r>
          </w:p>
          <w:p>
            <w:pPr>
              <w:spacing w:after="30" w:before="30" w:line="269" w:lineRule="auto"/>
              <w:jc w:val="left"/>
            </w:pPr>
            <w:r>
              <w:rPr>
                <w:rFonts w:ascii="Times New Roman" w:cs="Times New Roman" w:eastAsia="Times New Roman" w:hAnsi="Times New Roman"/>
                <w:b w:val="0"/>
                <w:bCs w:val="0"/>
                <w:color w:val="000000"/>
                <w:sz w:val="20"/>
                <w:szCs w:val="20"/>
              </w:rPr>
              <w:t xml:space="preserve">6. categoryId (integer, query, [OPTIONAL]): &gt; 0. Lọc theo danh mục món</w:t>
            </w:r>
          </w:p>
          <w:p>
            <w:pPr>
              <w:spacing w:after="30" w:before="30" w:line="269" w:lineRule="auto"/>
              <w:jc w:val="left"/>
            </w:pPr>
            <w:r>
              <w:rPr>
                <w:rFonts w:ascii="Times New Roman" w:cs="Times New Roman" w:eastAsia="Times New Roman" w:hAnsi="Times New Roman"/>
                <w:b w:val="0"/>
                <w:bCs w:val="0"/>
                <w:color w:val="000000"/>
                <w:sz w:val="20"/>
                <w:szCs w:val="20"/>
              </w:rPr>
              <w:t xml:space="preserve">7.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8. size (integer, query, [OPTIONAL]): 1–20, mặc định 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tham số: cần (lat, lng) hoặc province; Khách chỉ radiusKm = 5, Thành viên 1–10.</w:t>
            </w:r>
          </w:p>
          <w:p>
            <w:pPr>
              <w:spacing w:after="30" w:before="30" w:line="269" w:lineRule="auto"/>
              <w:jc w:val="left"/>
            </w:pPr>
            <w:r>
              <w:rPr>
                <w:rFonts w:ascii="Times New Roman" w:cs="Times New Roman" w:eastAsia="Times New Roman" w:hAnsi="Times New Roman"/>
                <w:b w:val="0"/>
                <w:bCs w:val="0"/>
                <w:color w:val="000000"/>
                <w:sz w:val="20"/>
                <w:szCs w:val="20"/>
              </w:rPr>
              <w:t xml:space="preserve">2. IP ngoài VN thì từ chối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3. Khách: kiểm tra Redis guest_quota:{guestId}:map, đã 03 lần thì từ chối (BR-GUEST-03).</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Tra cache geohash + bán kính trên Redis (TTL 24 giờ, BR-SYS-CACHE-01).</w:t>
            </w:r>
          </w:p>
          <w:p>
            <w:pPr>
              <w:spacing w:after="30" w:before="30" w:line="269" w:lineRule="auto"/>
              <w:jc w:val="left"/>
            </w:pPr>
            <w:r>
              <w:rPr>
                <w:rFonts w:ascii="Times New Roman" w:cs="Times New Roman" w:eastAsia="Times New Roman" w:hAnsi="Times New Roman"/>
                <w:b w:val="0"/>
                <w:bCs w:val="0"/>
                <w:color w:val="000000"/>
                <w:sz w:val="20"/>
                <w:szCs w:val="20"/>
              </w:rPr>
              <w:t xml:space="preserve">5. SELECT VeganVenues WHERE Is_Active = 1 trong bán kính (Haversine); chỉ quán Admin chưa ẩn (BR-ADM-MAP-001); lọc theo categoryId qua VenueCategories nếu có.</w:t>
            </w:r>
          </w:p>
          <w:p>
            <w:pPr>
              <w:spacing w:after="30" w:before="30" w:line="269" w:lineRule="auto"/>
              <w:jc w:val="left"/>
            </w:pPr>
            <w:r>
              <w:rPr>
                <w:rFonts w:ascii="Times New Roman" w:cs="Times New Roman" w:eastAsia="Times New Roman" w:hAnsi="Times New Roman"/>
                <w:b w:val="0"/>
                <w:bCs w:val="0"/>
                <w:color w:val="000000"/>
                <w:sz w:val="20"/>
                <w:szCs w:val="20"/>
              </w:rPr>
              <w:t xml:space="preserve">6. Thành viên: loại quán Rating &lt; 2.5; xếp hạng theo điểm kết hợp khoảng cách và Rating (BR-USR-11).</w:t>
            </w:r>
          </w:p>
          <w:p>
            <w:pPr>
              <w:spacing w:after="30" w:before="30" w:line="269" w:lineRule="auto"/>
              <w:jc w:val="left"/>
            </w:pPr>
            <w:r>
              <w:rPr>
                <w:rFonts w:ascii="Times New Roman" w:cs="Times New Roman" w:eastAsia="Times New Roman" w:hAnsi="Times New Roman"/>
                <w:b w:val="0"/>
                <w:bCs w:val="0"/>
                <w:color w:val="000000"/>
                <w:sz w:val="20"/>
                <w:szCs w:val="20"/>
              </w:rPr>
              <w:t xml:space="preserve">7. Tính khoảng cách, isOpenNow, tạo directionsUrl; nhật ký chỉ ghi tọa độ làm tròn 2 chữ số (BR-AUTH-002).</w:t>
            </w:r>
          </w:p>
          <w:p>
            <w:pPr>
              <w:spacing w:after="30" w:before="30" w:line="269" w:lineRule="auto"/>
              <w:jc w:val="left"/>
            </w:pPr>
            <w:r>
              <w:rPr>
                <w:rFonts w:ascii="Times New Roman" w:cs="Times New Roman" w:eastAsia="Times New Roman" w:hAnsi="Times New Roman"/>
                <w:b w:val="0"/>
                <w:bCs w:val="0"/>
                <w:color w:val="000000"/>
                <w:sz w:val="20"/>
                <w:szCs w:val="20"/>
              </w:rPr>
              <w:t xml:space="preserve">8. Khách: INCR guest_quota:{guestId}:map chỉ khi có ≥ 1 kết quả.</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"Tìm thấy quán chay quanh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"Cơm chay Tâm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"address": "12 Lê Lợi, Quận 1, TP.HCM",</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"distanceKm": 0.8,</w:t>
            </w:r>
          </w:p>
          <w:p>
            <w:pPr>
              <w:spacing w:after="30" w:before="30" w:line="269" w:lineRule="auto"/>
              <w:jc w:val="left"/>
            </w:pPr>
            <w:r>
              <w:rPr>
                <w:rFonts w:ascii="Times New Roman" w:cs="Times New Roman" w:eastAsia="Times New Roman" w:hAnsi="Times New Roman"/>
                <w:b w:val="0"/>
                <w:bCs w:val="0"/>
                <w:color w:val="000000"/>
                <w:sz w:val="20"/>
                <w:szCs w:val="20"/>
              </w:rPr>
              <w:t xml:space="preserve">      "rating": 4.6,</w:t>
            </w:r>
          </w:p>
          <w:p>
            <w:pPr>
              <w:spacing w:after="30" w:before="30" w:line="269" w:lineRule="auto"/>
              <w:jc w:val="left"/>
            </w:pPr>
            <w:r>
              <w:rPr>
                <w:rFonts w:ascii="Times New Roman" w:cs="Times New Roman" w:eastAsia="Times New Roman" w:hAnsi="Times New Roman"/>
                <w:b w:val="0"/>
                <w:bCs w:val="0"/>
                <w:color w:val="000000"/>
                <w:sz w:val="20"/>
                <w:szCs w:val="20"/>
              </w:rPr>
              <w:t xml:space="preserve">      "isFullyVegan":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"thumbnailUrl": "https://res.cloudinary.com/veggielife/v/301.webp",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"Cơm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"directionsUrl": "https://www.google.com/maps/dir/?api=1&amp;destination=10.7729,106.6983"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"radiusKm": 5,</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ERR_GUEST_REGION_UNSUPPORTED -&gt; IP ngoài lãnh thổ Việt Nam — dịch vụ bản đồ chưa hỗ trợ khu vực này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ERR_QUOTA_MAP_EXCEEDED -&gt; Khách đã tìm đủ 03 lần.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BR-GUEST-03: Khách vãng lai được phép sử dụng định vị GPS hiện tại để tra cứu danh sách các quán ăn chay xung quanh trong phạm vi bán kính mặc định…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BR-GUEST-06: Dịch vụ bản đồ quán ăn chay và liên kết nhà hàng đối tác chỉ hỗ trợ tìm kiếm và hiển thị dữ liệu trong phạm vi lãnh thổ quốc gia Việt…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BR-AUTH-002: Việc truy cập dữ liệu tọa độ GPS của người dùng chỉ được thực thi sau khi nhận được sự đồng ý cấp quyền chủ động từ trình duyệt/thiết…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BR-USR-11: Danh sách quán ăn chay lân cận được xếp hạng ưu tiên theo công thức kết hợp giữa Khoảng cách địa lý thực tế (Khách tối đa 5 km; Thành…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BR-ADM-MAP-001: Địa điểm quán ăn chay chỉ được lấy từ Google Places và HappyCow và hiển thị trực tiếp trên bản đồ điều hướng; hệ thống không có chức…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BR-GUEST-04: Khách vãng lai bị hạn chế tuyệt đối mọi hành vi tương tác ghi dữ liệu vào cộng đồng: Cấm Thích (Like), Bình luận, Đăng tải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VeganVenues, VenueCategories, FoodCategories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venue_geo:{geohash6}:{radius} (TTL 24h), guest_quota:{guestId}:map (INCR)</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600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FN-MAP-02 — Xem chi tiết quán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FN-MAP-02 Xem chi tiết quán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/api/v1/venues/{id}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VenuesController -&gt; IVenueService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thông tin quán (địa chỉ, giờ mở cửa, đánh giá, danh mục, nguồn dữ liệu). Hệ thống không hiển thị thực đơn/món ăn của quán.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Quán đang hiển thị (Admin chưa ẩn).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quán Is_Active = 1 và không bị Admin ẩn (BR-ADM-MAP-001); không thì 404.</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VeganVenues + VenueCategories.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3. Tạo directionsUrl Google Maps; hiển thị nguồn dữ liệu (HappyCow/Google) và thời điểm đồng bộ gần nhất.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"Cơm chay Tâm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"address": "12 Lê Lợi, Quận 1, TP.HCM",</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"distanceKm": 0.8,</w:t>
            </w:r>
          </w:p>
          <w:p>
            <w:pPr>
              <w:spacing w:after="30" w:before="30" w:line="269" w:lineRule="auto"/>
              <w:jc w:val="left"/>
            </w:pPr>
            <w:r>
              <w:rPr>
                <w:rFonts w:ascii="Times New Roman" w:cs="Times New Roman" w:eastAsia="Times New Roman" w:hAnsi="Times New Roman"/>
                <w:b w:val="0"/>
                <w:bCs w:val="0"/>
                <w:color w:val="000000"/>
                <w:sz w:val="20"/>
                <w:szCs w:val="20"/>
              </w:rPr>
              <w:t xml:space="preserve">    "rating": 4.6,</w:t>
            </w:r>
          </w:p>
          <w:p>
            <w:pPr>
              <w:spacing w:after="30" w:before="30" w:line="269" w:lineRule="auto"/>
              <w:jc w:val="left"/>
            </w:pPr>
            <w:r>
              <w:rPr>
                <w:rFonts w:ascii="Times New Roman" w:cs="Times New Roman" w:eastAsia="Times New Roman" w:hAnsi="Times New Roman"/>
                <w:b w:val="0"/>
                <w:bCs w:val="0"/>
                <w:color w:val="000000"/>
                <w:sz w:val="20"/>
                <w:szCs w:val="20"/>
              </w:rPr>
              <w:t xml:space="preserve">    "isFullyVegan":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"thumbnailUrl": "https://res.cloudinary.com/veggielife/v/301.webp",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"Cơm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"directionsUrl": "https://www.google.com/maps/dir/?api=1&amp;destination=10.7729,106.6983",</w:t>
            </w:r>
          </w:p>
          <w:p>
            <w:pPr>
              <w:spacing w:after="30" w:before="30" w:line="269" w:lineRule="auto"/>
              <w:jc w:val="left"/>
            </w:pPr>
            <w:r>
              <w:rPr>
                <w:rFonts w:ascii="Times New Roman" w:cs="Times New Roman" w:eastAsia="Times New Roman" w:hAnsi="Times New Roman"/>
                <w:b w:val="0"/>
                <w:bCs w:val="0"/>
                <w:color w:val="000000"/>
                <w:sz w:val="20"/>
                <w:szCs w:val="20"/>
              </w:rPr>
              <w:t xml:space="preserve">    "openingHours":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"mon": "08:00-21:00"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"source": "HAPPYCOW",</w:t>
            </w:r>
          </w:p>
          <w:p>
            <w:pPr>
              <w:spacing w:after="30" w:before="30" w:line="269" w:lineRule="auto"/>
              <w:jc w:val="left"/>
            </w:pPr>
            <w:r>
              <w:rPr>
                <w:rFonts w:ascii="Times New Roman" w:cs="Times New Roman" w:eastAsia="Times New Roman" w:hAnsi="Times New Roman"/>
                <w:b w:val="0"/>
                <w:bCs w:val="0"/>
                <w:color w:val="000000"/>
                <w:sz w:val="20"/>
                <w:szCs w:val="20"/>
              </w:rPr>
              <w:t xml:space="preserve">    "lastSyncedAt": "2026-10-01T00:00:00Z"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ERR_VENUE_NOT_FOUND -&gt; Quán không tồn tại hoặc đang bị ẩn.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BR-ADM-MAP-001: Địa điểm quán ăn chay chỉ được lấy từ Google Places và HappyCow và hiển thị trực tiếp trên bản đồ điều hướng; hệ thống không có chức…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VeganVenues, VenueCategories, FoodCategories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venue_detail:{id} (TTL 24h)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FN-MAP-03 — Gợi ý quán liên quan tới món đang xem</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FN-MAP-03 Gợi ý quán liên quan tới món đang xem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/api/v1/recipes/{id}/venues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VenuesController -&gt; IVenueService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Ở trang chi tiết công thức, gợi ý các quán chay gần người dùng có danh mục món trùng danh mục của công thức (ví dụ: công thức thuộc "Bún/Phở" → quán gắn danh mục "Bún/Phở").</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Công thức hiển thị được; có tọa độ hoặc tỉnh/thành.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2. lat (number, query, [REQUIRED]): -90…90</w:t>
            </w:r>
          </w:p>
          <w:p>
            <w:pPr>
              <w:spacing w:after="30" w:before="30" w:line="269" w:lineRule="auto"/>
              <w:jc w:val="left"/>
            </w:pPr>
            <w:r>
              <w:rPr>
                <w:rFonts w:ascii="Times New Roman" w:cs="Times New Roman" w:eastAsia="Times New Roman" w:hAnsi="Times New Roman"/>
                <w:b w:val="0"/>
                <w:bCs w:val="0"/>
                <w:color w:val="000000"/>
                <w:sz w:val="20"/>
                <w:szCs w:val="20"/>
              </w:rPr>
              <w:t xml:space="preserve">3. lng (number, query, [REQUIRED]): -180…180</w:t>
            </w:r>
          </w:p>
          <w:p>
            <w:pPr>
              <w:spacing w:after="30" w:before="30" w:line="269" w:lineRule="auto"/>
              <w:jc w:val="left"/>
            </w:pPr>
            <w:r>
              <w:rPr>
                <w:rFonts w:ascii="Times New Roman" w:cs="Times New Roman" w:eastAsia="Times New Roman" w:hAnsi="Times New Roman"/>
                <w:b w:val="0"/>
                <w:bCs w:val="0"/>
                <w:color w:val="000000"/>
                <w:sz w:val="20"/>
                <w:szCs w:val="20"/>
              </w:rPr>
              <w:t xml:space="preserve">4. limit (integer, query, [OPTIONAL]): 1–5, mặc định 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Lấy Recipes.Category_ID của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Tìm VeganVenues có VenueCategories.Category_ID trùng, trong bán kính cho phép (Khách 5 km, Thành viên 10 km), chưa bị ẩn, Rating ≥ 2.5 với Thành viên (BR-USR-11).</w:t>
            </w:r>
          </w:p>
          <w:p>
            <w:pPr>
              <w:spacing w:after="30" w:before="30" w:line="269" w:lineRule="auto"/>
              <w:jc w:val="left"/>
            </w:pPr>
            <w:r>
              <w:rPr>
                <w:rFonts w:ascii="Times New Roman" w:cs="Times New Roman" w:eastAsia="Times New Roman" w:hAnsi="Times New Roman"/>
                <w:b w:val="0"/>
                <w:bCs w:val="0"/>
                <w:color w:val="000000"/>
                <w:sz w:val="20"/>
                <w:szCs w:val="20"/>
              </w:rPr>
              <w:t xml:space="preserve">3. Xếp hạng theo khoảng cách và Rating; trả tối đa 5 quán.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"Cơm chay Tâm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"address": "12 Lê Lợi, Quận 1, TP.HCM",</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"distanceKm": 0.8,</w:t>
            </w:r>
          </w:p>
          <w:p>
            <w:pPr>
              <w:spacing w:after="30" w:before="30" w:line="269" w:lineRule="auto"/>
              <w:jc w:val="left"/>
            </w:pPr>
            <w:r>
              <w:rPr>
                <w:rFonts w:ascii="Times New Roman" w:cs="Times New Roman" w:eastAsia="Times New Roman" w:hAnsi="Times New Roman"/>
                <w:b w:val="0"/>
                <w:bCs w:val="0"/>
                <w:color w:val="000000"/>
                <w:sz w:val="20"/>
                <w:szCs w:val="20"/>
              </w:rPr>
              <w:t xml:space="preserve">      "rating": 4.6,</w:t>
            </w:r>
          </w:p>
          <w:p>
            <w:pPr>
              <w:spacing w:after="30" w:before="30" w:line="269" w:lineRule="auto"/>
              <w:jc w:val="left"/>
            </w:pPr>
            <w:r>
              <w:rPr>
                <w:rFonts w:ascii="Times New Roman" w:cs="Times New Roman" w:eastAsia="Times New Roman" w:hAnsi="Times New Roman"/>
                <w:b w:val="0"/>
                <w:bCs w:val="0"/>
                <w:color w:val="000000"/>
                <w:sz w:val="20"/>
                <w:szCs w:val="20"/>
              </w:rPr>
              <w:t xml:space="preserve">      "isFullyVegan":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"thumbnailUrl": "https://res.cloudinary.com/veggielife/v/301.webp",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"Cơm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"directionsUrl": "https://www.google.com/maps/dir/?api=1&amp;destination=10.7729,106.6983"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ERR_GUEST_REGION_UNSUPPORTED -&gt; IP ngoài lãnh thổ Việt Nam — dịch vụ bản đồ chưa hỗ trợ khu vực này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ERR_QUOTA_MAP_EXCEEDED -&gt; Khách đã tìm đủ 03 lần.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Công thức không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BR-USR-11: Danh sách quán ăn chay lân cận được xếp hạng ưu tiên theo công thức kết hợp giữa Khoảng cách địa lý thực tế (Khách tối đa 5 km; Thành…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BR-GUEST-03: Khách vãng lai được phép sử dụng định vị GPS hiện tại để tra cứu danh sách các quán ăn chay xung quanh trong phạm vi bán kính mặc định…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BR-ADM-MAP-001: Địa điểm quán ăn chay chỉ được lấy từ Google Places và HappyCow và hiển thị trực tiếp trên bản đồ điều hướng; hệ thống không có chức…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VeganVenues, VenueCategories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guest_quota:{guestId}:map (INCR)</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600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4.9. Module CHAT — Trợ lý AI dinh dưỡng (7 chức năng)</w:t>
      </w:r>
    </w:p>
    <w:p>
      <w:pPr>
        <w:spacing w:before="40" w:after="60" w:line="276" w:lineRule="auto"/>
        <w:outlineLvl w:val="2"/>
      </w:pPr>
      <w:r>
        <w:rPr>
          <w:rFonts w:ascii="Times New Roman" w:hAnsi="Times New Roman"/>
          <w:b/>
          <w:i w:val="0"/>
          <w:color w:val="000000"/>
          <w:sz w:val="22"/>
        </w:rPr>
        <w:t>FN-CHAT-01 — Tạo phiên hội thoại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FN-CHAT-01 Tạo phiên hội thoại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/api/v1/chat/sessions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Tạo phiên hội thoại mới với trợ lý AI. Thành viên: nạp ngữ cảnh hồ sơ sức khỏe (gắn ChatSessions.Profiles_ID); Khách: phiên gắn Guest_UUID, không có hồ sơ cá nhân.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Khách có Anonymous JWT hoặc Thành viên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title (string, body, [OPTIONAL]): ≤ 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contextType (enum, body, [OPTIONAL]): NUTRITION_CONSULTATION | MEAL_PLAN_ASSISTANT | EMPTY_FRIDGE (mặc định NUTRITION_CONSULTATION)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"Tư vấn đạm cho người tập gym",</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"contextType": "NUTRITION_CONSULTATION"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định tác nhân: Thành viên lấy userId; Khách lấy guestId từ JWT (không cho tạo khi Khách đã hết lượt AI, BR-GUEST-02).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Thành viên: gắn ChatSessions.Profiles_ID tới hồ sơ sức khỏe của người dùng (HealthProfiles) để truy vết ngữ cảnh tư vấn; dị ứng đọc từ UserAllergies khi trả lời.</w:t>
            </w:r>
          </w:p>
          <w:p>
            <w:pPr>
              <w:spacing w:after="30" w:before="30" w:line="269" w:lineRule="auto"/>
              <w:jc w:val="left"/>
            </w:pPr>
            <w:r>
              <w:rPr>
                <w:rFonts w:ascii="Times New Roman" w:cs="Times New Roman" w:eastAsia="Times New Roman" w:hAnsi="Times New Roman"/>
                <w:b w:val="0"/>
                <w:bCs w:val="0"/>
                <w:color w:val="000000"/>
                <w:sz w:val="20"/>
                <w:szCs w:val="20"/>
              </w:rPr>
              <w:t xml:space="preserve">3. Tiêu đề rỗng thì đặt "Hội thoại ngày DD/MM/YYYY HH:mm".</w:t>
            </w:r>
          </w:p>
          <w:p>
            <w:pPr>
              <w:spacing w:after="30" w:before="30" w:line="269" w:lineRule="auto"/>
              <w:jc w:val="left"/>
            </w:pPr>
            <w:r>
              <w:rPr>
                <w:rFonts w:ascii="Times New Roman" w:cs="Times New Roman" w:eastAsia="Times New Roman" w:hAnsi="Times New Roman"/>
                <w:b w:val="0"/>
                <w:bCs w:val="0"/>
                <w:color w:val="000000"/>
                <w:sz w:val="20"/>
                <w:szCs w:val="20"/>
              </w:rPr>
              <w:t xml:space="preserve">4. INSERT ChatSessions (User_ID hoặc Guest_UUID — đúng 1; Context_Type; Started_At); cache System Persona trên Redis chat_context:{sessionId} TTL 2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phiên hội thoại.",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"sessionId":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"Tư vấn đạm cho người tập gym",</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"contextType": "NUTRITION_CONSULTATION",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ERR_QUOTA_AI_EXCEEDED -&gt; Khách đã dùng hết 03 lượt AI dùng thử.</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BR-USR-01: Mỗi tài khoản Authorized User bắt buộc phải thiết lập hồ sơ dinh dưỡng ban đầu: Chọn tối thiểu 01 và tối đa 01 trường phái ăn chay…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HealthProfiles, UserAllergies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ChatSessions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chat_context:{sessionId} (TTL 2h)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FN-CHAT-02 — Gửi câu hỏi &amp; nhận tư vấn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FN-CHAT-02 Gửi câu hỏi &amp; nhận tư vấn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/api/v1/chat/sessions/{id}/messages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Gửi câu hỏi tới trợ lý AI và nhận tư vấn kèm miễn trừ y khoa, công thức gợi ý và nguồn tham chiếu. Trợ lý dùng RAG: AI service truy xuất tri thức liên quan từ kho vector Qdrant (công thức, bài viết, video đã duyệt, tài liệu dinh dưỡng, từ điển) rồi mới sinh câu trả lời; Backend chỉ kiểm hạn mức, cung cấp ngữ cảnh và lưu kết quả. Hạn mức: Khách dùng chung 03 lượt AI/phiên (BR-GUEST-02); Thành viên Free 20 câu/ngày; VIP tối đa 200 câu/ngày (BR-USR-10, BR-PAY-SUB-01).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Phiên hội thoại thuộc người gọi.</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Còn hạn mức câu hỏi.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phiên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message (string, body, [REQUIRED]): 1–1000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"Tôi ăn thuần chay thì nên bổ sung đạm từ đâu để đủ 60 g mỗi ngày?"</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phiên (User_ID hoặc Guest_UUID).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hạn mức: Khách — Lua trên Redis guest_quota:{guestId}:ai (BR-GUEST-AI-01); Free — đếm ChatMessages Sender_Type = USER trong ngày ≥ 20 thì từ chối; VIP ≥ 200 thì từ chối (BR-PAY-SUB-01, BR-USR-10).</w:t>
            </w:r>
          </w:p>
          <w:p>
            <w:pPr>
              <w:spacing w:after="30" w:before="30" w:line="269" w:lineRule="auto"/>
              <w:jc w:val="left"/>
            </w:pPr>
            <w:r>
              <w:rPr>
                <w:rFonts w:ascii="Times New Roman" w:cs="Times New Roman" w:eastAsia="Times New Roman" w:hAnsi="Times New Roman"/>
                <w:b w:val="0"/>
                <w:bCs w:val="0"/>
                <w:color w:val="000000"/>
                <w:sz w:val="20"/>
                <w:szCs w:val="20"/>
              </w:rPr>
              <w:t xml:space="preserve">3. Backend dựng ngữ cảnh gửi AI service: 6 tin nhắn gần nhất; Thành viên thêm hồ sơ qua ChatSessions.Profiles_ID (trường phái, dị ứng, Forbidden_Food_Rules); danh sách công thức ứng viên đã lọc như FN-MEAL-01 (đúng trường phái, loại món chứa chất dị ứng) để làm nguồn recommendedRecipes (BR-SCI-04, BR-USR-07). Gọi AI service POST /chat/answer.</w:t>
            </w:r>
          </w:p>
          <w:p>
            <w:pPr>
              <w:spacing w:after="30" w:before="30" w:line="269" w:lineRule="auto"/>
              <w:jc w:val="left"/>
            </w:pPr>
            <w:r>
              <w:rPr>
                <w:rFonts w:ascii="Times New Roman" w:cs="Times New Roman" w:eastAsia="Times New Roman" w:hAnsi="Times New Roman"/>
                <w:b w:val="0"/>
                <w:bCs w:val="0"/>
                <w:color w:val="000000"/>
                <w:sz w:val="20"/>
                <w:szCs w:val="20"/>
              </w:rPr>
              <w:t xml:space="preserve">4. AI service lọc an toàn nội dung câu hỏi (thô tục, nguy hiểm y tế); nếu vi phạm AI service trả 400, Backend trả ERR_CHAT_UNSAFE_CONTENT và vẫn tính lượt (không hoàn; Thành viên: lưu tin USER, không có tin ASSISTANT).</w:t>
            </w:r>
          </w:p>
          <w:p>
            <w:pPr>
              <w:spacing w:after="30" w:before="30" w:line="269" w:lineRule="auto"/>
              <w:jc w:val="left"/>
            </w:pPr>
            <w:r>
              <w:rPr>
                <w:rFonts w:ascii="Times New Roman" w:cs="Times New Roman" w:eastAsia="Times New Roman" w:hAnsi="Times New Roman"/>
                <w:b w:val="0"/>
                <w:bCs w:val="0"/>
                <w:color w:val="000000"/>
                <w:sz w:val="20"/>
                <w:szCs w:val="20"/>
              </w:rPr>
              <w:t xml:space="preserve">5. RAG (trong AI service): tạo embedding câu hỏi (Gemini embedding), tìm top-5 đoạn gần nhất trong collection veggielife_knowledge của Qdrant với ngưỡng điểm tương đồng tối thiểu 0,55; chỉ lấy nội dung công khai đã duyệt. Không có đoạn nào đạt ngưỡng thì trả lời bằng kiến thức chung và ragUsed = false. Qdrant lỗi hoặc quá 3 giây thì AI service trả HTTP 503; Backend trả ERR_EXT_QDRANT_UNAVAILABLE và hoàn lại lượt đã trừ (không bỏ qua RAG).</w:t>
            </w:r>
          </w:p>
          <w:p>
            <w:pPr>
              <w:spacing w:after="30" w:before="30" w:line="269" w:lineRule="auto"/>
              <w:jc w:val="left"/>
            </w:pPr>
            <w:r>
              <w:rPr>
                <w:rFonts w:ascii="Times New Roman" w:cs="Times New Roman" w:eastAsia="Times New Roman" w:hAnsi="Times New Roman"/>
                <w:b w:val="0"/>
                <w:bCs w:val="0"/>
                <w:color w:val="000000"/>
                <w:sz w:val="20"/>
                <w:szCs w:val="20"/>
              </w:rPr>
              <w:t xml:space="preserve">6. AI service ghép các đoạn tìm được (kèm nhãn nguồn [S1]…[S5]) vào ngữ cảnh; ép System Instruction chỉ dùng ngữ cảnh khi liên quan, không bịa nguồn, loại trừ 100% món chứa chất dị ứng và món trái trường phái; chọn recipeId gợi ý chỉ trong danh sách ứng viên Backend gửi; gọi Gemini 2.5 Flash và trả answer, sources, ragUsed, recommendedRecipeIds cùng usage (model, token, temperature, độ trễ) và audit (prompt, kết quả thô). Backend kiểm tra mạch AI (BR-ADM-AI-002); lỗi hoặc timeout thì hoàn lại lượt đã trừ.</w:t>
            </w:r>
          </w:p>
          <w:p>
            <w:pPr>
              <w:spacing w:after="30" w:before="30" w:line="269" w:lineRule="auto"/>
              <w:jc w:val="left"/>
            </w:pPr>
            <w:r>
              <w:rPr>
                <w:rFonts w:ascii="Times New Roman" w:cs="Times New Roman" w:eastAsia="Times New Roman" w:hAnsi="Times New Roman"/>
                <w:b w:val="0"/>
                <w:bCs w:val="0"/>
                <w:color w:val="000000"/>
                <w:sz w:val="20"/>
                <w:szCs w:val="20"/>
              </w:rPr>
              <w:t xml:space="preserve">7. INSERT ChatMessages (USER rồi ASSISTANT; tin ASSISTANT lưu Metadata_JSON = {sources, ragUsed, recommendedRecipes}; số token ghi ở AIQuotaLogs.Tokens_Consumed lấy từ usage AI service trả về); UPDATE ChatSessions.Updated_At; INSERT AIQuotaLogs (Feature_Code = AI_CHAT); ghi AuditLogs (Action = AI_REQUEST, New_Value = JSON gồm model version, prompt, temperature, kết quả thô lấy từ audit/usage AI service trả về; thời gian và token ở AIQuotaLogs) (BR-ADM-AI-003).</w:t>
            </w:r>
          </w:p>
          <w:p>
            <w:pPr>
              <w:spacing w:after="30" w:before="30" w:line="269" w:lineRule="auto"/>
              <w:jc w:val="left"/>
            </w:pPr>
            <w:r>
              <w:rPr>
                <w:rFonts w:ascii="Times New Roman" w:cs="Times New Roman" w:eastAsia="Times New Roman" w:hAnsi="Times New Roman"/>
                <w:b w:val="0"/>
                <w:bCs w:val="0"/>
                <w:color w:val="000000"/>
                <w:sz w:val="20"/>
                <w:szCs w:val="20"/>
              </w:rPr>
              <w:t xml:space="preserve">8. Đổi sources của AI service sang dạng công khai {type = sourceType, id = sourceId (số nguyên), title}, bỏ score; đính kèm thông báo miễn trừ y khoa và sources vào câu trả lời (BR-USR-10).</w:t>
            </w:r>
          </w:p>
          <w:p>
            <w:pPr>
              <w:spacing w:after="30" w:before="30" w:line="269" w:lineRule="auto"/>
              <w:jc w:val="left"/>
            </w:pPr>
            <w:r>
              <w:rPr>
                <w:rFonts w:ascii="Times New Roman" w:cs="Times New Roman" w:eastAsia="Times New Roman" w:hAnsi="Times New Roman"/>
                <w:b w:val="0"/>
                <w:bCs w:val="0"/>
                <w:color w:val="000000"/>
                <w:sz w:val="20"/>
                <w:szCs w:val="20"/>
              </w:rPr>
              <w:t xml:space="preserve">9. Khách: lưu ngữ cảnh để hợp nhất khi đăng ký (BR-GUEST-AUTH-01).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"messageId": 5002,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"senderType": "ASSISTANT",</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"Bạn có thể bổ sung đạm từ đậu phụ, tempeh, đậu lăng…",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"disclaimer": "Khuyến nghị mang tính chất tham khảo dinh dưỡng, vui lòng tham vấn ý kiến bác sĩ chuyên khoa đối với các bệnh lý nền.",</w:t>
            </w:r>
          </w:p>
          <w:p>
            <w:pPr>
              <w:spacing w:after="30" w:before="30" w:line="269" w:lineRule="auto"/>
              <w:jc w:val="left"/>
            </w:pPr>
            <w:r>
              <w:rPr>
                <w:rFonts w:ascii="Times New Roman" w:cs="Times New Roman" w:eastAsia="Times New Roman" w:hAnsi="Times New Roman"/>
                <w:b w:val="0"/>
                <w:bCs w:val="0"/>
                <w:color w:val="000000"/>
                <w:sz w:val="20"/>
                <w:szCs w:val="20"/>
              </w:rPr>
              <w:t xml:space="preserve">      "sources":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"ragUsed":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"recommendedRecipes":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18,</w:t>
            </w:r>
          </w:p>
          <w:p>
            <w:pPr>
              <w:spacing w:after="30" w:before="30" w:line="269" w:lineRule="auto"/>
              <w:jc w:val="left"/>
            </w:pPr>
            <w:r>
              <w:rPr>
                <w:rFonts w:ascii="Times New Roman" w:cs="Times New Roman" w:eastAsia="Times New Roman" w:hAnsi="Times New Roman"/>
                <w:b w:val="0"/>
                <w:bCs w:val="0"/>
                <w:color w:val="000000"/>
                <w:sz w:val="20"/>
                <w:szCs w:val="20"/>
              </w:rPr>
              <w:t xml:space="preserve">      "scope": "DAILY"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ERR_CHAT_UNSAFE_CONTENT -&gt; Nội dung vi phạm tiêu chuẩn an toàn (vẫn tính lượt).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ERR_QUOTA_AI_EXCEEDED -&gt; Khách hết 03 lượt AI hoặc Free hết 20 câu/ngày.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ERR_CHAT_SESSION_NOT_FOUND -&gt; Phiên hội thoại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Mạch AI đang ngắt tạm thời (BR-ADM-AI-002).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ERR_EXT_QDRANT_UNAVAILABLE -&gt; Qdrant không phản hồi hoặc quá 3 giây (AI service báo).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BR-USR-10: Thành viên gói Miễn phí (Free Member) được gửi tối đa 20 câu hỏi tư vấn/ngày đến Chatbot Dinh dưỡng; mọi câu trả lời do AI tạo ra bắt…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 ChatMessages, Recipes, HealthProfiles, UserAllergies,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ChatMessages (INSERT × 2, Metadata_JSON ở tin ASSISTANT), ChatSessions (UPDATE), AIQuotaLogs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guest_quota:{guestId}:ai (INCR), chat_context:{sessionId}, [AI service → Qdrant] veggielife_knowledge (SEARCH top-5, ngưỡng 0,55)</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8 s (AI); bước RAG trong AI service ≤ 1,5 s P95; có thể phát luồng SSE.</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Huỳnh Việt Phát (Data &amp; Content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FN-CHAT-03 — Danh sách phiên hội thoại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FN-CHAT-03 Danh sách phiên hội thoại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/api/v1/chat/sessions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Danh sách các phiên hội thoại của Thành viên, mới nhất trước.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2. size (integer, query, [OPTIONAL]): 1–50,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ChatSessions WHERE User_ID = userId ORDER BY Updated_At DESC, phân trang.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Kèm tin nhắn cuối để xem trước.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"sessionId":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"Tư vấn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"lastMessagePreview": "Bạn có thể bổ sung đạm từ…",</w:t>
            </w:r>
          </w:p>
          <w:p>
            <w:pPr>
              <w:spacing w:after="30" w:before="30" w:line="269" w:lineRule="auto"/>
              <w:jc w:val="left"/>
            </w:pPr>
            <w:r>
              <w:rPr>
                <w:rFonts w:ascii="Times New Roman" w:cs="Times New Roman" w:eastAsia="Times New Roman" w:hAnsi="Times New Roman"/>
                <w:b w:val="0"/>
                <w:bCs w:val="0"/>
                <w:color w:val="000000"/>
                <w:sz w:val="20"/>
                <w:szCs w:val="20"/>
              </w:rPr>
              <w:t xml:space="preserve">      "updatedAt": "2026-10-05T10:05:00Z"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4</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chỉ dành cho Thành viên (FN-AUTH-03).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BR-USR-10: Thành viên gói Miễn phí (Free Member) được gửi tối đa 20 câu hỏi tư vấn/ngày đến Chatbot Dinh dưỡng; mọi câu trả lời do AI tạo ra bắt…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 ChatMessages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FN-CHAT-04 — Lịch sử tin nhắn của phiên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FN-CHAT-04 Lịch sử tin nhắn của phiên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/api/v1/chat/sessions/{id}/messages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Đọc lịch sử tin nhắn của một phiên (Khách chỉ đọc phiên của chính mình trong 24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Phiên thuộc người gọi.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before (integer, query, [OPTIONAL]): messageId. Tải các tin cũ hơn</w:t>
            </w:r>
          </w:p>
          <w:p>
            <w:pPr>
              <w:spacing w:after="30" w:before="30" w:line="269" w:lineRule="auto"/>
              <w:jc w:val="left"/>
            </w:pPr>
            <w:r>
              <w:rPr>
                <w:rFonts w:ascii="Times New Roman" w:cs="Times New Roman" w:eastAsia="Times New Roman" w:hAnsi="Times New Roman"/>
                <w:b w:val="0"/>
                <w:bCs w:val="0"/>
                <w:color w:val="000000"/>
                <w:sz w:val="20"/>
                <w:szCs w:val="20"/>
              </w:rPr>
              <w:t xml:space="preserve">3.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phiên.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ChatMessages (kể cả Metadata_JSON) theo Created_At tăng dần, phân trang (cuộn lên tải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3. Tin ASSISTANT: sources, ragUsed, recommendedRecipes đọc từ Metadata_JSON (NULL → sources = [], ragUsed = false, recommendedRecipes = []); disclaimer là hằng số MEDICAL_DISCLAIMER của hệ thống. Tin USER không có các trường này.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"messageId": 5002,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"senderType": "ASSISTANT",</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"Bạn có thể bổ sung đạm từ đậu phụ, tempeh, đậu lăng…",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"disclaimer": "Khuyến nghị mang tính chất tham khảo dinh dưỡng, vui lòng tham vấn ý kiến bác sĩ chuyên khoa đối với các bệnh lý nền.",</w:t>
            </w:r>
          </w:p>
          <w:p>
            <w:pPr>
              <w:spacing w:after="30" w:before="30" w:line="269" w:lineRule="auto"/>
              <w:jc w:val="left"/>
            </w:pPr>
            <w:r>
              <w:rPr>
                <w:rFonts w:ascii="Times New Roman" w:cs="Times New Roman" w:eastAsia="Times New Roman" w:hAnsi="Times New Roman"/>
                <w:b w:val="0"/>
                <w:bCs w:val="0"/>
                <w:color w:val="000000"/>
                <w:sz w:val="20"/>
                <w:szCs w:val="20"/>
              </w:rPr>
              <w:t xml:space="preserve">      "sources":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"ragUsed":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"recommendedRecipes":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50,</w:t>
            </w:r>
          </w:p>
          <w:p>
            <w:pPr>
              <w:spacing w:after="30" w:before="30" w:line="269" w:lineRule="auto"/>
              <w:jc w:val="left"/>
            </w:pPr>
            <w:r>
              <w:rPr>
                <w:rFonts w:ascii="Times New Roman" w:cs="Times New Roman" w:eastAsia="Times New Roman" w:hAnsi="Times New Roman"/>
                <w:b w:val="0"/>
                <w:bCs w:val="0"/>
                <w:color w:val="000000"/>
                <w:sz w:val="20"/>
                <w:szCs w:val="20"/>
              </w:rPr>
              <w:t xml:space="preserve">    "hasMore":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ERR_CHAT_SESSION_NOT_FOUND -&gt; Phiên hội thoại không tồn tại hoặc không thuộc về bạn.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 ChatMessages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FN-CHAT-05 — Xóa phiên hội thoại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FN-CHAT-05 Xóa phiên hội thoại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/api/v1/chat/sessions/{id}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Xóa một phiên hội thoại cùng toàn bộ tin nhắn của nó (Surveys liên quan giữ lại với Session_ID = NULL).</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Là chủ phiên.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Transaction: UPDATE Surveys SET Session_ID = NULL; DELETE ChatMessages; DELETE ChatSessions.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3. Xóa cache chat_context.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phiên hội thoại.",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ERR_CHAT_SESSION_NOT_FOUND -&gt; Phiên hội thoại không tồn tại hoặc không thuộc về bạn.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BR-USR-10: Thành viên gói Miễn phí (Free Member) được gửi tối đa 20 câu hỏi tư vấn/ngày đến Chatbot Dinh dưỡng; mọi câu trả lời do AI tạo ra bắt…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Surveys (UPDATE), ChatMessages (DELETE), ChatSessions (DELETE)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chat_context:{sessionId}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Thị Hồng Anh (UI &amp; Auth Specialist).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FN-CHAT-06 — Đánh giá câu trả lời của AI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FN-CHAT-06 Đánh giá câu trả lời của AI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/api/v1/surveys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đánh giá một câu trả lời (thích/không thích kèm góp ý) hoặc đánh giá một tính năng AI; dữ liệu nuôi cảnh báo suy thoái mô hình (tỷ lệ không thích &gt; 20% trong 07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chatSessionId (integer, body, [OPTIONAL]): phiên của chính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contextQuestion (string, body, [REQUIRED]): ≤ 255 ký tự. Câu hỏi/ngữ cảnh được đánh giá (cột Context_Question)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3. ratingScore (integer, body, [REQUIRED]): 1–5</w:t>
            </w:r>
          </w:p>
          <w:p>
            <w:pPr>
              <w:spacing w:after="30" w:before="30" w:line="269" w:lineRule="auto"/>
              <w:jc w:val="left"/>
            </w:pPr>
            <w:r>
              <w:rPr>
                <w:rFonts w:ascii="Times New Roman" w:cs="Times New Roman" w:eastAsia="Times New Roman" w:hAnsi="Times New Roman"/>
                <w:b w:val="0"/>
                <w:bCs w:val="0"/>
                <w:color w:val="000000"/>
                <w:sz w:val="20"/>
                <w:szCs w:val="20"/>
              </w:rPr>
              <w:t xml:space="preserve">4. feedbackContent (string, body, [OPTIONAL]): ≤ 1000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"chatSessionId":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"contextQuestion": "Gợi ý món cho người dị ứng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"ratingScore": 2,</w:t>
            </w:r>
          </w:p>
          <w:p>
            <w:pPr>
              <w:spacing w:after="30" w:before="30" w:line="269" w:lineRule="auto"/>
              <w:jc w:val="left"/>
            </w:pPr>
            <w:r>
              <w:rPr>
                <w:rFonts w:ascii="Times New Roman" w:cs="Times New Roman" w:eastAsia="Times New Roman" w:hAnsi="Times New Roman"/>
                <w:b w:val="0"/>
                <w:bCs w:val="0"/>
                <w:color w:val="000000"/>
                <w:sz w:val="20"/>
                <w:szCs w:val="20"/>
              </w:rPr>
              <w:t xml:space="preserve">  "feedbackContent": "Gợi ý món có đậu phộng dù tôi dị ứng."</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Session_ID (nếu có) thuộc người dùng; Rating_Score 1–5 (1–2 tính là tiêu cực).</w:t>
            </w:r>
          </w:p>
          <w:p>
            <w:pPr>
              <w:spacing w:after="30" w:before="30" w:line="269" w:lineRule="auto"/>
              <w:jc w:val="left"/>
            </w:pPr>
            <w:r>
              <w:rPr>
                <w:rFonts w:ascii="Times New Roman" w:cs="Times New Roman" w:eastAsia="Times New Roman" w:hAnsi="Times New Roman"/>
                <w:b w:val="0"/>
                <w:bCs w:val="0"/>
                <w:color w:val="000000"/>
                <w:sz w:val="20"/>
                <w:szCs w:val="20"/>
              </w:rPr>
              <w:t xml:space="preserve">2. INSERT Surveys (User_ID, Session_ID, Rating_Score, Context_Question, Feedback_Content).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"Cảm ơn bạn đã đánh giá.",</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"surveyId": 700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chỉ dành cho Thành viên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ERR_CHAT_SESSION_NOT_FOUND -&gt; Phiên hội thoại không tồn tại hoặc không thuộc về bạn.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BR-ADM-AI-004: Nếu tỷ lệ người dùng đánh giá tiêu cực (điểm 1–2 trên thang 1–5 của Surveys) đối với các câu trả lời tư vấn dinh dưỡng của AI vượt quá…</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Surveys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ModelDriftJob — Hằng ngày 01:00: Tính tỷ lệ đánh giá 1–2 sao trên tổng Surveys của từng ngày trong 07 ngày gần nhất. Cả 07 ngày đều &gt; 20% → ghi AuditLogs (Action = MODEL_DRIFT_ALERT) để dashboard LlmOps (FN-ADM-16) hiển thị cờ cảnh báo (BR-ADM-AI-004). Đọc: Surveys; Ghi: AuditLogs (INSERT); BR: BR-ADM-AI-004.</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FN-CHAT-07 — Đồng bộ kho tri thức RAG (Qdrant)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FN-CHAT-07 Đồng bộ kho tri thức RAG (Qdrant)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/api/v1/admin/knowledge/reindex</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/api/v1/admin/knowledge/status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UC-ADM-09</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Nạp và giữ đồng bộ kho vector Qdrant (collection veggielife_knowledge) dùng cho chatbot RAG: Backend quyết định và đẩy nội dung đã duyệt, AI service tách đoạn, embedding và ghi vào Qdrant. Nguồn tri thức: công thức đã duyệt (APPROVED_ACTIVE); bài viết cộng đồng đã duyệt; bản phiên âm và công thức tóm tắt của video thuộc nội dung đã duyệt; tài liệu dinh dưỡng chay chuẩn do nhóm soạn (WHO/ADA, BR-SCI-01); từ điển E-number, nhóm dị ứng, nguyên liệu. Hệ thống tự động upsert/xóa khi nội dung đổi trạng thái; Admin có thể đồng bộ lại toàn bộ hoặc theo nguồn và xem trạng thái.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 (với endpoint). AI service, Qdrant và Gemini embedding khả dụng.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/api/v1/admin/knowledge/reindex]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scope (enum, body, [OPTIONAL]): ALL | RECIPE | POST | VIDEO | NUTRITION_DOC | DICTIONARY (mặc định ALL)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"scope": "ALL"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/api/v1/admin/knowledge/status]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Tự động (nền): khi bài/công thức chuyển sang APPROVED_ACTIVE hoặc được sửa → xếp hàng upsert (IKnowledgeSyncQueue ở Backend); khi chuyển sang trạng thái khác (REJECTED, QUARANTINED_HIDDEN, ARCHIVED, DELETED) → xếp hàng xóa; khi Admin sửa từ điển E-number, nguyên liệu, nhóm dị ứng → upsert mục đó. KnowledgeSyncWorker (Backend) gọi AI service POST /rag/upsert hoặc /rag/delete.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 reindex: kiểm tra khóa knowledge_reindex_lock (đang chạy thì 409); tạo jobId, trả 202; job nền của Backend duyệt nguồn trong SQL theo scope (ALL | RECIPE | POST | VIDEO | NUTRITION_DOC | DICTIONARY) và đẩy từng lô sang AI service; scope NUTRITION_DOC gọi AI service POST /rag/reindex/nutrition (AI service tự đọc tệp).</w:t>
            </w:r>
          </w:p>
          <w:p>
            <w:pPr>
              <w:spacing w:after="30" w:before="30" w:line="269" w:lineRule="auto"/>
              <w:jc w:val="left"/>
            </w:pPr>
            <w:r>
              <w:rPr>
                <w:rFonts w:ascii="Times New Roman" w:cs="Times New Roman" w:eastAsia="Times New Roman" w:hAnsi="Times New Roman"/>
                <w:b w:val="0"/>
                <w:bCs w:val="0"/>
                <w:color w:val="000000"/>
                <w:sz w:val="20"/>
                <w:szCs w:val="20"/>
              </w:rPr>
              <w:t xml:space="preserve">3. Với mỗi nguồn (trong AI service): tách văn bản thành đoạn khoảng 500 token, chồng lấn 50 token (công thức ngắn là 1 đoạn); tạo embedding bằng Gemini embedding (kích thước vector theo cấu hình, độ đo Cosine); upsert theo id điểm tất định = UUIDv5(sourceType:sourceId:chunkIndex) để chạy lại không trùng.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4. Payload mỗi điểm: sourceType (RECIPE | POST | VIDEO_TRANSCRIPT | VIDEO_RECIPE | NUTRITION_DOC | E_NUMBER | ALLERGEN | INGREDIENT), sourceId, title, text, chunkIndex, updatedAt. Không đưa vào Qdrant dữ liệu cá nhân (hồ sơ sức khỏe, lịch sử chat, bài nháp, nội dung chưa duyệt): Backend không đẩy các loại này và AI service từ chối sourceType ngoài 8 loại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5. Tài liệu dinh dưỡng nằm trong repo AI service, thư mục knowledge/nutrition/*.md (nhóm soạn, có nguồn tham chiếu trong từng tệp), do AI service tự đọc.</w:t>
            </w:r>
          </w:p>
          <w:p>
            <w:pPr>
              <w:spacing w:after="30" w:before="30" w:line="269" w:lineRule="auto"/>
              <w:jc w:val="left"/>
            </w:pPr>
            <w:r>
              <w:rPr>
                <w:rFonts w:ascii="Times New Roman" w:cs="Times New Roman" w:eastAsia="Times New Roman" w:hAnsi="Times New Roman"/>
                <w:b w:val="0"/>
                <w:bCs w:val="0"/>
                <w:color w:val="000000"/>
                <w:sz w:val="20"/>
                <w:szCs w:val="20"/>
              </w:rPr>
              <w:t xml:space="preserve">6. GET status: Backend gọi AI service GET /rag/status và trả số điểm đã nạp theo sourceType, thời điểm đồng bộ gần nhất, số mục lỗi/đang chờ. Backend ghi AIQuotaLogs (Feature_Code = AI_EMBEDDING, token lấy từ usage AI service trả về) và AuditLogs (Action = KNOWLEDGE_REINDEX).</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/api/v1/admin/knowledge/reindex] Mã phản hồi: HTTP 202 Accepted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202,</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xếp job đồng bộ kho tri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"jobId": "kb_20261020_01"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/api/v1/admin/knowledge/status]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"collection": "veggielife_knowledge",</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"totalPoints": 1842,</w:t>
            </w:r>
          </w:p>
          <w:p>
            <w:pPr>
              <w:spacing w:after="30" w:before="30" w:line="269" w:lineRule="auto"/>
              <w:jc w:val="left"/>
            </w:pPr>
            <w:r>
              <w:rPr>
                <w:rFonts w:ascii="Times New Roman" w:cs="Times New Roman" w:eastAsia="Times New Roman" w:hAnsi="Times New Roman"/>
                <w:b w:val="0"/>
                <w:bCs w:val="0"/>
                <w:color w:val="000000"/>
                <w:sz w:val="20"/>
                <w:szCs w:val="20"/>
              </w:rPr>
              <w:t xml:space="preserve">    "bySource":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 1200,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 310,</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"VIDEO_TRANSCRIPT": 120,</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"VIDEO_RECIPE": 60,</w:t>
            </w:r>
          </w:p>
          <w:p>
            <w:pPr>
              <w:spacing w:after="30" w:before="30" w:line="269" w:lineRule="auto"/>
              <w:jc w:val="left"/>
            </w:pPr>
            <w:r>
              <w:rPr>
                <w:rFonts w:ascii="Times New Roman" w:cs="Times New Roman" w:eastAsia="Times New Roman" w:hAnsi="Times New Roman"/>
                <w:b w:val="0"/>
                <w:bCs w:val="0"/>
                <w:color w:val="000000"/>
                <w:sz w:val="20"/>
                <w:szCs w:val="20"/>
              </w:rPr>
              <w:t xml:space="preserve">      "NUTRITION_DOC": 40,</w:t>
            </w:r>
          </w:p>
          <w:p>
            <w:pPr>
              <w:spacing w:after="30" w:before="30" w:line="269" w:lineRule="auto"/>
              <w:jc w:val="left"/>
            </w:pPr>
            <w:r>
              <w:rPr>
                <w:rFonts w:ascii="Times New Roman" w:cs="Times New Roman" w:eastAsia="Times New Roman" w:hAnsi="Times New Roman"/>
                <w:b w:val="0"/>
                <w:bCs w:val="0"/>
                <w:color w:val="000000"/>
                <w:sz w:val="20"/>
                <w:szCs w:val="20"/>
              </w:rPr>
              <w:t xml:space="preserve">      "E_NUMBER": 60,</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 40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"lastIndexedAt": "2026-10-20T09:00:00Z",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"pending": 0,</w:t>
            </w:r>
          </w:p>
          <w:p>
            <w:pPr>
              <w:spacing w:after="30" w:before="30" w:line="269" w:lineRule="auto"/>
              <w:jc w:val="left"/>
            </w:pPr>
            <w:r>
              <w:rPr>
                <w:rFonts w:ascii="Times New Roman" w:cs="Times New Roman" w:eastAsia="Times New Roman" w:hAnsi="Times New Roman"/>
                <w:b w:val="0"/>
                <w:bCs w:val="0"/>
                <w:color w:val="000000"/>
                <w:sz w:val="20"/>
                <w:szCs w:val="20"/>
              </w:rPr>
              <w:t xml:space="preserve">    "failed":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ERR_KNOWLEDGE_REINDEX_RUNNING -&gt; Đang có job đồng bộ chạy.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ERR_EXT_QDRANT_UNAVAILABLE -&gt; Qdrant không phản hồi hoặc quá 3 giây (AI service báo).</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Mạch AI đang ngắt tạm thời (BR-ADM-AI-002).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BR-USR-10: Thành viên gói Miễn phí (Free Member) được gửi tối đa 20 câu hỏi tư vấn/ngày đến Chatbot Dinh dưỡng; mọi câu trả lời do AI tạo ra bắt…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BR-SCI-01: Chế độ ăn chay hoặc thuần chay được lên kế hoạch dinh dưỡng phù hợp và đúng cách là hoàn toàn an toàn, lành mạnh, đáp ứng đầy đủ nhu…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Posts, Videos, VideoTranscripts, ENumberDictionary, Allergens,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AIQuotaLogs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knowledge_reindex_lock (SET NX, TTL 2h), knowledge_job:{jobId} (TTL 24h), [AI service → Qdrant] veggielife_knowledge (UPSERT/DELETE)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 (status); đồng bộ chạy nền, ≤ 20 điểm/giây.</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KnowledgeSyncWorker — Theo sự kiện (IKnowledgeSyncQueue) và khi Admin gọi reindex: Nhận yêu cầu upsert/delete từ hàng đợi khi nội dung đổi trạng thái hoặc Admin gọi reindex. Gọi AI service POST /rag/upsert hoặc /rag/delete (AI service tách đoạn, tạo embedding, upsert/xóa điểm trong Qdrant theo luồng FN-CHAT-07); lỗi tạm thời thử lại 3 lần; ghi AIQuotaLogs (AI_EMBEDDING) từ usage AI service trả về. Đọc: Recipes, Posts, VideoTranscripts, ENumberDictionary, Ingredients, Allergens; Ghi: AIQuotaLogs (INSERT); BR: BR-ADM-AI-003.</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4.10. Module SUB — Gói VIP &amp; Thanh toán (4 chức năng)</w:t>
      </w:r>
    </w:p>
    <w:p>
      <w:pPr>
        <w:spacing w:before="40" w:after="60" w:line="276" w:lineRule="auto"/>
        <w:outlineLvl w:val="2"/>
      </w:pPr>
      <w:r>
        <w:rPr>
          <w:rFonts w:ascii="Times New Roman" w:hAnsi="Times New Roman"/>
          <w:b/>
          <w:i w:val="0"/>
          <w:color w:val="000000"/>
          <w:sz w:val="22"/>
        </w:rPr>
        <w:t>FN-SUB-01 — Xem các gói VIP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FN-SUB-01 Xem các gói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/api/v1/subscription-plans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SubscriptionsController / PaymentsController -&gt; IPaymentService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danh sách gói VIP đang mở bán (tên, thời hạn, giá) và bảng so sánh quyền lợi Free/VIP (BR-PAY-SUB-01). Giá do Admin cấu hình, không áp hồi tố cho gói đang còn hạn (BR-ADM-PAY-001).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yêu cầu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SubscriptionPlans WHERE Is_Active = 1 ORDER BY Duration_Days.</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Đính kèm bảng quyền lợi: Free (01 thực đơn/tuần, chat 20 câu/ngày, quét tủ lạnh 10 ảnh/ngày) và VIP (03 thực đơn/tuần, chat tối đa 200 câu/ngày, 30 ảnh/ngày).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"VIP 1 tháng",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"benefits":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"mealPlansPerWeek": 1,</w:t>
            </w:r>
          </w:p>
          <w:p>
            <w:pPr>
              <w:spacing w:after="30" w:before="30" w:line="269" w:lineRule="auto"/>
              <w:jc w:val="left"/>
            </w:pPr>
            <w:r>
              <w:rPr>
                <w:rFonts w:ascii="Times New Roman" w:cs="Times New Roman" w:eastAsia="Times New Roman" w:hAnsi="Times New Roman"/>
                <w:b w:val="0"/>
                <w:bCs w:val="0"/>
                <w:color w:val="000000"/>
                <w:sz w:val="20"/>
                <w:szCs w:val="20"/>
              </w:rPr>
              <w:t xml:space="preserve">        "chatPerDay":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"fridgePhotosPerDay":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"vip":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"mealPlansPerWeek": 3,</w:t>
            </w:r>
          </w:p>
          <w:p>
            <w:pPr>
              <w:spacing w:after="30" w:before="30" w:line="269" w:lineRule="auto"/>
              <w:jc w:val="left"/>
            </w:pPr>
            <w:r>
              <w:rPr>
                <w:rFonts w:ascii="Times New Roman" w:cs="Times New Roman" w:eastAsia="Times New Roman" w:hAnsi="Times New Roman"/>
                <w:b w:val="0"/>
                <w:bCs w:val="0"/>
                <w:color w:val="000000"/>
                <w:sz w:val="20"/>
                <w:szCs w:val="20"/>
              </w:rPr>
              <w:t xml:space="preserve">        "chatPerDay":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"fridgePhotosPerDay": 30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BR-ADM-PAY-001: Giá niêm yết các gói dịch vụ VIP (Gói tháng), tỷ lệ chiết khấu khuyến mãi và các tính năng mở khóa đi kèm do Administrator cấu hình…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SubscriptionPlans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plans_cache (TTL 10m)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FN-SUB-02 — Thanh toán gói VIP (MoMo / VietQR)</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FN-SUB-02 Thanh toán gói VIP (MoMo / VietQR)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/api/v1/subscriptions/checkout</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SubscriptionsController / PaymentsController -&gt; IPaymentService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Tạo đơn nâng cấp VIP: ghi PaymentTransactions ở trạng thái PENDING (kèm Starts_At/Ends_At dự kiến của kỳ VIP), ký số và gọi cổng MoMo hoặc VietQR để lấy liên kết/mã QR thanh toán; đơn tự hết hạn sau 5 phút.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gói tồn tại và đang mở bán.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planId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gateway (enum, body, [REQUIRED]): MOMO | VIETQR</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"gateway": "MOMO"</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planId thuộc SubscriptionPlans (Is_Active = 1); giá lấy từ DB, không nhận từ Client (BR-ADM-PAY-001).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Người dùng VIP còn hạn (PaymentTransactions SUCCESS có Ends_At lớn nhất &gt; hiện tại): kỳ mới nối tiếp từ Ends_At đó, ngược lại bắt đầu từ hiện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3. INSERT PaymentTransactions (Plan_ID, User_ID, Gateway_Provider, Amount_VND lấy từ SubscriptionPlans.Price, Transaction_Status = PENDING, Starts_At, Ends_At = Starts_At + Duration_Days, Partner_Transaction_Code duy nhất) (BR-PAY-TXN-01).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Ký HMAC-SHA256 theo khóa của cổng, gọi API cổng nhận payUrl/QR.</w:t>
            </w:r>
          </w:p>
          <w:p>
            <w:pPr>
              <w:spacing w:after="30" w:before="30" w:line="269" w:lineRule="auto"/>
              <w:jc w:val="left"/>
            </w:pPr>
            <w:r>
              <w:rPr>
                <w:rFonts w:ascii="Times New Roman" w:cs="Times New Roman" w:eastAsia="Times New Roman" w:hAnsi="Times New Roman"/>
                <w:b w:val="0"/>
                <w:bCs w:val="0"/>
                <w:color w:val="000000"/>
                <w:sz w:val="20"/>
                <w:szCs w:val="20"/>
              </w:rPr>
              <w:t xml:space="preserve">5. Đặt Redis payment_expire:{transactionId} TTL 5 phút; quá hạn thì PaymentExpiryJob chuyển PENDING sang EXPIRED (xem khối Job nền, BR-PAY-TXN-01).</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Trả orderId, payUrl/QR và hạn thanh toán.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đơn thanh toán.",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"transactionId": 3001,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"orderCode": "VL_20261005_001",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"amountVnd":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"payUrl": "https://test-payment.momo.vn/...",</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"expiresAt": "2026-10-05T10:05:00Z"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không thể mua gói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ERR_PLAN_NOT_FOUND -&gt; Gói không tồn tại hoặc ngừng bán.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ERR_PAYMENT_PENDING_EXISTS -&gt; Đang có đơn chờ thanh toán chưa hết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502 Bad Gateway: Mã lỗi ERR_EXT_GATEWAY_FAILED -&gt; Cổng thanh toán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BR-PAY-TXN-01: Vòng đời giao dịch thanh toán nâng cấp gói VIP qua MoMo/VietQR vận hành theo máy trạng thái nghiêm ngặt…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BR-ADM-PAY-001: Giá niêm yết các gói dịch vụ VIP (Gói tháng), tỷ lệ chiết khấu khuyến mãi và các tính năng mở khóa đi kèm do Administrator cấu hình…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SubscriptionPlans, PaymentTransactions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PaymentTransactions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payment_expire:{transactionId}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 s.</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PaymentExpiryJob — Mỗi 1 phút (BackgroundService): Chọn PaymentTransactions có Transaction_Status = PENDING và Created_At quá 5 phút. UPDATE Transaction_Status = EXPIRED (chạy lặp lại an toàn: chỉ đổi bản ghi còn PENDING). Ghi AuditLogs (Actor_Role = SYSTEM, Action = PAYMENT_EXPIRED). Đọc: PaymentTransactions; Ghi: PaymentTransactions (UPDATE), AuditLogs (INSERT); BR: BR-PAY-TXN-01.</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Lê Kỳ Thư (SRS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FN-SUB-03 — Nhận kết quả thanh toán (webhook IPN)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FN-SUB-03 Nhận kết quả thanh toán (webhook IPN)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/api/v1/payments/{gateway}/ipn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SubscriptionsController / PaymentsController -&gt; IPaymentService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Chữ ký HMAC-SHA256 của cổng (không dùng JWT)</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Endpoint cổng thanh toán gọi về để báo kết quả; xác thực chữ ký HMAC-SHA256, xử lý bất biến (idempotent) và kích hoạt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Giao dịch tồn tại ở PENDING và chưa hết hạn.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gateway (enum, path, [REQUIRED]): momo | vietqr</w:t>
            </w:r>
          </w:p>
          <w:p>
            <w:pPr>
              <w:spacing w:after="30" w:before="30" w:line="269" w:lineRule="auto"/>
              <w:jc w:val="left"/>
            </w:pPr>
            <w:r>
              <w:rPr>
                <w:rFonts w:ascii="Times New Roman" w:cs="Times New Roman" w:eastAsia="Times New Roman" w:hAnsi="Times New Roman"/>
                <w:b w:val="0"/>
                <w:bCs w:val="0"/>
                <w:color w:val="000000"/>
                <w:sz w:val="20"/>
                <w:szCs w:val="20"/>
              </w:rPr>
              <w:t xml:space="preserve">2. orderCode (string, body, [REQUIRED]): ≤ 100 ký tự, khớp PaymentTransactions.Partner_Transaction_Code</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partnerTransactionId (string, body, [REQUIRED]): ≤ 100 ký tự, mã giao dịch của cổng</w:t>
            </w:r>
          </w:p>
          <w:p>
            <w:pPr>
              <w:spacing w:after="30" w:before="30" w:line="269" w:lineRule="auto"/>
              <w:jc w:val="left"/>
            </w:pPr>
            <w:r>
              <w:rPr>
                <w:rFonts w:ascii="Times New Roman" w:cs="Times New Roman" w:eastAsia="Times New Roman" w:hAnsi="Times New Roman"/>
                <w:b w:val="0"/>
                <w:bCs w:val="0"/>
                <w:color w:val="000000"/>
                <w:sz w:val="20"/>
                <w:szCs w:val="20"/>
              </w:rPr>
              <w:t xml:space="preserve">4. amount (integer, body, [REQUIRED]): &gt; 0, phải bằng PaymentTransactions.Amount_VND</w:t>
            </w:r>
          </w:p>
          <w:p>
            <w:pPr>
              <w:spacing w:after="30" w:before="30" w:line="269" w:lineRule="auto"/>
              <w:jc w:val="left"/>
            </w:pPr>
            <w:r>
              <w:rPr>
                <w:rFonts w:ascii="Times New Roman" w:cs="Times New Roman" w:eastAsia="Times New Roman" w:hAnsi="Times New Roman"/>
                <w:b w:val="0"/>
                <w:bCs w:val="0"/>
                <w:color w:val="000000"/>
                <w:sz w:val="20"/>
                <w:szCs w:val="20"/>
              </w:rPr>
              <w:t xml:space="preserve">5. resultCode (integer, body, [REQUIRED]): 0 =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6. signature (string, body, [REQUIRED]): ≤ 256 ký tự, HMAC-SHA256 (BR-PAY-TXN-02)</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"orderCode": "VL_20261005_001",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"partnerTransactionId": "2400000123",</w:t>
            </w:r>
          </w:p>
          <w:p>
            <w:pPr>
              <w:spacing w:after="30" w:before="30" w:line="269" w:lineRule="auto"/>
              <w:jc w:val="left"/>
            </w:pPr>
            <w:r>
              <w:rPr>
                <w:rFonts w:ascii="Times New Roman" w:cs="Times New Roman" w:eastAsia="Times New Roman" w:hAnsi="Times New Roman"/>
                <w:b w:val="0"/>
                <w:bCs w:val="0"/>
                <w:color w:val="000000"/>
                <w:sz w:val="20"/>
                <w:szCs w:val="20"/>
              </w:rPr>
              <w:t xml:space="preserve">  "amount":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"resultCode": 0,</w:t>
            </w:r>
          </w:p>
          <w:p>
            <w:pPr>
              <w:spacing w:after="30" w:before="30" w:line="269" w:lineRule="auto"/>
              <w:jc w:val="left"/>
            </w:pPr>
            <w:r>
              <w:rPr>
                <w:rFonts w:ascii="Times New Roman" w:cs="Times New Roman" w:eastAsia="Times New Roman" w:hAnsi="Times New Roman"/>
                <w:b w:val="0"/>
                <w:bCs w:val="0"/>
                <w:color w:val="000000"/>
                <w:sz w:val="20"/>
                <w:szCs w:val="20"/>
              </w:rPr>
              <w:t xml:space="preserve">  "signature": "5f2d…"</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thực chữ ký HMAC-SHA256 theo khóa của từng cổng; sai chữ ký thì từ chối (BR-PAY-TXN-02).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Idempotent: Partner_Transaction_Code đã xử lý thì trả OK ngay, không cộng hạn lần hai (BR-PAY-TXN-02).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Đối soát số tiền khớp Amount_VND; lệch thì ghi FAILED và cảnh báo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Transaction: cập nhật PaymentTransactions (Transaction_Status, Completed_At, Signature_Hash); thành công thì tính lại Starts_At (nối tiếp kỳ VIP còn hạn hoặc hiện tại), Ends_At = Starts_At + Duration_Days (hết hạn 23:59:59 ngày cuối, BR-PAY-SUB-02) và UPDATE Users.Role = VIP.</w:t>
            </w:r>
          </w:p>
          <w:p>
            <w:pPr>
              <w:spacing w:after="30" w:before="30" w:line="269" w:lineRule="auto"/>
              <w:jc w:val="left"/>
            </w:pPr>
            <w:r>
              <w:rPr>
                <w:rFonts w:ascii="Times New Roman" w:cs="Times New Roman" w:eastAsia="Times New Roman" w:hAnsi="Times New Roman"/>
                <w:b w:val="0"/>
                <w:bCs w:val="0"/>
                <w:color w:val="000000"/>
                <w:sz w:val="20"/>
                <w:szCs w:val="20"/>
              </w:rPr>
              <w:t xml:space="preserve">5. Làm mới cache VIP của người dùng; gửi email biên lai (bất đồng bộ); ghi AuditLogs.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ERR_PAY_INVALID_SIGNATURE -&gt; Chữ ký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ERR_PAY_ORDER_NOT_FOUND -&gt; Không tìm thấy giao dịch.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ERR_PAY_ORDER_EXPIRED -&gt; Giao dịch đã hết hạn hoặc đã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ERR_PAY_AMOUNT_MISMATCH -&gt; Số tiền không khớp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BR-PAY-TXN-01: Vòng đời giao dịch thanh toán nâng cấp gói VIP qua MoMo/VietQR vận hành theo máy trạng thái nghiêm ngặt…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BR-PAY-TXN-02: Máy chủ tiếp nhận Webhook thanh toán bắt buộc phải xác thực tính toàn vẹn chữ ký số SHA-256 HMAC từ cổng thanh toán (MoMo/VietQR) và…</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BR-PAY-SUB-02: Gói thuê bao VIP tự động hết hạn vào 23:59:59 của ngày kết thúc chu kỳ thanh toán. Sau khi hạ cấp, toàn bộ dữ liệu lịch sử dinh dưỡng…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SubscriptionPlans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PaymentTransactions (UPDATE), Users (UPDATE Role),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vip_status:{userId}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1 s; phải trả 200 nhanh để cổng không gửi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FN-SUB-04 — Xem trạng thái VIP của tôi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FN-SUB-04 Xem trạng thái VIP của tôi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/api/v1/users/me/subscription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SubscriptionsController / PaymentsController -&gt; IPaymentService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trạng thái gói hiện tại (Free/VIP), ngày hết hạn, lịch sử giao dịch; VIP hết hạn tự hạ cấp và dữ liệu lịch sử dinh dưỡng được giữ nguyên (BR-PAY-SUB-02).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Tìm PaymentTransactions SUCCESS có Starts_At ≤ hiện tại &lt; Ends_At; không có thì isVip =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PaymentTransactions của người dùng, mới nhất trước.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"VIP 1 tháng",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"endsAt": "2026-11-04T23:59:59Z",</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"transactions":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"transactionId": 3001,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"gateway": "MOMO",</w:t>
            </w:r>
          </w:p>
          <w:p>
            <w:pPr>
              <w:spacing w:after="30" w:before="30" w:line="269" w:lineRule="auto"/>
              <w:jc w:val="left"/>
            </w:pPr>
            <w:r>
              <w:rPr>
                <w:rFonts w:ascii="Times New Roman" w:cs="Times New Roman" w:eastAsia="Times New Roman" w:hAnsi="Times New Roman"/>
                <w:b w:val="0"/>
                <w:bCs w:val="0"/>
                <w:color w:val="000000"/>
                <w:sz w:val="20"/>
                <w:szCs w:val="20"/>
              </w:rPr>
              <w:t xml:space="preserve">        "amountVnd":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"SUCCESS",</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không thể mua gói (FN-AUTH-03).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BR-PAY-SUB-02: Gói thuê bao VIP tự động hết hạn vào 23:59:59 của ngày kết thúc chu kỳ thanh toán. Sau khi hạ cấp, toàn bộ dữ liệu lịch sử dinh dưỡng…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SubscriptionPlans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vip_status:{userId}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VipExpiryJob — Hằng ngày 00:00:05 (sau mốc hết hạn 23:59:59): Chọn Users có Role = VIP mà không còn PaymentTransactions SUCCESS nào có Ends_At &gt; hiện tại. UPDATE Users.Role = MEMBER; giữ nguyên toàn bộ dữ liệu dinh dưỡng (BR-PAY-SUB-02). Xóa Redis vip_status:{userId}; token mới (đăng nhập/làm mới) mang role MEMBER và isVip = false. Ghi AuditLogs (Actor_Role = SYSTEM, Action = VIP_EXPIRED). Đọc: Users, PaymentTransactions; Ghi: Users (UPDATE Role), AuditLogs (INSERT); BR: BR-PAY-SUB-02.</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4.11. Module ADM — Quản trị hệ thống (18 chức năng)</w:t>
      </w:r>
    </w:p>
    <w:p>
      <w:pPr>
        <w:spacing w:before="40" w:after="60" w:line="276" w:lineRule="auto"/>
        <w:outlineLvl w:val="2"/>
      </w:pPr>
      <w:r>
        <w:rPr>
          <w:rFonts w:ascii="Times New Roman" w:hAnsi="Times New Roman"/>
          <w:b/>
          <w:i w:val="0"/>
          <w:color w:val="000000"/>
          <w:sz w:val="22"/>
        </w:rPr>
        <w:t>FN-ADM-01 — Tra cứu người dùng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FN-ADM-01 Tra cứu người dùng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/api/v1/admin/users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lọc và phân trang danh sách tài khoản (Email, Họ tên, trạng thái, trường phái, ngày tạo).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 100 ký tự. Email hoặc họ tên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accountStatus (enum, query, [OPTIONAL]): 7 trạng thái BR-ADM-USR-002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role (enum, query, [OPTIONAL]): MEMBER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4. dietarySchoolId (integer, query, [OPTIONAL]): 1–7</w:t>
            </w:r>
          </w:p>
          <w:p>
            <w:pPr>
              <w:spacing w:after="30" w:before="30" w:line="269" w:lineRule="auto"/>
              <w:jc w:val="left"/>
            </w:pPr>
            <w:r>
              <w:rPr>
                <w:rFonts w:ascii="Times New Roman" w:cs="Times New Roman" w:eastAsia="Times New Roman" w:hAnsi="Times New Roman"/>
                <w:b w:val="0"/>
                <w:bCs w:val="0"/>
                <w:color w:val="000000"/>
                <w:sz w:val="20"/>
                <w:szCs w:val="20"/>
              </w:rPr>
              <w:t xml:space="preserve">5.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6.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claim role = ADMIN (BR-ADM-USR-001).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Users LEFT JOIN HealthProfiles, DietarySchools theo bộ lọc keyword (Email/Họ tên), accountStatus, role, dietarySchoolId, khoảng ngày tạo.</w:t>
            </w:r>
          </w:p>
          <w:p>
            <w:pPr>
              <w:spacing w:after="30" w:before="30" w:line="269" w:lineRule="auto"/>
              <w:jc w:val="left"/>
            </w:pPr>
            <w:r>
              <w:rPr>
                <w:rFonts w:ascii="Times New Roman" w:cs="Times New Roman" w:eastAsia="Times New Roman" w:hAnsi="Times New Roman"/>
                <w:b w:val="0"/>
                <w:bCs w:val="0"/>
                <w:color w:val="000000"/>
                <w:sz w:val="20"/>
                <w:szCs w:val="20"/>
              </w:rPr>
              <w:t xml:space="preserve">3. Không trả Password_Hash; sắp xếp theo Created_At giảm dần; phân trang.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"2026-09-01T00:00:00Z"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BR-ADM-USR-001: Hệ thống phải luôn duy trì tối thiểu 01 tài khoản Administrator ở trạng thái Hoạt động (Active) trong mọi thời điểm; Từ chối mọi yêu…</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HealthProfiles, DietarySchools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FN-ADM-02 — Đổi trạng thái &amp; kỷ luật tài khoản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FN-ADM-02 Đổi trạng thái &amp; kỷ luật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/api/v1/admin/users/{id}/status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Cảnh cáo, hạn chế bình luận, tạm khóa, cấm vĩnh viễn hoặc mở lại tài khoản theo thang kỷ luật lũy tiến; thu hồi phiên và gửi email.</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 có lý do xử lý.</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action (enum, body, [REQUIRED]): WARN | RESTRICT_COMMENT | SUSPEND | BAN | REACTIVATE</w:t>
            </w:r>
          </w:p>
          <w:p>
            <w:pPr>
              <w:spacing w:after="30" w:before="30" w:line="269" w:lineRule="auto"/>
              <w:jc w:val="left"/>
            </w:pPr>
            <w:r>
              <w:rPr>
                <w:rFonts w:ascii="Times New Roman" w:cs="Times New Roman" w:eastAsia="Times New Roman" w:hAnsi="Times New Roman"/>
                <w:b w:val="0"/>
                <w:bCs w:val="0"/>
                <w:color w:val="000000"/>
                <w:sz w:val="20"/>
                <w:szCs w:val="20"/>
              </w:rPr>
              <w:t xml:space="preserve">3. durationDays (integer, body, [OPTIONAL]): bắt buộc khi SUSPEND/RESTRICT_COMMENT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4. reason (string, body, [REQUIRED]): 10–500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"action": "SUSPEND",</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"reason": "Vi phạm lần 4: spam quảng cáo trong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Từ chối nếu đối tượng là Admin duy nhất còn Active (BR-ADM-USR-001).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số vi phạm đã xác nhận của người dùng từ Users.Count_ViolationReports (tăng khi FN-ADM-05 xác nhận vi phạm, ViolationReports.Status = APPROVE) (BR-ADM-USR-002).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Áp thang (BR-ADM-USR-002, BR-ADM-SOC-001): 1–3 lần cảnh cáo (gửi thông báo + email); lần 2 vi phạm quấy rối/spam: QUARANTINED = khóa bình luận 07 ngày (Locked_Until); 4–6: SUSPENDED 03 ngày; 7–9: 10 ngày; 10–12: 30 ngày; ≥ 13: BANNED. Admin có thể chọn mức thấp hơn nhưng phải ghi lý do.</w:t>
            </w:r>
          </w:p>
          <w:p>
            <w:pPr>
              <w:spacing w:after="30" w:before="30" w:line="269" w:lineRule="auto"/>
              <w:jc w:val="left"/>
            </w:pPr>
            <w:r>
              <w:rPr>
                <w:rFonts w:ascii="Times New Roman" w:cs="Times New Roman" w:eastAsia="Times New Roman" w:hAnsi="Times New Roman"/>
                <w:b w:val="0"/>
                <w:bCs w:val="0"/>
                <w:color w:val="000000"/>
                <w:sz w:val="20"/>
                <w:szCs w:val="20"/>
              </w:rPr>
              <w:t xml:space="preserve">4. UPDATE Users SET Account_Status, Locked_Until; thu hồi toàn bộ refresh token và blacklist access token (BR-AUTH-004).</w:t>
            </w:r>
          </w:p>
          <w:p>
            <w:pPr>
              <w:spacing w:after="30" w:before="30" w:line="269" w:lineRule="auto"/>
              <w:jc w:val="left"/>
            </w:pPr>
            <w:r>
              <w:rPr>
                <w:rFonts w:ascii="Times New Roman" w:cs="Times New Roman" w:eastAsia="Times New Roman" w:hAnsi="Times New Roman"/>
                <w:b w:val="0"/>
                <w:bCs w:val="0"/>
                <w:color w:val="000000"/>
                <w:sz w:val="20"/>
                <w:szCs w:val="20"/>
              </w:rPr>
              <w:t xml:space="preserve">5. Ghi AuditLogs (Action = USER_SANCTION, Old/New_Value, Note) (BR-ADM-SYS-002); gửi email thông báo kèm hướng dẫn.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"lockedUntil": "2026-10-08T10:00:00Z",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"violationCount": 4</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ERR_ADM_LAST_ADMIN -&gt; Không thể vô hiệu hóa Admin cuối cùng (BR-ADM-USR-001).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ERR_ADM_INVALID_TRANSITION -&gt; Chuyển trạng thái không hợp lệ.</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BR-ADM-USR-001: Hệ thống phải luôn duy trì tối thiểu 01 tài khoản Administrator ở trạng thái Hoạt động (Active) trong mọi thời điểm; Từ chối mọi yêu…</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BR-ADM-SOC-001: Tài khoản người dùng bị xác nhận có hành vi quấy rối, xúc phạm danh dự thành viên khác hoặc phát tán nội dung spam quảng cáo trái phép…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AuditLogs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 (DEL), blacklist:{jti} (SET)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FN-ADM-03 — Xem nội dung &amp; lịch sử vi phạm của người dùng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FN-ADM-03 Xem nội dung &amp; lịch sử vi phạm của người dùng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/api/v1/admin/users/{id}/contents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UC-ADM-02, UC-ADM-03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bài viết, công thức, video, bình luận của một người dùng cùng số lần vi phạm đã xác nhận.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type (enum, query, [OPTIONAL]): POST | RECIPE | VIDEO |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Đọc Posts, Recipes, Videos, Comments theo tác giả (kể cả trạng thái ẩn/xóa mềm).</w:t>
            </w:r>
          </w:p>
          <w:p>
            <w:pPr>
              <w:spacing w:after="30" w:before="30" w:line="269" w:lineRule="auto"/>
              <w:jc w:val="left"/>
            </w:pPr>
            <w:r>
              <w:rPr>
                <w:rFonts w:ascii="Times New Roman" w:cs="Times New Roman" w:eastAsia="Times New Roman" w:hAnsi="Times New Roman"/>
                <w:b w:val="0"/>
                <w:bCs w:val="0"/>
                <w:color w:val="000000"/>
                <w:sz w:val="20"/>
                <w:szCs w:val="20"/>
              </w:rPr>
              <w:t xml:space="preserve">2. Tổng hợp ViolationReports liên quan (qua nội dung của tác giả): đếm APPROVE, REJECT; đọc Users.Count_ViolationReports.</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Trả kèm Account_Status và Locked_Until.</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"violationSummary":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"resolved": 4,</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"dismissed":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"items":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"HIDDEN",</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Posts, Recipes, Videos, Comments, ViolationReports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600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FN-ADM-04 — Hàng đợi kiểm duyệt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FN-ADM-04 Hàng đợi kiểm duyệt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/api/v1/admin/moderation/queue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UC-ADM-04, UC-ADM-05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Danh sách nội dung chờ Admin xử lý: do AI gắn cờ (AI_SCAN) hoặc người dùng báo cáo (USER_REPORT); nội dung đang ở QUARANTINED_HIDDEN, bình luận QUARANTINED_HIDDEN hoặc video BANNED.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reportSource (enum, query, [OPTIONAL]): AI_SCAN | USER_REPORT</w:t>
            </w:r>
          </w:p>
          <w:p>
            <w:pPr>
              <w:spacing w:after="30" w:before="30" w:line="269" w:lineRule="auto"/>
              <w:jc w:val="left"/>
            </w:pPr>
            <w:r>
              <w:rPr>
                <w:rFonts w:ascii="Times New Roman" w:cs="Times New Roman" w:eastAsia="Times New Roman" w:hAnsi="Times New Roman"/>
                <w:b w:val="0"/>
                <w:bCs w:val="0"/>
                <w:color w:val="000000"/>
                <w:sz w:val="20"/>
                <w:szCs w:val="20"/>
              </w:rPr>
              <w:t xml:space="preserve">2. violationType (enum, query, [OPTIONAL]): VIO_MEAT | VIO_LABEL | VIO_HATE | VIO_SPAM</w:t>
            </w:r>
          </w:p>
          <w:p>
            <w:pPr>
              <w:spacing w:after="30" w:before="30" w:line="269" w:lineRule="auto"/>
              <w:jc w:val="left"/>
            </w:pPr>
            <w:r>
              <w:rPr>
                <w:rFonts w:ascii="Times New Roman" w:cs="Times New Roman" w:eastAsia="Times New Roman" w:hAnsi="Times New Roman"/>
                <w:b w:val="0"/>
                <w:bCs w:val="0"/>
                <w:color w:val="000000"/>
                <w:sz w:val="20"/>
                <w:szCs w:val="20"/>
              </w:rPr>
              <w:t xml:space="preserve">3. targetType (enum, query, [OPTIONAL]): POST | RECIPE | VIDEO |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4.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5.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ViolationReports Status = PENDING JOIN nội dung đích (Recipes/Posts/Videos/Comments) và tác giả.</w:t>
            </w:r>
          </w:p>
          <w:p>
            <w:pPr>
              <w:spacing w:after="30" w:before="30" w:line="269" w:lineRule="auto"/>
              <w:jc w:val="left"/>
            </w:pPr>
            <w:r>
              <w:rPr>
                <w:rFonts w:ascii="Times New Roman" w:cs="Times New Roman" w:eastAsia="Times New Roman" w:hAnsi="Times New Roman"/>
                <w:b w:val="0"/>
                <w:bCs w:val="0"/>
                <w:color w:val="000000"/>
                <w:sz w:val="20"/>
                <w:szCs w:val="20"/>
              </w:rPr>
              <w:t xml:space="preserve">2. Lọc theo reportSource, violationType, targetType; sắp xếp theo Created_At (BR-ADM-CNT-001, BR-ADM-CNT-002).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Trả bản xem trước nội dung và Evidence_Summary (nội dung AI ghi chú).</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"reportId": 91,</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"targetType":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"violationType": "VIO_SPAM",</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"reportSource": "USER_REPORT",</w:t>
            </w:r>
          </w:p>
          <w:p>
            <w:pPr>
              <w:spacing w:after="30" w:before="30" w:line="269" w:lineRule="auto"/>
              <w:jc w:val="left"/>
            </w:pPr>
            <w:r>
              <w:rPr>
                <w:rFonts w:ascii="Times New Roman" w:cs="Times New Roman" w:eastAsia="Times New Roman" w:hAnsi="Times New Roman"/>
                <w:b w:val="0"/>
                <w:bCs w:val="0"/>
                <w:color w:val="000000"/>
                <w:sz w:val="20"/>
                <w:szCs w:val="20"/>
              </w:rPr>
              <w:t xml:space="preserve">      "evidenceSummary": "Quảng cáo trái phép",</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BR-INT-REPORT-01: Khi người dùng báo cáo (Report) một video, bình luận (Comment), bài viết hoặc công thức, nội dung bị báo cáo sẽ được ẩn ngay lập tức,…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ViolationReports, Recipes, Posts, Videos, Comments,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FN-ADM-05 — Quyết định xử lý nội dung bị báo cáo</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FN-ADM-05 Quyết định xử lý nội dung bị báo cáo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/api/v1/admin/moderation/reports/{id}/decision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UC-ADM-04, UC-ADM-05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Admin xác nhận vi phạm (gỡ nội dung) hoặc bác bỏ (khôi phục); quyết định của Admin luôn ghi đè phân loại của AI (Human-in-the-loop) và có thể kèm áp dụng kỷ luật cho tác giả.</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 báo cáo ở PENDING/INVESTIGATING.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báo cáo</w:t>
            </w:r>
          </w:p>
          <w:p>
            <w:pPr>
              <w:spacing w:after="30" w:before="30" w:line="269" w:lineRule="auto"/>
              <w:jc w:val="left"/>
            </w:pPr>
            <w:r>
              <w:rPr>
                <w:rFonts w:ascii="Times New Roman" w:cs="Times New Roman" w:eastAsia="Times New Roman" w:hAnsi="Times New Roman"/>
                <w:b w:val="0"/>
                <w:bCs w:val="0"/>
                <w:color w:val="000000"/>
                <w:sz w:val="20"/>
                <w:szCs w:val="20"/>
              </w:rPr>
              <w:t xml:space="preserve">2. decision (enum, body, [REQUIRED]): UPHOLD | DISMISS</w:t>
            </w:r>
          </w:p>
          <w:p>
            <w:pPr>
              <w:spacing w:after="30" w:before="30" w:line="269" w:lineRule="auto"/>
              <w:jc w:val="left"/>
            </w:pPr>
            <w:r>
              <w:rPr>
                <w:rFonts w:ascii="Times New Roman" w:cs="Times New Roman" w:eastAsia="Times New Roman" w:hAnsi="Times New Roman"/>
                <w:b w:val="0"/>
                <w:bCs w:val="0"/>
                <w:color w:val="000000"/>
                <w:sz w:val="20"/>
                <w:szCs w:val="20"/>
              </w:rPr>
              <w:t xml:space="preserve">3. note (string, body, [REQUIRED]): 10–500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4. applySanction (boolean, body, [OPTIONAL]): mặc định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"decision": "UPHOLD",</w:t>
            </w:r>
          </w:p>
          <w:p>
            <w:pPr>
              <w:spacing w:after="30" w:before="30" w:line="269" w:lineRule="auto"/>
              <w:jc w:val="left"/>
            </w:pPr>
            <w:r>
              <w:rPr>
                <w:rFonts w:ascii="Times New Roman" w:cs="Times New Roman" w:eastAsia="Times New Roman" w:hAnsi="Times New Roman"/>
                <w:b w:val="0"/>
                <w:bCs w:val="0"/>
                <w:color w:val="000000"/>
                <w:sz w:val="20"/>
                <w:szCs w:val="20"/>
              </w:rPr>
              <w:t xml:space="preserve">  "note": "Bình luận quảng cáo trái phép.",</w:t>
            </w:r>
          </w:p>
          <w:p>
            <w:pPr>
              <w:spacing w:after="30" w:before="30" w:line="269" w:lineRule="auto"/>
              <w:jc w:val="left"/>
            </w:pPr>
            <w:r>
              <w:rPr>
                <w:rFonts w:ascii="Times New Roman" w:cs="Times New Roman" w:eastAsia="Times New Roman" w:hAnsi="Times New Roman"/>
                <w:b w:val="0"/>
                <w:bCs w:val="0"/>
                <w:color w:val="000000"/>
                <w:sz w:val="20"/>
                <w:szCs w:val="20"/>
              </w:rPr>
              <w:t xml:space="preserve">  "applySanction":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UPHOLD (xác nhận vi phạm): công thức/bài viết → REJECTED; video → BANNED; bình luận → xóa mềm cả cây trả lời (BR-ADM-CMT-001); ViolationReports.Status = APPROVE, ghi Admin_ID và tăng Users.Count_ViolationReports của tác giả.</w:t>
            </w:r>
          </w:p>
          <w:p>
            <w:pPr>
              <w:spacing w:after="30" w:before="30" w:line="269" w:lineRule="auto"/>
              <w:jc w:val="left"/>
            </w:pPr>
            <w:r>
              <w:rPr>
                <w:rFonts w:ascii="Times New Roman" w:cs="Times New Roman" w:eastAsia="Times New Roman" w:hAnsi="Times New Roman"/>
                <w:b w:val="0"/>
                <w:bCs w:val="0"/>
                <w:color w:val="000000"/>
                <w:sz w:val="20"/>
                <w:szCs w:val="20"/>
              </w:rPr>
              <w:t xml:space="preserve">2. DISMISS (bác bỏ): nội dung về APPROVED_ACTIVE / ACTIVE / READY; ViolationReports.Status = REJECT (ghi Admin_ID).</w:t>
            </w:r>
          </w:p>
          <w:p>
            <w:pPr>
              <w:spacing w:after="30" w:before="30" w:line="269" w:lineRule="auto"/>
              <w:jc w:val="left"/>
            </w:pPr>
            <w:r>
              <w:rPr>
                <w:rFonts w:ascii="Times New Roman" w:cs="Times New Roman" w:eastAsia="Times New Roman" w:hAnsi="Times New Roman"/>
                <w:b w:val="0"/>
                <w:bCs w:val="0"/>
                <w:color w:val="000000"/>
                <w:sz w:val="20"/>
                <w:szCs w:val="20"/>
              </w:rPr>
              <w:t xml:space="preserve">3. Quyết định của Admin ghi đè kết quả AI (BR-ADM-AI-005, BR-ADM-CNT-002); sai lệch AI được tính vào metrics để huấn luyện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4. Tùy chọn applySanction = true: gọi quy trình kỷ luật của FN-ADM-02 cho tác giả.</w:t>
            </w:r>
          </w:p>
          <w:p>
            <w:pPr>
              <w:spacing w:after="30" w:before="30" w:line="269" w:lineRule="auto"/>
              <w:jc w:val="left"/>
            </w:pPr>
            <w:r>
              <w:rPr>
                <w:rFonts w:ascii="Times New Roman" w:cs="Times New Roman" w:eastAsia="Times New Roman" w:hAnsi="Times New Roman"/>
                <w:b w:val="0"/>
                <w:bCs w:val="0"/>
                <w:color w:val="000000"/>
                <w:sz w:val="20"/>
                <w:szCs w:val="20"/>
              </w:rPr>
              <w:t xml:space="preserve">5. Ghi AuditLogs (Action = MODERATION_DECISION) (BR-ADM-SYS-002); xóa cache liên quan.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xử lý báo cáo.",</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"reportId": 91,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"RESOLVED",</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"targetStatus": "HIDDEN"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ERR_ADM_REPORT_CLOSED -&gt; Báo cáo đã được xử lý.</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BR-ADM-CNT-003: Nếu bài viết gán nhãn trường phái A nhưng lại kèm các thông tin liên quan đến trường B sẽ bị AI gán nhãn ( Red_ Alert), gỡ bỏ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BR-ADM-AI-005: Trong mọi tình huống xảy ra sai lệch hoặc xung đột dữ liệu giữa thuật toán máy học AI và quyết định xử lý của Administrator, cờ nhãn…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ViolationReports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ViolationReports (UPDATE), Recipes / Posts / Videos / Comments (UPDATE trạng thái), AuditLogs (INSERT), Users (UPDATE khi kỷ luật)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recipe_detail:*, recipe_search:*, post_list:*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FN-ADM-06 — Xóa mềm bình luận vi phạm (cascade)</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FN-ADM-06 Xóa mềm bình luận vi phạm (cascade)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/api/v1/admin/comments/{id}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UC-ADM-05</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Xóa mềm một bình luận và toàn bộ cây phản hồi con ngay cả khi chưa có báo cáo.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reason (string, query, [REQUIRED]): 10–500 ký tự</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bình luận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Đệ quy (CTE) theo Parent_Comment_ID đánh dấu Is_Soft_Deleted = 1 (BR-ADM-CMT-001).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(Action = COMMENT_DELETE).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"deleted":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Comments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Comments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FN-ADM-07 — Tạo / sửa danh mục món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FN-ADM-07 Tạo / sửa danh mục món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/api/v1/admin/categories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/api/v1/admin/categories/{id}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Tạo và cập nhật danh mục món (tên, mô tả, bật/tắt).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/api/v1/admin/categories]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categoryName (string, body, [REQUIRED]): 2–100 ký tự,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description (string, body, [OPTIONAL]): ≤ 500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"categoryName": "Món canh"</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/api/v1/admin/categories/{id}]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categoryName (string, body, [OPTIONAL]): ≤ 100 ký tự, duy nhất (FoodCategories.Category_Name)</w:t>
            </w:r>
          </w:p>
          <w:p>
            <w:pPr>
              <w:spacing w:after="30" w:before="30" w:line="269" w:lineRule="auto"/>
              <w:jc w:val="left"/>
            </w:pPr>
            <w:r>
              <w:rPr>
                <w:rFonts w:ascii="Times New Roman" w:cs="Times New Roman" w:eastAsia="Times New Roman" w:hAnsi="Times New Roman"/>
                <w:b w:val="0"/>
                <w:bCs w:val="0"/>
                <w:color w:val="000000"/>
                <w:sz w:val="20"/>
                <w:szCs w:val="20"/>
              </w:rPr>
              <w:t xml:space="preserve">3. isActive (boolean, body,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Category_Name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INSERT/UPDATE FoodCategories; Is_Core không đổi được qua API.</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xóa cache recipe_search.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/api/v1/admin/categories]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danh mục.",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"categoryId": 9,</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"categoryName": "Món canh"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/api/v1/admin/categories/{id}]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"categoryId": 9,</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ERR_CATEGORY_DUPLICATE -&gt; Tên danh mục đã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BR-ADM-CAT-001: Không cho phép xóa bất kỳ danh mục món ăn (Category) hoặc trường phái ăn chay nào nếu đang có ít nhất 01 bài viết công thức hoặc 01 hồ…</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FoodCategories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FoodCategories (INSERT/UPDATE),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recipe_search:*, categories_cache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FN-ADM-08 — Xóa danh mục kèm chuyển dữ liệu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FN-ADM-08 Xóa danh mục kèm chuyển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/api/v1/admin/categories/{id}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Xóa mềm một danh mục; bắt buộc chuyển toàn bộ công thức và quán đang dùng sang danh mục đích trước; danh mục cốt lõi không được 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targetCategoryId (integer, query, [OPTIONAL]): bắt buộc nếu còn nội dung phụ thuộc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Từ chối nếu Is_Core = 1 (FLOW-07 bước 26a).</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Đếm Recipes và VenueCategories tham chiếu; &gt; 0 mà thiếu targetCategoryId thì yêu cầu chọn danh mục đích (BR-ADM-CAT-001).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Transaction: UPDATE Recipes.Category_ID và VenueCategories sang danh mục đích (loại trùng); UPDATE FoodCategories.Is_Active = 0; ghi AuditLogs.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4. Xóa cache.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danh mục.",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"migratedRecipes":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"migratedVenues":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ERR_CATEGORY_CORE_PROTECTED -&gt; Không được xóa danh mục cốt lõi.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ERR_CATEGORY_NEEDS_MIGRATION -&gt; Còn nội dung phụ thuộc, cần targetCategoryId.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BR-ADM-CAT-001: Không cho phép xóa bất kỳ danh mục món ăn (Category) hoặc trường phái ăn chay nào nếu đang có ít nhất 01 bài viết công thức hoặc 01 hồ…</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FoodCategories, Recipes, VenueCategories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(UPDATE), VenueCategories (UPDATE), FoodCategories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recipe_search:*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2 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FN-ADM-09 — Xác minh công thức chuẩn chay (Verified)</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FN-ADM-09 Xác minh công thức chuẩn chay (Verified)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/api/v1/admin/recipes/{id}/verify</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/api/v1/admin/recipes/{id}/verify</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UC-ADM-06</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Gắn hoặc gỡ huy hiệu "Công thức chay chuẩn" khi đủ 4 tiêu chí của BR-ADM-MAS-003.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 công thức APPROVED_ACTIVE.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/api/v1/admin/recipes/{id}/verify]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note (string, body, [OPTIONAL]): ≤ 500</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/api/v1/admin/recipes/{id}/verify]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4 tiêu chí: (1) đủ định lượng gia vị và thời gian từng bước; (2) đã qua kiểm duyệt AI/Admin không vi phạm; (3) ≥ 10 lượt thả tim (Votes); (4) không còn báo cáo PENDING (BR-ADM-MAS-003).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 UPDATE Recipes.Is_Verified = 1; DELETE: về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(Action = RECIPE_VERIFY | RECIPE_UNVERIFY); xóa cache.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/api/v1/admin/recipes/{id}/verify]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cấp huy hiệu.",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/api/v1/admin/recipes/{id}/verify]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gỡ huy hiệu.",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ERR_RECIPE_NOT_ELIGIBLE -&gt; Chưa đủ 4 tiêu chí; data.failedCriteria liệt kê tiêu chí chưa đạt.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BR-ADM-MAS-003: Một công thức nấu ăn do người dùng đóng góp chỉ được Administrator phê duyệt gắn huy hiệu 'Công Thức Chay Chuẩn (Verified Recipe)' khi…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BR-ADM-AI-005: Trong mọi tình huống xảy ra sai lệch hoặc xung đột dữ liệu giữa thuật toán máy học AI và quyết định xử lý của Administrator, cờ nhãn…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RecipeIngredients, Votes, ViolationReports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(UPDATE Is_Verified),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recipe_detail:{id}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FN-ADM-10 — Quản lý 07 trường phái chay</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FN-ADM-10 Quản lý 07 trường phái chay</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/api/v1/admin/dietary-schools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/api/v1/admin/dietary-schools/{id}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07 trường phái cố định và chỉnh Tên hiển thị, Quy tắc thực phẩm cấm; không thêm/xóa trường phái.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/api/v1/admin/dietary-schools]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/api/v1/admin/dietary-schools/{id}]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1–7</w:t>
            </w:r>
          </w:p>
          <w:p>
            <w:pPr>
              <w:spacing w:after="30" w:before="30" w:line="269" w:lineRule="auto"/>
              <w:jc w:val="left"/>
            </w:pPr>
            <w:r>
              <w:rPr>
                <w:rFonts w:ascii="Times New Roman" w:cs="Times New Roman" w:eastAsia="Times New Roman" w:hAnsi="Times New Roman"/>
                <w:b w:val="0"/>
                <w:bCs w:val="0"/>
                <w:color w:val="000000"/>
                <w:sz w:val="20"/>
                <w:szCs w:val="20"/>
              </w:rPr>
              <w:t xml:space="preserve">2. schoolName (string, body, [OPTIONAL]): ≤ 100 ký tự (DietarySchools.School_Name)</w:t>
            </w:r>
          </w:p>
          <w:p>
            <w:pPr>
              <w:spacing w:after="30" w:before="30" w:line="269" w:lineRule="auto"/>
              <w:jc w:val="left"/>
            </w:pPr>
            <w:r>
              <w:rPr>
                <w:rFonts w:ascii="Times New Roman" w:cs="Times New Roman" w:eastAsia="Times New Roman" w:hAnsi="Times New Roman"/>
                <w:b w:val="0"/>
                <w:bCs w:val="0"/>
                <w:color w:val="000000"/>
                <w:sz w:val="20"/>
                <w:szCs w:val="20"/>
              </w:rPr>
              <w:t xml:space="preserve">3. forbiddenFoodRules (object, body, [OPTIONAL]): JSON {forbiddenFoodGroups: mảng con của EGG, DAIRY, POULTRY, SEAFOOD; forbidAllium: boolean}. D109</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"schoolName": "Thuần chay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trả 07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PUT: chỉ sửa School_Name, Forbidden_Food_Rules — JSON đúng schema {forbiddenFoodGroups: mảng con của [EGG, DAIRY, POULTRY, SEAFOOD], forbidAllium: bool}, sai schema thì 400; School_Code không đổi; không cho thêm/xóa (BR-ADM-MAS-001).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làm mới cache dùng chung (BR-SYS-MAS-01).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/api/v1/admin/dietary-schools]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"schoolCode":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"schoolName":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"forbiddenFoodRules":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"forbiddenFoodGroups": [</w:t>
            </w:r>
          </w:p>
          <w:p>
            <w:pPr>
              <w:spacing w:after="30" w:before="30" w:line="269" w:lineRule="auto"/>
              <w:jc w:val="left"/>
            </w:pPr>
            <w:r>
              <w:rPr>
                <w:rFonts w:ascii="Times New Roman" w:cs="Times New Roman" w:eastAsia="Times New Roman" w:hAnsi="Times New Roman"/>
                <w:b w:val="0"/>
                <w:bCs w:val="0"/>
                <w:color w:val="000000"/>
                <w:sz w:val="20"/>
                <w:szCs w:val="20"/>
              </w:rPr>
              <w:t xml:space="preserve">          "EGG",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"DAIRY",</w:t>
            </w:r>
          </w:p>
          <w:p>
            <w:pPr>
              <w:spacing w:after="30" w:before="30" w:line="269" w:lineRule="auto"/>
              <w:jc w:val="left"/>
            </w:pPr>
            <w:r>
              <w:rPr>
                <w:rFonts w:ascii="Times New Roman" w:cs="Times New Roman" w:eastAsia="Times New Roman" w:hAnsi="Times New Roman"/>
                <w:b w:val="0"/>
                <w:bCs w:val="0"/>
                <w:color w:val="000000"/>
                <w:sz w:val="20"/>
                <w:szCs w:val="20"/>
              </w:rPr>
              <w:t xml:space="preserve">          "POULTRY",</w:t>
            </w:r>
          </w:p>
          <w:p>
            <w:pPr>
              <w:spacing w:after="30" w:before="30" w:line="269" w:lineRule="auto"/>
              <w:jc w:val="left"/>
            </w:pPr>
            <w:r>
              <w:rPr>
                <w:rFonts w:ascii="Times New Roman" w:cs="Times New Roman" w:eastAsia="Times New Roman" w:hAnsi="Times New Roman"/>
                <w:b w:val="0"/>
                <w:bCs w:val="0"/>
                <w:color w:val="000000"/>
                <w:sz w:val="20"/>
                <w:szCs w:val="20"/>
              </w:rPr>
              <w:t xml:space="preserve">          "SEAFOOD"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"forbidAllium":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/api/v1/admin/dietary-schools/{id}]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BR-SYS-MAS-01: Toàn bộ các phân hệ chức năng và vi dịch vụ (APIs) trong hệ thống VeggieLife bắt buộc phải sử dụng chung một bộ Danh mục 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BR-ADM-CAT-001: Không cho phép xóa bất kỳ danh mục món ăn (Category) hoặc trường phái ăn chay nào nếu đang có ít nhất 01 bài viết công thức hoặc 01 hồ…</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DietarySchools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DietarySchools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dietary_schools_cache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FN-ADM-11 — Quản lý từ điển E-numbers</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FN-ADM-11 Quản lý từ điển E-numbers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/api/v1/admin/e-numbers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/api/v1/admin/e-numbers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/api/v1/admin/e-numbers/{code}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UC-ADM-07</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và biên tập từ điển phụ gia theo 3 mức an toàn (VEGAN / DOUBTFUL / NON_VEGAN); thay đổi có thể kéo theo tính lại kết luận sản phẩm.</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/api/v1/admin/e-numbers]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veganStatus (enum, query, [OPTIONAL]): VEGAN | DOUBTFUL |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2. keyword (string, query, [OPTIONAL]): ≤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1–100, mặc định 20</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/api/v1/admin/e-numbers]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code (string, body, [REQUIRED]): ≤ 15 ký tự,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name (string, body, [REQUIRED]): ≤ 150</w:t>
            </w:r>
          </w:p>
          <w:p>
            <w:pPr>
              <w:spacing w:after="30" w:before="30" w:line="269" w:lineRule="auto"/>
              <w:jc w:val="left"/>
            </w:pPr>
            <w:r>
              <w:rPr>
                <w:rFonts w:ascii="Times New Roman" w:cs="Times New Roman" w:eastAsia="Times New Roman" w:hAnsi="Times New Roman"/>
                <w:b w:val="0"/>
                <w:bCs w:val="0"/>
                <w:color w:val="000000"/>
                <w:sz w:val="20"/>
                <w:szCs w:val="20"/>
              </w:rPr>
              <w:t xml:space="preserve">3. veganStatus (enum, body, [REQUIRED]): VEGAN | DOUBTFUL |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4. originSource (string, body, [REQUIRED]): ≤ 100</w:t>
            </w:r>
          </w:p>
          <w:p>
            <w:pPr>
              <w:spacing w:after="30" w:before="30" w:line="269" w:lineRule="auto"/>
              <w:jc w:val="left"/>
            </w:pPr>
            <w:r>
              <w:rPr>
                <w:rFonts w:ascii="Times New Roman" w:cs="Times New Roman" w:eastAsia="Times New Roman" w:hAnsi="Times New Roman"/>
                <w:b w:val="0"/>
                <w:bCs w:val="0"/>
                <w:color w:val="000000"/>
                <w:sz w:val="20"/>
                <w:szCs w:val="20"/>
              </w:rPr>
              <w:t xml:space="preserve">5. categoryType (string, body, [OPTIONAL]): ≤ 50 ký tự (ENumberDictionary.Category_Type)</w:t>
            </w:r>
          </w:p>
          <w:p>
            <w:pPr>
              <w:spacing w:after="30" w:before="30" w:line="269" w:lineRule="auto"/>
              <w:jc w:val="left"/>
            </w:pPr>
            <w:r>
              <w:rPr>
                <w:rFonts w:ascii="Times New Roman" w:cs="Times New Roman" w:eastAsia="Times New Roman" w:hAnsi="Times New Roman"/>
                <w:b w:val="0"/>
                <w:bCs w:val="0"/>
                <w:color w:val="000000"/>
                <w:sz w:val="20"/>
                <w:szCs w:val="20"/>
              </w:rPr>
              <w:t xml:space="preserve">6. healthRiskNotes (string, body, [OPTIONAL]): không giới hạn độ dài (NVARCHAR(MAX))</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"E441",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"Gelatin",</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"originSource": "Xương, da động vật"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/api/v1/admin/e-numbers/{code}]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code (string, path, [REQUIRED]): ≤ 15 ký tự, mã E-number (vd. E120)</w:t>
            </w:r>
          </w:p>
          <w:p>
            <w:pPr>
              <w:spacing w:after="30" w:before="30" w:line="269" w:lineRule="auto"/>
              <w:jc w:val="left"/>
            </w:pPr>
            <w:r>
              <w:rPr>
                <w:rFonts w:ascii="Times New Roman" w:cs="Times New Roman" w:eastAsia="Times New Roman" w:hAnsi="Times New Roman"/>
                <w:b w:val="0"/>
                <w:bCs w:val="0"/>
                <w:color w:val="000000"/>
                <w:sz w:val="20"/>
                <w:szCs w:val="20"/>
              </w:rPr>
              <w:t xml:space="preserve">2. veganStatus (enum, body, [OPTIONAL]): VEGAN | DOUBTFUL |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3. name (string, body, [OPTIONAL]): ≤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4. healthRiskNotes (string, body, [OPTIONAL]): không giới hạn độ dài (NVARCHAR(MAX))</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"DOUBTFUL"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lọc theo Vegan_Status, Category_Type, từ khóa.</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POST/PUT: Code duy nhất (VARCHAR(15)); Vegan_Status ∈ {VEGAN, DOUBTFUL, NON_VEGAN} (BR-ADM-MAS-002).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Đổi Vegan_Status: đưa job tính lại Products.Vegan_Verdict (bỏ qua sản phẩm Admin_Verified = 1) (BR-ADM-AI-005).</w:t>
            </w:r>
          </w:p>
          <w:p>
            <w:pPr>
              <w:spacing w:after="30" w:before="30" w:line="269" w:lineRule="auto"/>
              <w:jc w:val="left"/>
            </w:pPr>
            <w:r>
              <w:rPr>
                <w:rFonts w:ascii="Times New Roman" w:cs="Times New Roman" w:eastAsia="Times New Roman" w:hAnsi="Times New Roman"/>
                <w:b w:val="0"/>
                <w:bCs w:val="0"/>
                <w:color w:val="000000"/>
                <w:sz w:val="20"/>
                <w:szCs w:val="20"/>
              </w:rPr>
              <w:t xml:space="preserve">4. Ghi AuditLogs; xóa cache.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/api/v1/admin/e-numbers]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"E120",</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"Carmine",</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"originSource": "Côn trùng"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/api/v1/admin/e-numbers]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"E441"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/api/v1/admin/e-numbers/{code}]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"E471",</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"DOUBTFUL"</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ERR_ENUMBER_DUPLICATE -&gt; Mã đã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BR-ADM-MAS-002: Từ điển phụ gia thực phẩm quốc tế E-numbers phải được phân loại và quản trị theo 03 cấp độ an toàn: 1.Vegan Safe (VEGAN: An toàn cho…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BR-SCI-05: Hệ thống phân loại mã phụ gia thực phẩm quốc tế E-numbers chuẩn hóa danh mục các chất phụ gia có nguồn gốc động vật hoặc nghi vấn…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BR-ADM-AI-005: Trong mọi tình huống xảy ra sai lệch hoặc xung đột dữ liệu giữa thuật toán máy học AI và quyết định xử lý của Administrator, cờ nhãn…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ENumberDictionary</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ENumberDictionary (INSERT/UPDATE), Products (UPDATE qua job),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enumber_cache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FN-ADM-12 — Quản lý nguyên liệu &amp; nhóm dị ứng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FN-ADM-12 Quản lý nguyên liệu &amp; nhóm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/api/v1/admin/ingredients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/api/v1/admin/ingredients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/api/v1/admin/ingredients/{id}/allergens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/api/v1/admin/allergens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UC-ADM-14</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Quản lý danh mục Nguyên liệu (calo/100 g, cờ ngũ vị tân, quầy mặc định) và Nhóm dị ứng; gán nguyên liệu vào nhóm dị ứng (IngredientAllergens) — nền cho lọc dị ứng của thực đơn, chatbot và quét mã vạch.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/api/v1/admin/ingredients]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 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allergenId (integer, query,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1–100, mặc định 20</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/api/v1/admin/ingredients]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name (string, body, [REQUIRED]): ≤ 100,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standardUnit (string, body, [OPTIONAL]): mặc định g</w:t>
            </w:r>
          </w:p>
          <w:p>
            <w:pPr>
              <w:spacing w:after="30" w:before="30" w:line="269" w:lineRule="auto"/>
              <w:jc w:val="left"/>
            </w:pPr>
            <w:r>
              <w:rPr>
                <w:rFonts w:ascii="Times New Roman" w:cs="Times New Roman" w:eastAsia="Times New Roman" w:hAnsi="Times New Roman"/>
                <w:b w:val="0"/>
                <w:bCs w:val="0"/>
                <w:color w:val="000000"/>
                <w:sz w:val="20"/>
                <w:szCs w:val="20"/>
              </w:rPr>
              <w:t xml:space="preserve">3. defaultStallType (enum, body, [REQUIRED]): PRODUCE | CONDIMENTS | DRY_GOODS | PLANT_PROTEIN</w:t>
            </w:r>
          </w:p>
          <w:p>
            <w:pPr>
              <w:spacing w:after="30" w:before="30" w:line="269" w:lineRule="auto"/>
              <w:jc w:val="left"/>
            </w:pPr>
            <w:r>
              <w:rPr>
                <w:rFonts w:ascii="Times New Roman" w:cs="Times New Roman" w:eastAsia="Times New Roman" w:hAnsi="Times New Roman"/>
                <w:b w:val="0"/>
                <w:bCs w:val="0"/>
                <w:color w:val="000000"/>
                <w:sz w:val="20"/>
                <w:szCs w:val="20"/>
              </w:rPr>
              <w:t xml:space="preserve">4. foodGroup (enum, body, [OPTIONAL]): PLANT | EGG | DAIRY | POULTRY | SEAFOOD, mặc định PLANT. MVP chỉ nhập PLANT, EGG, DAIRY; POULTRY/SEAFOOD từ Sprint sau</w:t>
            </w:r>
          </w:p>
          <w:p>
            <w:pPr>
              <w:spacing w:after="30" w:before="30" w:line="269" w:lineRule="auto"/>
              <w:jc w:val="left"/>
            </w:pPr>
            <w:r>
              <w:rPr>
                <w:rFonts w:ascii="Times New Roman" w:cs="Times New Roman" w:eastAsia="Times New Roman" w:hAnsi="Times New Roman"/>
                <w:b w:val="0"/>
                <w:bCs w:val="0"/>
                <w:color w:val="000000"/>
                <w:sz w:val="20"/>
                <w:szCs w:val="20"/>
              </w:rPr>
              <w:t xml:space="preserve">5. caloriesPer100g (number, body, [REQUIRED]): ≥ 0</w:t>
            </w:r>
          </w:p>
          <w:p>
            <w:pPr>
              <w:spacing w:after="30" w:before="30" w:line="269" w:lineRule="auto"/>
              <w:jc w:val="left"/>
            </w:pPr>
            <w:r>
              <w:rPr>
                <w:rFonts w:ascii="Times New Roman" w:cs="Times New Roman" w:eastAsia="Times New Roman" w:hAnsi="Times New Roman"/>
                <w:b w:val="0"/>
                <w:bCs w:val="0"/>
                <w:color w:val="000000"/>
                <w:sz w:val="20"/>
                <w:szCs w:val="20"/>
              </w:rPr>
              <w:t xml:space="preserve">6. isAllium (boolean, body,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"Tỏi",</w:t>
            </w:r>
          </w:p>
          <w:p>
            <w:pPr>
              <w:spacing w:after="30" w:before="30" w:line="269" w:lineRule="auto"/>
              <w:jc w:val="left"/>
            </w:pPr>
            <w:r>
              <w:rPr>
                <w:rFonts w:ascii="Times New Roman" w:cs="Times New Roman" w:eastAsia="Times New Roman" w:hAnsi="Times New Roman"/>
                <w:b w:val="0"/>
                <w:bCs w:val="0"/>
                <w:color w:val="000000"/>
                <w:sz w:val="20"/>
                <w:szCs w:val="20"/>
              </w:rPr>
              <w:t xml:space="preserve">  "defaultStallType": "CONDIMENTS",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"caloriesPer100g": 149,</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"isAllium":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/api/v1/admin/ingredients/{id}/allergens]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allergenIds (array, body, [REQUIRED]): mảng mã nhóm dị ứng</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"allergenIds": [</w:t>
            </w:r>
          </w:p>
          <w:p>
            <w:pPr>
              <w:spacing w:after="30" w:before="30" w:line="269" w:lineRule="auto"/>
              <w:jc w:val="left"/>
            </w:pPr>
            <w:r>
              <w:rPr>
                <w:rFonts w:ascii="Times New Roman" w:cs="Times New Roman" w:eastAsia="Times New Roman" w:hAnsi="Times New Roman"/>
                <w:b w:val="0"/>
                <w:bCs w:val="0"/>
                <w:color w:val="000000"/>
                <w:sz w:val="20"/>
                <w:szCs w:val="20"/>
              </w:rPr>
              <w:t xml:space="preserve">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/api/v1/admin/allergens]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allergenName (string, body, [REQUIRED]): ≤ 100,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code (string, body, [REQUIRED]): ≤ 50,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3. description (string, body, [OPTIONAL]): ≤ 500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"allergenName": "Đậu nành",</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"SOY"</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Ingredient_Name duy nhất; Default_Stall_Type ∈ {PRODUCE, CONDIMENTS, DRY_GOODS, PLANT_PROTEIN}; Calories_Per_100g ≥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PUT /ingredients/{id}/allergens thay toàn bộ liên kết nhóm dị ứng (DELETE + INSERT IngredientAllergens).</w:t>
            </w:r>
          </w:p>
          <w:p>
            <w:pPr>
              <w:spacing w:after="30" w:before="30" w:line="269" w:lineRule="auto"/>
              <w:jc w:val="left"/>
            </w:pPr>
            <w:r>
              <w:rPr>
                <w:rFonts w:ascii="Times New Roman" w:cs="Times New Roman" w:eastAsia="Times New Roman" w:hAnsi="Times New Roman"/>
                <w:b w:val="0"/>
                <w:bCs w:val="0"/>
                <w:color w:val="000000"/>
                <w:sz w:val="20"/>
                <w:szCs w:val="20"/>
              </w:rPr>
              <w:t xml:space="preserve">3. Allergens: tên và mã duy nhất; không xóa nhóm đang được người dùng khai báo.</w:t>
            </w:r>
          </w:p>
          <w:p>
            <w:pPr>
              <w:spacing w:after="30" w:before="30" w:line="269" w:lineRule="auto"/>
              <w:jc w:val="left"/>
            </w:pPr>
            <w:r>
              <w:rPr>
                <w:rFonts w:ascii="Times New Roman" w:cs="Times New Roman" w:eastAsia="Times New Roman" w:hAnsi="Times New Roman"/>
                <w:b w:val="0"/>
                <w:bCs w:val="0"/>
                <w:color w:val="000000"/>
                <w:sz w:val="20"/>
                <w:szCs w:val="20"/>
              </w:rPr>
              <w:t xml:space="preserve">4. Ghi AuditLogs.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/api/v1/admin/ingredients]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"caloriesPer100g": 567.0,</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"isAllium":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"defaultStallType": "PLANT_PROTEIN",</w:t>
            </w:r>
          </w:p>
          <w:p>
            <w:pPr>
              <w:spacing w:after="30" w:before="30" w:line="269" w:lineRule="auto"/>
              <w:jc w:val="left"/>
            </w:pPr>
            <w:r>
              <w:rPr>
                <w:rFonts w:ascii="Times New Roman" w:cs="Times New Roman" w:eastAsia="Times New Roman" w:hAnsi="Times New Roman"/>
                <w:b w:val="0"/>
                <w:bCs w:val="0"/>
                <w:color w:val="000000"/>
                <w:sz w:val="20"/>
                <w:szCs w:val="20"/>
              </w:rPr>
              <w:t xml:space="preserve">      "foodGroup": "PLANT",</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/api/v1/admin/ingredients]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/api/v1/admin/ingredients/{id}/allergens]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"allergenIds": [</w:t>
            </w:r>
          </w:p>
          <w:p>
            <w:pPr>
              <w:spacing w:after="30" w:before="30" w:line="269" w:lineRule="auto"/>
              <w:jc w:val="left"/>
            </w:pPr>
            <w:r>
              <w:rPr>
                <w:rFonts w:ascii="Times New Roman" w:cs="Times New Roman" w:eastAsia="Times New Roman" w:hAnsi="Times New Roman"/>
                <w:b w:val="0"/>
                <w:bCs w:val="0"/>
                <w:color w:val="000000"/>
                <w:sz w:val="20"/>
                <w:szCs w:val="20"/>
              </w:rPr>
              <w:t xml:space="preserve">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/api/v1/admin/allergens]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6</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ERR_INGREDIENT_DUPLICATE -&gt; Tên đã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ERR_ALLERGEN_DUPLICATE -&gt; Tên hoặc mã đã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BR-USR-13: Danh sách đi chợ thông minh được tự động tổng hợp trực tiếp từ Kế hoạch thực đơn tuần của người dùng; hệ thống tự động cộng dồn khối…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Ingredients, Allergens, IngredientAllergens, UserAllergies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Ingredients (INSERT/UPDATE), Allergens (INSERT/UPDATE), IngredientAllergens (DELETE/INSERT),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ingredients_cache:*, allergens_cache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FN-ADM-13 — Quản lý gói VIP, giá &amp; đối soát giao dịch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FN-ADM-13 Quản lý gói VIP, giá &amp; đối soát giao dịch</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/api/v1/admin/subscription-plans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/api/v1/admin/subscription-plans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/api/v1/admin/subscription-plans/{id}</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/api/v1/admin/payments/{id}/reconcile</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UC-ADM-12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Cấu hình gói VIP (tên, thời hạn, giá, bật/tắt) — giá mới không áp hồi tố cho gói đang còn hạn; đối soát khiếu nại giao dịch: bù hạn VIP hoặc hoàn tiền thủ công trong 03 ngày làm việc.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/api/v1/admin/subscription-plans]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/api/v1/admin/subscription-plans]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planName (string, body, [REQUIRED]): ≤ 100,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durationDays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priceVnd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"VIP 12 tháng",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365,</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/api/v1/admin/subscription-plans/{id}]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priceVnd (integer, body, [OPTIONAL]): &gt; 0. Chỉ áp dụng cho đơn mới</w:t>
            </w:r>
          </w:p>
          <w:p>
            <w:pPr>
              <w:spacing w:after="30" w:before="30" w:line="269" w:lineRule="auto"/>
              <w:jc w:val="left"/>
            </w:pPr>
            <w:r>
              <w:rPr>
                <w:rFonts w:ascii="Times New Roman" w:cs="Times New Roman" w:eastAsia="Times New Roman" w:hAnsi="Times New Roman"/>
                <w:b w:val="0"/>
                <w:bCs w:val="0"/>
                <w:color w:val="000000"/>
                <w:sz w:val="20"/>
                <w:szCs w:val="20"/>
              </w:rPr>
              <w:t xml:space="preserve">3. isActive (boolean, body,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45000</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/api/v1/admin/payments/{id}/reconcile]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giao dịch</w:t>
            </w:r>
          </w:p>
          <w:p>
            <w:pPr>
              <w:spacing w:after="30" w:before="30" w:line="269" w:lineRule="auto"/>
              <w:jc w:val="left"/>
            </w:pPr>
            <w:r>
              <w:rPr>
                <w:rFonts w:ascii="Times New Roman" w:cs="Times New Roman" w:eastAsia="Times New Roman" w:hAnsi="Times New Roman"/>
                <w:b w:val="0"/>
                <w:bCs w:val="0"/>
                <w:color w:val="000000"/>
                <w:sz w:val="20"/>
                <w:szCs w:val="20"/>
              </w:rPr>
              <w:t xml:space="preserve">2. action (enum, body, [REQUIRED]): COMPENSATE | REFUND</w:t>
            </w:r>
          </w:p>
          <w:p>
            <w:pPr>
              <w:spacing w:after="30" w:before="30" w:line="269" w:lineRule="auto"/>
              <w:jc w:val="left"/>
            </w:pPr>
            <w:r>
              <w:rPr>
                <w:rFonts w:ascii="Times New Roman" w:cs="Times New Roman" w:eastAsia="Times New Roman" w:hAnsi="Times New Roman"/>
                <w:b w:val="0"/>
                <w:bCs w:val="0"/>
                <w:color w:val="000000"/>
                <w:sz w:val="20"/>
                <w:szCs w:val="20"/>
              </w:rPr>
              <w:t xml:space="preserve">3. reason (string, body, [REQUIRED]): 10–500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"action": "COMPENSATE",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"reason": "Đã trừ tiền MoMo nhưng chưa kích hoạt VIP."</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Gói: không xóa, chỉ đặt Is_Active = 0; đổi Price chỉ áp dụng cho đơn mới (PaymentTransactions đã có Amount_VND) (BR-ADM-PAY-001); ghi AuditLogs (BR-ADM-SYS-002).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Đối soát: Admin tra giao dịch theo mã đối tác/biên lai; COMPENSATE: gia hạn Ends_At của PaymentTransactions SUCCESS tương ứng (hoặc chuyển giao dịch lỗi sang SUCCESS kèm kỳ VIP) và cập nhật Users.Role; REFUND: Transaction_Status = REFUNDED và thu hồi kỳ VIP (đặt Ends_At = hiện tại) (BR-ADM-PAY-002).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Mọi thao tác hoàn tiền/bù hạn ghi AuditLogs kèm lý do.</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/api/v1/admin/subscription-plans]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"VIP 1 tháng",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/api/v1/admin/subscription-plans]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gói.",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/api/v1/admin/subscription-plans/{id}]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 gói.",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45000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/api/v1/admin/payments/{id}/reconcile]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đối soát.",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"transactionId": 3001,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"SUCCESS",</w:t>
            </w:r>
          </w:p>
          <w:p>
            <w:pPr>
              <w:spacing w:after="30" w:before="30" w:line="269" w:lineRule="auto"/>
              <w:jc w:val="left"/>
            </w:pPr>
            <w:r>
              <w:rPr>
                <w:rFonts w:ascii="Times New Roman" w:cs="Times New Roman" w:eastAsia="Times New Roman" w:hAnsi="Times New Roman"/>
                <w:b w:val="0"/>
                <w:bCs w:val="0"/>
                <w:color w:val="000000"/>
                <w:sz w:val="20"/>
                <w:szCs w:val="20"/>
              </w:rPr>
              <w:t xml:space="preserve">    "vipEndsAt": "2026-11-04T23:59:59Z"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ERR_PLAN_DUPLICATE -&gt; Tên gói đã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ERR_PAY_ALREADY_RECONCILED -&gt; Giao dịch đã được đối soát.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BR-ADM-PAY-001: Giá niêm yết các gói dịch vụ VIP (Gói tháng), tỷ lệ chiết khấu khuyến mãi và các tính năng mở khóa đi kèm do Administrator cấu hình…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BR-ADM-PAY-002: Khi phát sinh khiếu nại giao dịch lỗi từ phía người dùng (tài khoản đã bị trừ tiền tại MoMo/VietQR nhưng hệ thống chưa kích hoạt VIP),…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SubscriptionPlans, PaymentTransactions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SubscriptionPlans (INSERT/UPDATE), PaymentTransactions (UPDATE), Users (UPDATE Role),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plans_cache, vip_status:*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FN-ADM-14 — Ẩn / hiện quán chay &amp; đồng bộ nguồn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FN-ADM-14 Ẩn / hiện quán chay &amp; đồng bộ nguồn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/api/v1/admin/venues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/api/v1/admin/venues/{id}</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/api/v1/admin/venues/sync</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UC-ADM-13</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Quán chay chỉ được lấy từ Google Places và HappyCow và hiển thị trực tiếp; Admin chỉ ẩn hoặc hiện lại quán không phù hợp (sai địa chỉ, ngừng hoạt động, không phục vụ món chay) và kích hoạt đồng bộ nguồn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/api/v1/admin/venues]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isActive (boolean, query,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2. source (enum, query, [OPTIONAL]): HAPPYCOW | GOOGLE_PLACES</w:t>
            </w:r>
          </w:p>
          <w:p>
            <w:pPr>
              <w:spacing w:after="30" w:before="30" w:line="269" w:lineRule="auto"/>
              <w:jc w:val="left"/>
            </w:pPr>
            <w:r>
              <w:rPr>
                <w:rFonts w:ascii="Times New Roman" w:cs="Times New Roman" w:eastAsia="Times New Roman" w:hAnsi="Times New Roman"/>
                <w:b w:val="0"/>
                <w:bCs w:val="0"/>
                <w:color w:val="000000"/>
                <w:sz w:val="20"/>
                <w:szCs w:val="20"/>
              </w:rPr>
              <w:t xml:space="preserve">3. keyword (string, query, [OPTIONAL]): ≤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4.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5. size (integer, query, [OPTIONAL]): 1–100, mặc định 20</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/api/v1/admin/venues/{id}]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isActive (boolean, body, [REQUIRED]): false = ẩn, true = hiện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/api/v1/admin/venues/sync]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province (string, body, [REQUIRED]): 1–50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"province": "TP.HCM"</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danh sách quán theo trạng thái hiển thị/ẩn, nguồn (HAPPYCOW, GOOGLE_PLACES), tìm theo tên.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PUT: đặt Is_Active = 0 để ẩn hoặc 1 để hiện lại quán (BR-ADM-MAP-001); không nhập tay, không sửa nội dung quán.</w:t>
            </w:r>
          </w:p>
          <w:p>
            <w:pPr>
              <w:spacing w:after="30" w:before="30" w:line="269" w:lineRule="auto"/>
              <w:jc w:val="left"/>
            </w:pPr>
            <w:r>
              <w:rPr>
                <w:rFonts w:ascii="Times New Roman" w:cs="Times New Roman" w:eastAsia="Times New Roman" w:hAnsi="Times New Roman"/>
                <w:b w:val="0"/>
                <w:bCs w:val="0"/>
                <w:color w:val="000000"/>
                <w:sz w:val="20"/>
                <w:szCs w:val="20"/>
              </w:rPr>
              <w:t xml:space="preserve">3. POST /sync: xếp job đồng bộ quán từ HappyCow/Google Places (quán mới mặc định hiển thị, Is_Active = 1) rồi xóa cache bản đồ; không đồng bộ thực đơn quán.</w:t>
            </w:r>
          </w:p>
          <w:p>
            <w:pPr>
              <w:spacing w:after="30" w:before="30" w:line="269" w:lineRule="auto"/>
              <w:jc w:val="left"/>
            </w:pPr>
            <w:r>
              <w:rPr>
                <w:rFonts w:ascii="Times New Roman" w:cs="Times New Roman" w:eastAsia="Times New Roman" w:hAnsi="Times New Roman"/>
                <w:b w:val="0"/>
                <w:bCs w:val="0"/>
                <w:color w:val="000000"/>
                <w:sz w:val="20"/>
                <w:szCs w:val="20"/>
              </w:rPr>
              <w:t xml:space="preserve">4. Ghi AuditLogs; xóa cache venue_*.</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/api/v1/admin/venues]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"Cơm chay Tâm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"source": "HAPPYCOW",</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/api/v1/admin/venues/{id}]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/api/v1/admin/venues/sync] Mã phản hồi: HTTP 202 Accepted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202,</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xếp job đồng bộ.",</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"jobId": "sync_20261005_01"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ERR_EXT_SOURCE_UNAVAILABLE -&gt; Nguồn dữ liệu bên ngoài không phản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BR-ADM-MAP-001: Địa điểm quán ăn chay chỉ được lấy từ Google Places và HappyCow và hiển thị trực tiếp trên bản đồ điều hướng; hệ thống không có chức…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VeganVenues, VenueCategories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VeganVenues (INSERT/UPDATE), VenueCategories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venue_geo:*, venue_detail:*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500 ms (đồng bộ chạy nền).</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tổng hợp từ BR, Data Model và UC (Group 7).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FN-ADM-15 — Giám sát chất lượng AI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FN-ADM-15 Giám sát chất lượng AI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/api/v1/admin/ai/metrics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UC-ADM-09</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Thống kê chất lượng và độ tin cậy của AI theo tính năng: tỷ lệ đánh giá tiêu cực (Surveys), tỷ lệ lỗi/độ trễ (AIQuotaLogs), trạng thái ngắt mạch và cảnh báo Model Drift.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3. module (enum, query, [OPTIONAL]): CHATBOT | MEAL_PLANNER | FRIDGE_VISION | VIDEO_TO_RECIPE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Tổng hợp Surveys (JOIN ChatSessions.Context_Type) theo khoảng ngày: tỷ lệ Rating_Score ≤ 2.</w:t>
            </w:r>
          </w:p>
          <w:p>
            <w:pPr>
              <w:spacing w:after="30" w:before="30" w:line="269" w:lineRule="auto"/>
              <w:jc w:val="left"/>
            </w:pPr>
            <w:r>
              <w:rPr>
                <w:rFonts w:ascii="Times New Roman" w:cs="Times New Roman" w:eastAsia="Times New Roman" w:hAnsi="Times New Roman"/>
                <w:b w:val="0"/>
                <w:bCs w:val="0"/>
                <w:color w:val="000000"/>
                <w:sz w:val="20"/>
                <w:szCs w:val="20"/>
              </w:rPr>
              <w:t xml:space="preserve">2. Tổng hợp AIQuotaLogs: tỷ lệ Request_Status ≠ SUCCESS, Execution_Time_Ms trung bình/p95.</w:t>
            </w:r>
          </w:p>
          <w:p>
            <w:pPr>
              <w:spacing w:after="30" w:before="30" w:line="269" w:lineRule="auto"/>
              <w:jc w:val="left"/>
            </w:pPr>
            <w:r>
              <w:rPr>
                <w:rFonts w:ascii="Times New Roman" w:cs="Times New Roman" w:eastAsia="Times New Roman" w:hAnsi="Times New Roman"/>
                <w:b w:val="0"/>
                <w:bCs w:val="0"/>
                <w:color w:val="000000"/>
                <w:sz w:val="20"/>
                <w:szCs w:val="20"/>
              </w:rPr>
              <w:t xml:space="preserve">3. Cảnh báo Model Drift khi tỷ lệ tiêu cực &gt; 20% trong 07 ngày liên tiếp (BR-ADM-AI-004).</w:t>
            </w:r>
          </w:p>
          <w:p>
            <w:pPr>
              <w:spacing w:after="30" w:before="30" w:line="269" w:lineRule="auto"/>
              <w:jc w:val="left"/>
            </w:pPr>
            <w:r>
              <w:rPr>
                <w:rFonts w:ascii="Times New Roman" w:cs="Times New Roman" w:eastAsia="Times New Roman" w:hAnsi="Times New Roman"/>
                <w:b w:val="0"/>
                <w:bCs w:val="0"/>
                <w:color w:val="000000"/>
                <w:sz w:val="20"/>
                <w:szCs w:val="20"/>
              </w:rPr>
              <w:t xml:space="preserve">4. Đọc trạng thái ngắt mạch trên Redis (OPEN khi lỗi/timeout &gt; 50% trong 60 giây, 05 phút) (BR-ADM-AI-002).</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"modules":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"module": "CHATBOT",</w:t>
            </w:r>
          </w:p>
          <w:p>
            <w:pPr>
              <w:spacing w:after="30" w:before="30" w:line="269" w:lineRule="auto"/>
              <w:jc w:val="left"/>
            </w:pPr>
            <w:r>
              <w:rPr>
                <w:rFonts w:ascii="Times New Roman" w:cs="Times New Roman" w:eastAsia="Times New Roman" w:hAnsi="Times New Roman"/>
                <w:b w:val="0"/>
                <w:bCs w:val="0"/>
                <w:color w:val="000000"/>
                <w:sz w:val="20"/>
                <w:szCs w:val="20"/>
              </w:rPr>
              <w:t xml:space="preserve">        "negativeRate": 0.12,</w:t>
            </w:r>
          </w:p>
          <w:p>
            <w:pPr>
              <w:spacing w:after="30" w:before="30" w:line="269" w:lineRule="auto"/>
              <w:jc w:val="left"/>
            </w:pPr>
            <w:r>
              <w:rPr>
                <w:rFonts w:ascii="Times New Roman" w:cs="Times New Roman" w:eastAsia="Times New Roman" w:hAnsi="Times New Roman"/>
                <w:b w:val="0"/>
                <w:bCs w:val="0"/>
                <w:color w:val="000000"/>
                <w:sz w:val="20"/>
                <w:szCs w:val="20"/>
              </w:rPr>
              <w:t xml:space="preserve">        "errorRate": 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"avgLatencyMs": 2300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"modelDriftAlert":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"circuit": {</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"state": "CLOSED"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BR-ADM-AI-004: Nếu tỷ lệ người dùng đánh giá tiêu cực (điểm 1–2 trên thang 1–5 của Surveys) đối với các câu trả lời tư vấn dinh dưỡng của AI vượt quá…</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Surveys, ChatSessions,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ai_circuit:{provider}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FN-ADM-16 — Dashboard Token &amp; chi phí AI (LLMOps)</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FN-ADM-16 Dashboard Token &amp; chi phí AI (LLMOps)</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/api/v1/admin/llmops/dashboard</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UC-ADM-08</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Theo dõi lượng Token và chi phí USD theo ngày/tính năng; cảnh báo 80% ngân sách ngày ($10) và hạ tải khi chạm 100% ($12,5). Ngưỡng là hằng số hệ thống trong MVP.</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3. groupBy (enum, query, [OPTIONAL]): DAY | FEATURE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Tổng hợp AIQuotaLogs theo Feature_Code, ngày: SUM(Tokens_Consumed), SUM(Cost_Estimate_USD).</w:t>
            </w:r>
          </w:p>
          <w:p>
            <w:pPr>
              <w:spacing w:after="30" w:before="30" w:line="269" w:lineRule="auto"/>
              <w:jc w:val="left"/>
            </w:pPr>
            <w:r>
              <w:rPr>
                <w:rFonts w:ascii="Times New Roman" w:cs="Times New Roman" w:eastAsia="Times New Roman" w:hAnsi="Times New Roman"/>
                <w:b w:val="0"/>
                <w:bCs w:val="0"/>
                <w:color w:val="000000"/>
                <w:sz w:val="20"/>
                <w:szCs w:val="20"/>
              </w:rPr>
              <w:t xml:space="preserve">2. So với ngân sách ngày $12,5: ≥ 80% đặt cờ cảnh báo khẩn; ≥ 100% hệ thống chuyển sang cache/mô hình nội bộ (BR-ADM-AI-001).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Trả chuỗi thời gian và top người dùng tiêu thụ.</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"todayCostUsd": 12.4,</w:t>
            </w:r>
          </w:p>
          <w:p>
            <w:pPr>
              <w:spacing w:after="30" w:before="30" w:line="269" w:lineRule="auto"/>
              <w:jc w:val="left"/>
            </w:pPr>
            <w:r>
              <w:rPr>
                <w:rFonts w:ascii="Times New Roman" w:cs="Times New Roman" w:eastAsia="Times New Roman" w:hAnsi="Times New Roman"/>
                <w:b w:val="0"/>
                <w:bCs w:val="0"/>
                <w:color w:val="000000"/>
                <w:sz w:val="20"/>
                <w:szCs w:val="20"/>
              </w:rPr>
              <w:t xml:space="preserve">    "dailyBudgetUsd": 50,</w:t>
            </w:r>
          </w:p>
          <w:p>
            <w:pPr>
              <w:spacing w:after="30" w:before="30" w:line="269" w:lineRule="auto"/>
              <w:jc w:val="left"/>
            </w:pPr>
            <w:r>
              <w:rPr>
                <w:rFonts w:ascii="Times New Roman" w:cs="Times New Roman" w:eastAsia="Times New Roman" w:hAnsi="Times New Roman"/>
                <w:b w:val="0"/>
                <w:bCs w:val="0"/>
                <w:color w:val="000000"/>
                <w:sz w:val="20"/>
                <w:szCs w:val="20"/>
              </w:rPr>
              <w:t xml:space="preserve">    "usagePercent": 24.8,</w:t>
            </w:r>
          </w:p>
          <w:p>
            <w:pPr>
              <w:spacing w:after="30" w:before="30" w:line="269" w:lineRule="auto"/>
              <w:jc w:val="left"/>
            </w:pPr>
            <w:r>
              <w:rPr>
                <w:rFonts w:ascii="Times New Roman" w:cs="Times New Roman" w:eastAsia="Times New Roman" w:hAnsi="Times New Roman"/>
                <w:b w:val="0"/>
                <w:bCs w:val="0"/>
                <w:color w:val="000000"/>
                <w:sz w:val="20"/>
                <w:szCs w:val="20"/>
              </w:rPr>
              <w:t xml:space="preserve">    "alertLevel": "NONE",</w:t>
            </w:r>
          </w:p>
          <w:p>
            <w:pPr>
              <w:spacing w:after="30" w:before="30" w:line="269" w:lineRule="auto"/>
              <w:jc w:val="left"/>
            </w:pPr>
            <w:r>
              <w:rPr>
                <w:rFonts w:ascii="Times New Roman" w:cs="Times New Roman" w:eastAsia="Times New Roman" w:hAnsi="Times New Roman"/>
                <w:b w:val="0"/>
                <w:bCs w:val="0"/>
                <w:color w:val="000000"/>
                <w:sz w:val="20"/>
                <w:szCs w:val="20"/>
              </w:rPr>
              <w:t xml:space="preserve">    "series":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"feature": "AI_CHAT",</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"tokens": 120000,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"costUsd": 4.2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BR-ADM-AI-001: Tổng chi phí tiêu thụ Token API AI (OpenAI / Gemini) được tính toán và theo dõi theo thời gian thực; khi chi phí chạm ngưỡng 80% hạn…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AIQuotaLogs,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ai_cost_today (cache 1m)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FN-ADM-17 — Tra cứu nhật ký kiểm toán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FN-ADM-17 Tra cứu nhật ký kiểm toán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/api/v1/admin/audit-logs</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UC-ADM-10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nhật ký kiểm toán chỉ ghi (append-only) theo tác nhân, hành động, đối tượng và khoảng thời gian; không có chức năng sửa hay xóa nhật ký.</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actorUserId (integer, query,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action (string, query, [OPTIONAL]): ≤ 50 ký tự (AuditLogs.Action)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3. targetTable (string, query, [OPTIONAL]): ≤ 50 ký tự (AuditLogs.Target_Table)</w:t>
            </w:r>
          </w:p>
          <w:p>
            <w:pPr>
              <w:spacing w:after="30" w:before="30" w:line="269" w:lineRule="auto"/>
              <w:jc w:val="left"/>
            </w:pPr>
            <w:r>
              <w:rPr>
                <w:rFonts w:ascii="Times New Roman" w:cs="Times New Roman" w:eastAsia="Times New Roman" w:hAnsi="Times New Roman"/>
                <w:b w:val="0"/>
                <w:bCs w:val="0"/>
                <w:color w:val="000000"/>
                <w:sz w:val="20"/>
                <w:szCs w:val="20"/>
              </w:rPr>
              <w:t xml:space="preserve">4. targetId (string, query, [OPTIONAL]): ≤ 50 ký tự (AuditLogs.Target_ID)</w:t>
            </w:r>
          </w:p>
          <w:p>
            <w:pPr>
              <w:spacing w:after="30" w:before="30" w:line="269" w:lineRule="auto"/>
              <w:jc w:val="left"/>
            </w:pPr>
            <w:r>
              <w:rPr>
                <w:rFonts w:ascii="Times New Roman" w:cs="Times New Roman" w:eastAsia="Times New Roman" w:hAnsi="Times New Roman"/>
                <w:b w:val="0"/>
                <w:bCs w:val="0"/>
                <w:color w:val="000000"/>
                <w:sz w:val="20"/>
                <w:szCs w:val="20"/>
              </w:rPr>
              <w:t xml:space="preserve">5.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6. to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7.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8.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AuditLogs theo actorUserId, action, targetTable, targetId, from/to; phân trang.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Không cung cấp PUT/DELETE trên AuditLogs (BR-ADM-SYS-002).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Dữ liệu Old_Value/New_Value ẩn các trường nhạy cảm (mật khẩu, token).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"auditId": 5001,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"actorUserId":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"actorRole":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"action": "USER_SANCTION",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"targetTable":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"note": "Vi phạm lần 4",</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AuditLogs,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600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spacing w:before="40" w:after="60" w:line="276" w:lineRule="auto"/>
        <w:outlineLvl w:val="2"/>
      </w:pPr>
      <w:r>
        <w:rPr>
          <w:rFonts w:ascii="Times New Roman" w:hAnsi="Times New Roman"/>
          <w:b/>
          <w:i w:val="0"/>
          <w:color w:val="000000"/>
          <w:sz w:val="22"/>
        </w:rPr>
        <w:t>FN-ADM-18 — Thống kê tổng quan nền tảng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FN-ADM-18 Thống kê tổng quan nền tảng</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/api/v1/admin/analytics/overview</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UC-ADM-08, UC-ADM-11</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Chỉ số tổng quan: tăng trưởng người dùng, nội dung theo trạng thái, thành viên VIP và doanh thu, hàng đợi kiểm duyệt, chi phí AI.</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Input Parameters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 (string, query, [OPTIONAL]): YYYY-MM-DD</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Processing Logic:</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COUNT Users theo ngày tạo và Account_Status; COUNT Recipes/Posts/Videos theo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2. VIP đang hoạt động = người dùng có PaymentTransactions SUCCESS còn hạn (Starts_At ≤ hiện tại &lt; Ends_At); doanh thu = SUM PaymentTransactions SUCCESS theo kỳ.</w:t>
            </w:r>
          </w:p>
          <w:p>
            <w:pPr>
              <w:spacing w:after="30" w:before="30" w:line="269" w:lineRule="auto"/>
              <w:jc w:val="left"/>
            </w:pPr>
            <w:r>
              <w:rPr>
                <w:rFonts w:ascii="Times New Roman" w:cs="Times New Roman" w:eastAsia="Times New Roman" w:hAnsi="Times New Roman"/>
                <w:b w:val="0"/>
                <w:bCs w:val="0"/>
                <w:color w:val="000000"/>
                <w:sz w:val="20"/>
                <w:szCs w:val="20"/>
              </w:rPr>
              <w:t xml:space="preserve">3. Hàng đợi = ViolationReports PENDING; chi phí AI từ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4. Cache 5 phút.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Success Response:</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"users":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"newInPeriod": 85,</w:t>
            </w:r>
          </w:p>
          <w:p>
            <w:pPr>
              <w:spacing w:after="30" w:before="30" w:line="269" w:lineRule="auto"/>
              <w:jc w:val="left"/>
            </w:pPr>
            <w:r>
              <w:rPr>
                <w:rFonts w:ascii="Times New Roman" w:cs="Times New Roman" w:eastAsia="Times New Roman" w:hAnsi="Times New Roman"/>
                <w:b w:val="0"/>
                <w:bCs w:val="0"/>
                <w:color w:val="000000"/>
                <w:sz w:val="20"/>
                <w:szCs w:val="20"/>
              </w:rPr>
              <w:t xml:space="preserve">      "byStatus": {</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"ACTIVE": 1100,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"SUSPENDED": 4</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"recipes": 540,</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"posts": 210,</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"videos": 90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"vip": {</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"active": 64,</w:t>
            </w:r>
          </w:p>
          <w:p>
            <w:pPr>
              <w:spacing w:after="30" w:before="30" w:line="269" w:lineRule="auto"/>
              <w:jc w:val="left"/>
            </w:pPr>
            <w:r>
              <w:rPr>
                <w:rFonts w:ascii="Times New Roman" w:cs="Times New Roman" w:eastAsia="Times New Roman" w:hAnsi="Times New Roman"/>
                <w:b w:val="0"/>
                <w:bCs w:val="0"/>
                <w:color w:val="000000"/>
                <w:sz w:val="20"/>
                <w:szCs w:val="20"/>
              </w:rPr>
              <w:t xml:space="preserve">      "revenueVnd": 3776000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"moderationQueue": 7,</w:t>
            </w:r>
          </w:p>
          <w:p>
            <w:pPr>
              <w:spacing w:after="30" w:before="30" w:line="269" w:lineRule="auto"/>
              <w:jc w:val="left"/>
            </w:pPr>
            <w:r>
              <w:rPr>
                <w:rFonts w:ascii="Times New Roman" w:cs="Times New Roman" w:eastAsia="Times New Roman" w:hAnsi="Times New Roman"/>
                <w:b w:val="0"/>
                <w:bCs w:val="0"/>
                <w:color w:val="000000"/>
                <w:sz w:val="20"/>
                <w:szCs w:val="20"/>
              </w:rPr>
              <w:t xml:space="preserve">    "aiCostUsd": 182.5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BR-ADM-REP-01: Chỉ Administrator được xem thống kê tăng trưởng. Số liệu gồm: số người dùng (mới, hoạt động), số công thức/bài viết/video, số tương…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BR-ADM-AI-001: Tổng chi phí tiêu thụ Token API AI (OpenAI / Gemini) được tính toán và theo dõi theo thời gian thực; khi chi phí chạm ngưỡng 80%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Recipes, Posts, Videos, PaymentTransactions, ViolationReports,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admin_overview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1"/>
                <w:bCs w:val="1"/>
                <w:color w:val="000000"/>
                <w:sz w:val="20"/>
                <w:szCs w:val="20"/>
              </w:rPr>
              <w:t xml:space="preserve">Performance &amp; SLA:</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1 s (cache 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Nguồn gốc: Nguyễn Văn Minh Tâm (Tech Lead &amp; BA Lead). Approval Status: Approved (09/10/2026).</w:t>
            </w:r>
          </w:p>
        </w:tc>
      </w:tr>
    </w:tbl>
    <w:p>
      <w:pPr>
        <w:spacing w:before="40" w:after="60" w:line="276" w:lineRule="auto"/>
      </w:pPr>
      <w:r>
        <w:rPr>
          <w:rFonts w:ascii="Times New Roman" w:hAnsi="Times New Roman"/>
          <w:b w:val="0"/>
          <w:i w:val="0"/>
          <w:color w:val="000000"/>
          <w:sz w:val="22"/>
        </w:rPr>
      </w:r>
    </w:p>
    <w:p>
      <w:pPr>
        <w:keepNext/>
        <w:spacing w:before="240" w:after="80"/>
        <w:outlineLvl w:val="1"/>
      </w:pPr>
      <w:r>
        <w:rPr>
          <w:rFonts w:ascii="Arial" w:hAnsi="Arial"/>
          <w:b/>
          <w:color w:val="000000"/>
          <w:sz w:val="26"/>
        </w:rPr>
        <w:t>4.12. Phase 2 (ngoài phạm vi MVP, chỉ liệt kê)</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900"/>
        <w:gridCol w:w="3500"/>
        <w:gridCol w:w="2300"/>
        <w:gridCol w:w="2660"/>
      </w:tblGrid>
      <w:tr>
        <w:trPr>
          <w:cantSplit w:val="1"/>
        </w:trPr>
        <w:tc>
          <w:tcPr>
            <w:tcW w:w="9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Mã</w:t>
            </w:r>
          </w:p>
        </w:tc>
        <w:tc>
          <w:tcPr>
            <w:tcW w:w="35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Chức năng</w:t>
            </w:r>
          </w:p>
        </w:tc>
        <w:tc>
          <w:tcPr>
            <w:tcW w:w="23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BR liên quan</w:t>
            </w:r>
          </w:p>
        </w:tc>
        <w:tc>
          <w:tcPr>
            <w:tcW w:w="266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Lý do / Quyết định</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P2-01</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Streak ăn chay &amp; Streak Freeze</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BR-USR-06</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P2-02</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Follow / Block người dùng</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BR-INT-FOL-01, BR-INT-FOL-02, BR-USR-SOC-01</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P2-03</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Huy hiệu thành tích (Badges)</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P2-04</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Quẹt thẻ khám phá món (Tinder-style Meal Matcher)</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FR-EXT-01 (dòng truy vết trong BR)</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P2-05</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Đồng bộ thiết bị đeo (Apple Health / Google Fit) &amp; bù trừ calo động</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BR-USR-19, BR-USR-NUT-02</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thu thập mức vận động</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P2-06</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Gợi ý món theo mùa/vùng miền</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P2-07</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Thông báo đẩy (Notifications) &amp; nhắc ghi nhật ký bữa ăn</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BR-SYS-NOTIF-01</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P2-08</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Chia sẻ (Share) bài viết/công thức</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BR-INT-SHR-01</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P2-09</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Quy đổi đạm thực vật (Plant-Protein Exchange)</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BR-SCI-02</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P2-10</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Khiếu nại (Appeals) việc bị xử lý</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P2-11</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Sổ tay ẩm thực (lưu bài viết/công thức)</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P2-12</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Ghi đè Ground Truth của Admin trên kho tri thức (Admin-Verified Knowledge); kho vector Qdrant cho chatbot RAG đã thuộc MVP (FN-CHAT-02, FN-CHAT-07)</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BR-ADM-AI-005</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Quyết định 06/10/2026</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P2-13</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 2FA (TOTP) &amp; OTP SMS</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BR-ADM-SYS-003 (phần OTP)</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P2-14</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CAPTCHA cho đăng ký / quên mật khẩu / gửi lại OTP</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BR-USR-AUTH-01 (phần CAPTCHA)</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P2-15</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Chế độ bảo trì hệ thống (System Maintenance Mode)</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BR-ADM-SYS-001</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có bảng SystemMaintenance trong 38 bảng</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P2-16</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Cấu hình hạn ngạch/ngưỡng chi phí AI động &amp; Feature Flags</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BR-ADM-AI-001 (ngưỡng đang là hằng số)</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P2-17</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Xuất báo cáo PDF/Excel của Admin (xuất PDF thực đơn cho VIP đã thuộc MVP — BR-PAY-SUB-03)</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P2-18</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Bóc tách video từ liên kết TikTok/Reels</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BR-AI-STT-03</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ToS và bản quyền</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P2-19</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Crowdsourcing sản phẩm mã vạch do người dùng đóng góp</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P2-21</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Thực đơn/món ăn của quán chay và đối soát ShopeeFood/GrabFood (MVP chỉ hiển thị thông tin quán)</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Quyết định 06/10/2026: ngoài phạm vi</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P2-20</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Ẩn danh hóa tài khoản theo yêu cầu Admin (ngoài job 30 ngày)</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BR-ADM-USR-003</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bl>
    <w:p>
      <w:pPr>
        <w:spacing w:before="40" w:after="60" w:line="276" w:lineRule="auto"/>
      </w:pPr>
      <w:r>
        <w:rPr>
          <w:rFonts w:ascii="Times New Roman" w:hAnsi="Times New Roman"/>
          <w:b w:val="0"/>
          <w:i w:val="0"/>
          <w:color w:val="000000"/>
          <w:sz w:val="22"/>
        </w:rPr>
      </w:r>
    </w:p>
    <w:p>
      <w:pPr>
        <w:keepNext/>
        <w:spacing w:before="320" w:after="120"/>
        <w:outlineLvl w:val="0"/>
      </w:pPr>
      <w:r>
        <w:rPr>
          <w:rFonts w:ascii="Arial" w:hAnsi="Arial"/>
          <w:b/>
          <w:color w:val="000000"/>
          <w:sz w:val="32"/>
        </w:rPr>
        <w:t>PHẦN 5: MA TRẬN MÃ LỖI TOÀN HỆ THỐNG (GLOBAL ERROR CODE DICTIONARY)</w:t>
      </w:r>
    </w:p>
    <w:p>
      <w:pPr>
        <w:spacing w:before="40" w:after="60" w:line="276" w:lineRule="auto"/>
      </w:pPr>
      <w:r>
        <w:rPr>
          <w:rFonts w:ascii="Times New Roman" w:hAnsi="Times New Roman"/>
          <w:b w:val="0"/>
          <w:i w:val="0"/>
          <w:color w:val="000000"/>
          <w:sz w:val="22"/>
        </w:rPr>
        <w:t>Tổng hợp tự động từ các bảng Error Responses Matrix của Phần 4; Envelope lỗi {statusCode, errorCode, message[, details]}.</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00"/>
        <w:gridCol w:w="700"/>
        <w:gridCol w:w="3860"/>
        <w:gridCol w:w="2500"/>
      </w:tblGrid>
      <w:tr>
        <w:trPr>
          <w:cantSplit w:val="1"/>
        </w:trPr>
        <w:tc>
          <w:tcPr>
            <w:tcW w:w="23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Mã lỗi</w:t>
            </w:r>
          </w:p>
        </w:tc>
        <w:tc>
          <w:tcPr>
            <w:tcW w:w="7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HTTP</w:t>
            </w:r>
          </w:p>
        </w:tc>
        <w:tc>
          <w:tcPr>
            <w:tcW w:w="386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Điều kiện điển hình</w:t>
            </w:r>
          </w:p>
        </w:tc>
        <w:tc>
          <w:tcPr>
            <w:tcW w:w="25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Chức năng áp dụng</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ERR_AUTH_OTP_EXPIRED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Mã hết hạn.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FN-AUTH-05, FN-AUTH-12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ERR_AUTH_OTP_INCORRECT</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Sai mã; data.remainingAttempts.</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FN-AUTH-05, FN-AUTH-12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ERR_AUTH_WEAK_PASSWORD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Mật khẩu không đạt BR-AUTH-001.</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FN-AUTH-04, FN-AUTH-12, FN-AUTH-13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ERR_CHAT_UNSAFE_CONTENT</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Nội dung vi phạm tiêu chuẩn an toàn (vẫn tính lượt).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FN-CHAT-02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ERR_MEDIA_INVALID_FILE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Sai định dạng hoặc giả mạo đuôi tệp.</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FN-PROF-03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ERR_POST_VISIBILITY_UNSUPPORTED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Visibility FOLLOWERS chưa hỗ trợ (Phase 2).</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ERR_VALIDATION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Dữ liệu đầu vào sai định dạng hoặc thiếu trường bắt buộc.</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FN-AUTH-04, FN-AUTH-05, FN-AUTH-06, FN-AUTH-07, FN-AUTH-08, FN-AUTH-11 (+56)</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ERR_AUTH_INVALID_CREDENTIALS</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401</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Mật khẩu xác nhận liên kết sai.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FN-AUTH-07, FN-AUTH-08, FN-AUTH-13, FN-PROF-07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ERR_AUTH_INVALID_TOKEN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401</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Thiếu, sai chữ ký hoặc hết hạn JWT.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FN-AUTH-02, FN-AUTH-03, FN-AUTH-10, FN-AUTH-13, FN-PROF-01, FN-PROF-02 (+54)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ERR_AUTH_OAUTH_FAILED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401</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ID Token không hợp lệ.</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ERR_AUTH_REFRESH_TOKEN_INVALID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401</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tìm thấy hoặc hết hạn.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FN-AUTH-09</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ERR_AUTH_REFRESH_TOKEN_REUSED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401</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Token đã thu hồi bị dùng lại; toàn bộ phiên bị hủy.</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FN-AUTH-09</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ERR_PAY_INVALID_SIGNATURE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401</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Chữ ký không hợp lệ.</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FN-SUB-03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ERR_ADM_FORBIDDEN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Claim role khác ADMIN.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FN-CHAT-07, FN-ADM-01, FN-ADM-02, FN-ADM-03, FN-ADM-04, FN-ADM-05 (+13)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ERR_AUTH_ACCOUNT_BANNED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Tài khoản bị đình chỉ/cấm.</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FN-AUTH-07, FN-AUTH-08, FN-AUTH-09</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ERR_AUTH_EMAIL_NOT_VERIFIED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Tài khoản chưa kích hoạt.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ERR_CATEGORY_CORE_PROTECTED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được xóa danh mục cốt lõi.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FN-ADM-08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ERR_CONTENT_NOT_OWNER</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phải tác giả của nội dung.</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FN-POST-04, FN-POST-07, FN-POST-08, FN-POST-10, FN-COMM-03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ERR_GUEST_COMMUNITY_ACTION_DENIED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Khách thực hiện thao tác ghi cộng đồng; data chứa registerUrl, loginUrl.</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FN-AUTH-03, FN-POST-03, FN-POST-07, FN-COMM-02, FN-COMM-04, FN-COMM-05 (+2)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ERR_GUEST_PERSONALIZATION_RESTRICTED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Khách mở tính năng dinh dưỡng cá nhân hóa.</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FN-AUTH-03, FN-PROF-01, FN-PROF-04, FN-PROF-05, FN-PROF-06, FN-MEAL-01 (+8)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ERR_GUEST_REGION_UNSUPPORTED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IP ngoài lãnh thổ Việt Nam — dịch vụ bản đồ chưa hỗ trợ khu vực này (BR-GUEST-06).</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FN-MAP-01, FN-MAP-03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ERR_QUOTA_AI_EXCEEDED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Khách đã dùng hết 03 lượt AI dùng thử.</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FN-POST-09, FN-VIS-01, FN-CHAT-01, FN-CHAT-02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ERR_QUOTA_BARCODE_EXCEEDED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Khách đã quét đủ 03 lần/ngày.</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FN-BAR-01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ERR_QUOTA_MAP_EXCEEDED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Khách đã tìm đủ 03 lần.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FN-MAP-01, FN-MAP-03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ERR_QUOTA_MEAL_PLAN_EXCEEDED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Hết hạn mức thực đơn trong tuần của gói hiện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ERR_QUOTA_MEAL_SWAP_EXCEEDED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Hết 21 lần đổi/chỉnh sửa của giai đoạn hiện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ERR_VIP_REQUIRED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Tính năng chỉ dành cho thành viên VIP (BR-PAY-SUB-03).</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FN-MEAL-07, FN-MEAL-08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ERR_ADM_NOT_FOUND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Đối tượng không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FN-ADM-02, FN-ADM-03, FN-ADM-05, FN-ADM-06, FN-ADM-07, FN-ADM-08 (+6)</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ERR_ALLERGEN_NOT_FOUND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allergenId không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FN-PROF-05</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ERR_CHAT_SESSION_NOT_FOUND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Phiên hội thoại không tồn tại hoặc không thuộc về bạn.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FN-CHAT-02, FN-CHAT-04, FN-CHAT-05, FN-CHAT-06</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ERR_CONTENT_NOT_FOUND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Nội dung không tồn tại hoặc chưa ở trạng thái APPROVED_ACTIVE.</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FN-POST-02, FN-POST-04, FN-POST-06, FN-POST-07, FN-POST-09, FN-POST-10 (+7)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ERR_DIET_SCHOOL_NOT_FOUND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dietarySchoolId không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FN-PROF-04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ERR_FRIDGE_ITEM_NOT_FOUND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Mục không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FN-VIS-02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ERR_MEAL_PLAN_NOT_FOUND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Thực đơn không tồn tại hoặc không thuộc về bạn.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FN-MEAL-02, FN-MEAL-03, FN-MEAL-04, FN-MEAL-05, FN-MEAL-06, FN-MEAL-07 (+1)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ERR_PAY_ORDER_NOT_FOUND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tìm thấy giao dịch.</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FN-SUB-03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ERR_PLAN_NOT_FOUND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Gói không tồn tại hoặc ngừng bán.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FN-SUB-02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ERR_PRODUCT_NOT_FOUND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tìm thấy sản phẩm; không trừ lượt.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FN-BAR-01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ERR_TRANSCRIPT_NOT_READY</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Chưa có bản phiên âm.</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FN-POST-09</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ERR_VENUE_NOT_FOUND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404</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Quán không tồn tại hoặc đang bị ẩn.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FN-MAP-02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ERR_ADM_INVALID_TRANSITION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Chuyển trạng thái không hợp lệ.</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ERR_ADM_LAST_ADMIN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thể vô hiệu hóa Admin cuối cùng (BR-ADM-USR-001).</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ERR_ADM_REPORT_CLOSED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Báo cáo đã được xử lý.</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FN-ADM-05</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ERR_ALLERGEN_DUPLICATE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Tên hoặc mã đã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FN-ADM-12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ERR_AUTH_ACCOUNT_LINK_REQUIRED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Email đã có tài khoản mật khẩu; cần currentPassword.</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ERR_AUTH_ACCOUNT_PENDING_DELETION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Đang trong 30 ngày ân hạn xóa.</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ERR_AUTH_EMAIL_EXISTS</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Email đã được đăng ký.</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ERR_CATEGORY_DUPLICATE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Tên danh mục đã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ERR_CATEGORY_NEEDS_MIGRATION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Còn nội dung phụ thuộc, cần targetCategoryId.</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FN-ADM-08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ERR_ENUMBER_DUPLICATE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Mã đã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FN-ADM-11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ERR_FRIDGE_EMPTY</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Tủ lạnh ảo chưa có nguyên liệu.</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FN-VIS-03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ERR_FRIDGE_ITEM_EXISTS</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Nguyên liệu đã có trong tủ.</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FN-VIS-02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ERR_INGREDIENT_DUPLICATE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Tên đã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FN-ADM-12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ERR_KNOWLEDGE_REINDEX_RUNNING</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Đang có job đồng bộ chạy.</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FN-CHAT-07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ERR_MEAL_PLAN_NOT_ACTIVE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Thực đơn chưa kích hoạt.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FN-MEAL-04, FN-MEAL-05</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ERR_MEAL_PLAN_NOT_DRAFT</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Chỉ kích hoạt được thực đơn DRAFT.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ERR_PAYMENT_PENDING_EXISTS</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Đang có đơn chờ thanh toán chưa hết hạn.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FN-SUB-02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ERR_PAY_ALREADY_RECONCILED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Giao dịch đã được đối soát.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FN-ADM-13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ERR_PAY_ORDER_EXPIRED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Giao dịch đã hết hạn hoặc đã xử lý.</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FN-SUB-03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ERR_PLAN_DUPLICATE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Tên gói đã tồn tại.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FN-ADM-13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ERR_PROFILE_NOT_COMPLETED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Chưa có hồ sơ sức khỏe.</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FN-PROF-06, FN-MEAL-01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ERR_RECIPE_LOCKED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Công thức đang QUARANTINED_HIDDEN chờ Admin, không tự sửa được.</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ERR_REPORT_DUPLICATE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Bạn đã báo cáo nội dung này.</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FN-COMM-05</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ERR_SHOPPING_LIST_EXISTS</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Thực đơn này đã có danh sách đi chợ.</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FN-MEAL-05</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ERR_SHOPPING_LIST_NOT_FOUND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Thực đơn chưa có danh sách đi chợ.</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ERR_STT_ALREADY_DONE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409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Video đã có bản phiên âm.</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FN-POST-10</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ERR_MEDIA_FILE_TOO_LARGE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413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Tệp &gt; 5 MB.</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FN-PROF-03, FN-POST-08, FN-VIS-01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ERR_CONTENT_VIOLATION_VEGAN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Có thịt đỏ — cấm với mọi trường phái; bài không được xuất bản, lưu QUARANTINED_HIDDEN chờ Admin.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FN-POST-03, FN-POST-04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ERR_FRIDGE_IMAGE_TOO_SMALL</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Độ phân giải &lt; 640×480.</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FN-VIS-01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ERR_MEAL_NO_CANDIDATE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đủ công thức phù hợp trường phái/dị ứng.</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ERR_MEAL_NO_SUBSTITUTE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có món thay thế phù hợp.</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ERR_PAY_AMOUNT_MISMATCH</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Số tiền không khớp đơn.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FN-SUB-03</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ERR_RECIPE_EDIT_REJECTED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Bản sửa không qua kiểm duyệt AI (điểm vi phạm ≥ 85%); bản công khai giữ nguyên.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ERR_RECIPE_NOT_ELIGIBLE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Chưa đủ 4 tiêu chí; data.failedCriteria liệt kê tiêu chí chưa đạt.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FN-ADM-09</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ERR_RECIPE_RED_ALERT</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Nguyên liệu/nội dung thuộc nhóm bị cấm của nhãn trường phái (Red Alert, BR-ADM-CNT-003); lưu QUARANTINED_HIDDEN và báo Admin.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FN-POST-03, FN-POST-04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ERR_RECIPE_STRUCTURE_INVALID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Vi phạm cấu trúc BR-USR-05.</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FN-POST-03, FN-POST-04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ERR_STT_DURATION_INVALID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Video ngoài khoảng 10 giây–5 phút.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FN-POST-08, FN-POST-10</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ERR_AUTH_LOGIN_LOCKED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Sai 5 lần; thử lại sau 15 phút.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ERR_AUTH_OTP_LOCKED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Sai 5 lần; khóa 15 phút.</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FN-AUTH-05, FN-AUTH-06, FN-AUTH-11, FN-AUTH-12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ERR_COMMENT_DUPLICATE_LIMIT</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Quá 05 bình luận trùng nội dung trong 1 bài.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FN-COMM-02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ERR_COMMENT_TOO_FAST</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Chưa đủ 15 giây giữa 2 bình luận.</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FN-COMM-02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ERR_GUEST_RATE_LIMIT_EXCEEDED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IP gửi quá 10 requests/phút; IP bị chặn tạm thời (BR-GUEST-SEC-01).</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FN-AUTH-01, FN-AUTH-02, FN-AUTH-04, FN-AUTH-06, FN-AUTH-11, FN-PROF-08 (+8)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ERR_POST_DAILY_LIMIT_EXCEEDED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Vượt giới hạn số bài đăng trong ngày (BR-USR-04).</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FN-POST-03, FN-POST-04, FN-POST-07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ERR_REPORT_DAILY_LIMIT</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429</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Quá 10 báo cáo trong 1 ngày.</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FN-COMM-05</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ERR_SYS_DATABASE_UNAVAILABLE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kết nối được SQL Server.</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FN-AUTH-04, FN-AUTH-05, FN-AUTH-07, FN-AUTH-08, FN-AUTH-12, FN-AUTH-13 (+25)</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ERR_EXT_CLOUDINARY_FAILED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Cloudinary lỗi.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FN-PROF-03, FN-POST-08</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ERR_EXT_GATEWAY_FAILED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502</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Cổng thanh toán lỗi.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FN-SUB-02</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ERR_AI_CIRCUIT_OPEN</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AI tạm ngắt mạch; chưa ghi thay đổi.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FN-POST-04, FN-POST-10, FN-VIS-01, FN-CHAT-02, FN-CHAT-07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ERR_AI_UNAVAILABLE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AI và Fallback đều không khả dụng.</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FN-MEAL-01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ERR_EXT_OPENFOODFACTS_FAILED</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Open Food Facts không phản hồi.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FN-BAR-01</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ERR_EXT_QDRANT_UNAVAILABLE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Qdrant không phản hồi hoặc quá 3 giây (AI service báo).</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FN-CHAT-02, FN-CHAT-07</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ERR_EXT_SOURCE_UNAVAILABLE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Nguồn dữ liệu bên ngoài không phản hồi.</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FN-ADM-14</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ERR_SYS_REDIS_UNAVAILABLE</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503</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kết nối được Redis; hệ thống từ chối thay vì bỏ qua hạn mức.</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FN-AUTH-01, FN-AUTH-02, FN-AUTH-09, FN-AUTH-10</w:t>
            </w:r>
          </w:p>
        </w:tc>
      </w:tr>
      <w:tr>
        <w:trPr>
          <w:cantSplit w:val="1"/>
        </w:trPr>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ERR_INTERNAL</w:t>
            </w:r>
          </w:p>
        </w:tc>
        <w:tc>
          <w:tcPr>
            <w:tcW w:w="7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500</w:t>
            </w:r>
          </w:p>
        </w:tc>
        <w:tc>
          <w:tcPr>
            <w:tcW w:w="38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Lỗi chưa lường trước (exception chưa được xử lý) do middleware ExceptionHandling bắt; không trả chi tiết kỹ thuật, ghi log kèm correlationId.</w:t>
            </w:r>
          </w:p>
        </w:tc>
        <w:tc>
          <w:tcPr>
            <w:tcW w:w="2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Toàn hệ thống (middleware ExceptionHandling)</w:t>
            </w:r>
          </w:p>
        </w:tc>
      </w:tr>
    </w:tbl>
    <w:p>
      <w:pPr>
        <w:spacing w:before="40" w:after="60" w:line="276" w:lineRule="auto"/>
      </w:pPr>
      <w:r>
        <w:rPr>
          <w:rFonts w:ascii="Times New Roman" w:hAnsi="Times New Roman"/>
          <w:b w:val="0"/>
          <w:i w:val="0"/>
          <w:color w:val="000000"/>
          <w:sz w:val="22"/>
        </w:rPr>
      </w:r>
    </w:p>
    <w:p>
      <w:pPr>
        <w:keepNext/>
        <w:spacing w:before="320" w:after="120"/>
        <w:outlineLvl w:val="0"/>
      </w:pPr>
      <w:r>
        <w:rPr>
          <w:rFonts w:ascii="Arial" w:hAnsi="Arial"/>
          <w:b/>
          <w:color w:val="000000"/>
          <w:sz w:val="32"/>
        </w:rPr>
        <w:t>PHẦN 6: KÝ TÊN PHÊ DUYỆT HỢP ĐỒNG KỸ THUẬT (SIGN-OFF BLOCK)</w:t>
      </w:r>
    </w:p>
    <w:p>
      <w:pPr>
        <w:spacing w:before="40" w:after="60" w:line="276" w:lineRule="auto"/>
      </w:pPr>
      <w:r>
        <w:rPr>
          <w:rFonts w:ascii="Times New Roman" w:hAnsi="Times New Roman"/>
          <w:b w:val="0"/>
          <w:i w:val="0"/>
          <w:color w:val="000000"/>
          <w:sz w:val="22"/>
        </w:rPr>
        <w:t>Hợp đồng API này ở trạng thái Approved for implementation. HCM, October 9, 2026.</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3300"/>
        <w:gridCol w:w="3000"/>
        <w:gridCol w:w="3060"/>
      </w:tblGrid>
      <w:tr>
        <w:trPr>
          <w:cantSplit w:val="1"/>
        </w:trPr>
        <w:tc>
          <w:tcPr>
            <w:tcW w:w="33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Vai trò</w:t>
            </w:r>
          </w:p>
        </w:tc>
        <w:tc>
          <w:tcPr>
            <w:tcW w:w="30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Họ và tên</w:t>
            </w:r>
          </w:p>
        </w:tc>
        <w:tc>
          <w:tcPr>
            <w:tcW w:w="306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Chữ ký / Ngày</w:t>
            </w:r>
          </w:p>
        </w:tc>
      </w:tr>
      <w:tr>
        <w:trPr>
          <w:cantSplit w:val="1"/>
        </w:trPr>
        <w:tc>
          <w:tcPr>
            <w:tcW w:w="3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Technical Lead &amp; Lead Business Analyst</w:t>
            </w:r>
          </w:p>
        </w:tc>
        <w:tc>
          <w:tcPr>
            <w:tcW w:w="30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w:t>
            </w:r>
          </w:p>
        </w:tc>
        <w:tc>
          <w:tcPr>
            <w:tcW w:w="30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
            </w:r>
          </w:p>
        </w:tc>
      </w:tr>
      <w:tr>
        <w:trPr>
          <w:cantSplit w:val="1"/>
        </w:trPr>
        <w:tc>
          <w:tcPr>
            <w:tcW w:w="3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Backend Lead (đại diện nhóm Backend)</w:t>
            </w:r>
          </w:p>
        </w:tc>
        <w:tc>
          <w:tcPr>
            <w:tcW w:w="30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w:t>
            </w:r>
          </w:p>
        </w:tc>
        <w:tc>
          <w:tcPr>
            <w:tcW w:w="30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line="240" w:lineRule="auto"/>
      <w:jc w:val="right"/>
    </w:pPr>
    <w:r>
      <w:rPr>
        <w:rFonts w:ascii="Arial" w:cs="Arial" w:eastAsia="Arial" w:hAnsi="Arial"/>
        <w:i w:val="1"/>
        <w:color w:val="808080"/>
        <w:sz w:val="17"/>
        <w:szCs w:val="17"/>
      </w:rPr>
      <w:t xml:space="preserve">VeggieLife Core Platform | RESTful API Specification and Contract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