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spacing w:before="720" w:after="80" w:lineRule="auto"/>
        <w:jc w:val="left"/>
      </w:pPr>
      <w:r>
        <w:rPr>
          <w:rFonts w:ascii="Arial" w:cs="Arial" w:eastAsia="Arial" w:hAnsi="Arial"/>
          <w:b w:val="1"/>
          <w:bCs w:val="1"/>
          <w:color w:val="000000"/>
          <w:sz w:val="60"/>
          <w:szCs w:val="60"/>
        </w:rPr>
        <w:t>Logical Data Model Specification</w:t>
      </w:r>
    </w:p>
    <w:p>
      <w:pPr>
        <w:spacing w:before="0" w:after="80" w:lineRule="auto"/>
        <w:jc w:val="left"/>
      </w:pPr>
      <w:r>
        <w:rPr>
          <w:rFonts w:ascii="Arial" w:cs="Arial" w:eastAsia="Arial" w:hAnsi="Arial"/>
          <w:i w:val="1"/>
          <w:iCs w:val="1"/>
          <w:color w:val="000000"/>
          <w:sz w:val="40"/>
          <w:szCs w:val="40"/>
        </w:rPr>
        <w:t>for</w:t>
      </w:r>
    </w:p>
    <w:p>
      <w:pPr>
        <w:spacing w:before="0" w:after="480" w:lineRule="auto"/>
        <w:jc w:val="left"/>
      </w:pPr>
      <w:r>
        <w:rPr>
          <w:rFonts w:ascii="Arial" w:cs="Arial" w:eastAsia="Arial" w:hAnsi="Arial"/>
          <w:b w:val="1"/>
          <w:bCs w:val="1"/>
          <w:color w:val="000000"/>
          <w:sz w:val="48"/>
          <w:szCs w:val="48"/>
        </w:rPr>
        <w:t>VeggieLife — AI-Powered Vegetarian Nutrition &amp; Culinary Assistant System, Release 1.0</w:t>
      </w:r>
    </w:p>
    <w:p>
      <w:pPr>
        <w:spacing w:before="40" w:after="40" w:lineRule="auto"/>
        <w:jc w:val="left"/>
      </w:pPr>
      <w:r>
        <w:rPr>
          <w:rFonts w:ascii="Times New Roman" w:cs="Times New Roman" w:eastAsia="Times New Roman" w:hAnsi="Times New Roman"/>
          <w:i w:val="1"/>
          <w:iCs w:val="1"/>
          <w:color w:val="000000"/>
          <w:sz w:val="23"/>
          <w:szCs w:val="23"/>
        </w:rPr>
        <w:t>Version 3.1 (Master Release — Chuẩn Bậc Ba 3NF; 38 Thực thể Dữ liệu; Approval Status: Approved)</w:t>
      </w:r>
    </w:p>
    <w:p>
      <w:pPr>
        <w:spacing w:before="40" w:after="40" w:lineRule="auto"/>
        <w:jc w:val="left"/>
      </w:pPr>
      <w:r>
        <w:rPr>
          <w:rFonts w:ascii="Times New Roman" w:cs="Times New Roman" w:eastAsia="Times New Roman" w:hAnsi="Times New Roman"/>
          <w:i w:val="1"/>
          <w:iCs w:val="1"/>
          <w:color w:val="000000"/>
          <w:sz w:val="23"/>
          <w:szCs w:val="23"/>
        </w:rPr>
        <w:t>Dự án: VeggieLife — AI-Powered Vegetarian Nutrition and Culinary Assistant System</w:t>
      </w:r>
    </w:p>
    <w:p>
      <w:pPr>
        <w:spacing w:before="40" w:after="40" w:lineRule="auto"/>
        <w:jc w:val="left"/>
      </w:pPr>
      <w:r>
        <w:rPr>
          <w:rFonts w:ascii="Times New Roman" w:cs="Times New Roman" w:eastAsia="Times New Roman" w:hAnsi="Times New Roman"/>
          <w:i w:val="1"/>
          <w:iCs w:val="1"/>
          <w:color w:val="000000"/>
          <w:sz w:val="23"/>
          <w:szCs w:val="23"/>
        </w:rPr>
        <w:t>Môn học: SWP391 (Software Development Project) | Lớp: SE2040 | Nhóm: Group 7</w:t>
      </w:r>
    </w:p>
    <w:p>
      <w:pPr>
        <w:spacing w:before="40" w:after="40" w:lineRule="auto"/>
        <w:jc w:val="left"/>
      </w:pPr>
      <w:r>
        <w:rPr>
          <w:rFonts w:ascii="Times New Roman" w:cs="Times New Roman" w:eastAsia="Times New Roman" w:hAnsi="Times New Roman"/>
          <w:i w:val="1"/>
          <w:iCs w:val="1"/>
          <w:color w:val="000000"/>
          <w:sz w:val="23"/>
          <w:szCs w:val="23"/>
        </w:rPr>
        <w:t>Prepared by Nguyễn Văn Minh Tâm (Tech Lead &amp; Data Architect)</w:t>
      </w:r>
    </w:p>
    <w:p>
      <w:pPr>
        <w:spacing w:before="40" w:after="40" w:lineRule="auto"/>
        <w:jc w:val="left"/>
      </w:pPr>
      <w:r>
        <w:rPr>
          <w:rFonts w:ascii="Times New Roman" w:cs="Times New Roman" w:eastAsia="Times New Roman" w:hAnsi="Times New Roman"/>
          <w:i w:val="1"/>
          <w:iCs w:val="1"/>
          <w:color w:val="000000"/>
          <w:sz w:val="23"/>
          <w:szCs w:val="23"/>
        </w:rPr>
        <w:t>Ban Thẩm định Kỹ thuật: Nguyễn Văn Minh Tâm, Nguyễn Lê Kỳ Thư, Nguyễn Ngọc Anh, Nguyễn Thị Hồng Anh, Huỳnh Việt Phát</w:t>
      </w:r>
    </w:p>
    <w:p>
      <w:pPr>
        <w:spacing w:before="40" w:after="40" w:lineRule="auto"/>
        <w:jc w:val="left"/>
      </w:pPr>
      <w:r>
        <w:rPr>
          <w:rFonts w:ascii="Times New Roman" w:cs="Times New Roman" w:eastAsia="Times New Roman" w:hAnsi="Times New Roman"/>
          <w:i w:val="1"/>
          <w:iCs w:val="1"/>
          <w:color w:val="000000"/>
          <w:sz w:val="23"/>
          <w:szCs w:val="23"/>
        </w:rPr>
        <w:t>Căn cứ tiêu chuẩn: Karl Wiegers (Process Impact), IEEE 830, ISO/IEC/IEEE 29148:2018 &amp; 3NF Database Standards</w:t>
      </w:r>
    </w:p>
    <w:p>
      <w:pPr>
        <w:spacing w:before="40" w:after="40" w:lineRule="auto"/>
        <w:jc w:val="left"/>
      </w:pPr>
      <w:r>
        <w:rPr>
          <w:rFonts w:ascii="Times New Roman" w:cs="Times New Roman" w:eastAsia="Times New Roman" w:hAnsi="Times New Roman"/>
          <w:i w:val="1"/>
          <w:iCs w:val="1"/>
          <w:color w:val="000000"/>
          <w:sz w:val="23"/>
          <w:szCs w:val="23"/>
        </w:rPr>
        <w:t>October 6, 2026</w:t>
      </w:r>
    </w:p>
    <w:p>
      <w:pPr>
        <w:spacing w:before="0" w:after="0" w:lineRule="auto"/>
      </w:pPr>
      <w:r>
        <w:br w:type="page"/>
      </w:r>
    </w:p>
    <w:p w14:paraId="3E5C3CB3">
      <w:pPr>
        <w:keepNext/>
        <w:spacing w:before="320" w:after="120" w:line="276" w:lineRule="auto"/>
        <w:jc w:val="left"/>
        <w:outlineLvl w:val="0"/>
      </w:pPr>
      <w:r>
        <w:rPr>
          <w:rFonts w:ascii="Arial" w:hAnsi="Arial" w:eastAsia="ＭＳ 明朝" w:cs="Arial" w:eastAsiaTheme="minorEastAsia"/>
          <w:b/>
          <w:bCs/>
          <w:color w:val="000000"/>
          <w:sz w:val="27"/>
          <w:szCs w:val="26"/>
        </w:rPr>
        <w:t>PHẦN 1: KHỐI THÔNG TIN ĐỊNH DANH &amp; METADATA DỰ ÁN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800"/>
        <w:gridCol w:w="6560"/>
      </w:tblGrid>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67313025">
            <w:pPr>
              <w:spacing w:before="40" w:after="40" w:line="269" w:lineRule="auto"/>
              <w:jc w:val="left"/>
            </w:pPr>
            <w:r>
              <w:rPr>
                <w:rFonts w:ascii="Times New Roman" w:hAnsi="Times New Roman" w:eastAsia="ＭＳ 明朝" w:cs="Times New Roman" w:eastAsiaTheme="minorEastAsia"/>
                <w:b/>
                <w:bCs/>
                <w:color w:val="000000"/>
                <w:sz w:val="20"/>
                <w:szCs w:val="20"/>
              </w:rPr>
              <w:t>Tên Hệ Thống / Dự Án:</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160CBD9E">
            <w:pPr>
              <w:spacing w:before="40" w:after="40" w:line="269" w:lineRule="auto"/>
              <w:jc w:val="left"/>
            </w:pPr>
            <w:r>
              <w:rPr>
                <w:rFonts w:ascii="Times New Roman" w:hAnsi="Times New Roman" w:eastAsia="ＭＳ 明朝" w:cs="Times New Roman" w:eastAsiaTheme="minorEastAsia"/>
                <w:color w:val="000000"/>
                <w:sz w:val="20"/>
                <w:szCs w:val="20"/>
              </w:rPr>
              <w:t>VeggieLife — AI-Powered Vegetarian Nutrition &amp; Culinary Ecosystem</w:t>
            </w:r>
          </w:p>
        </w:tc>
      </w:tr>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6DCA2439">
            <w:pPr>
              <w:spacing w:before="40" w:after="40" w:line="269" w:lineRule="auto"/>
              <w:jc w:val="left"/>
            </w:pPr>
            <w:r>
              <w:rPr>
                <w:rFonts w:ascii="Times New Roman" w:hAnsi="Times New Roman" w:eastAsia="ＭＳ 明朝" w:cs="Times New Roman" w:eastAsiaTheme="minorEastAsia"/>
                <w:b/>
                <w:bCs/>
                <w:color w:val="000000"/>
                <w:sz w:val="20"/>
                <w:szCs w:val="20"/>
              </w:rPr>
              <w:t>Mã Học Phần / Khóa Học:</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294EDBA4">
            <w:pPr>
              <w:spacing w:before="40" w:after="40" w:line="269" w:lineRule="auto"/>
              <w:jc w:val="left"/>
            </w:pPr>
            <w:r>
              <w:rPr>
                <w:rFonts w:ascii="Times New Roman" w:hAnsi="Times New Roman" w:eastAsia="ＭＳ 明朝" w:cs="Times New Roman" w:eastAsiaTheme="minorEastAsia"/>
                <w:color w:val="000000"/>
                <w:sz w:val="20"/>
                <w:szCs w:val="20"/>
              </w:rPr>
              <w:t>SWP391 — Software Development Project (Kỳ Fall 2026)</w:t>
            </w:r>
          </w:p>
        </w:tc>
      </w:tr>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7CD97D6F">
            <w:pPr>
              <w:spacing w:before="40" w:after="40" w:line="269" w:lineRule="auto"/>
              <w:jc w:val="left"/>
            </w:pPr>
            <w:r>
              <w:rPr>
                <w:rFonts w:ascii="Times New Roman" w:hAnsi="Times New Roman" w:eastAsia="ＭＳ 明朝" w:cs="Times New Roman" w:eastAsiaTheme="minorEastAsia"/>
                <w:b/>
                <w:bCs/>
                <w:color w:val="000000"/>
                <w:sz w:val="20"/>
                <w:szCs w:val="20"/>
              </w:rPr>
              <w:t>Tiêu Chuẩn Đặc Tả Áp Dụng:</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067F3CA7">
            <w:pPr>
              <w:spacing w:before="40" w:after="40" w:line="269" w:lineRule="auto"/>
              <w:jc w:val="left"/>
            </w:pPr>
            <w:r>
              <w:rPr>
                <w:rFonts w:ascii="Times New Roman" w:hAnsi="Times New Roman" w:eastAsia="ＭＳ 明朝" w:cs="Times New Roman" w:eastAsiaTheme="minorEastAsia"/>
                <w:color w:val="000000"/>
                <w:sz w:val="20"/>
                <w:szCs w:val="20"/>
              </w:rPr>
              <w:t>IEEE 830, ISO/IEC/IEEE 29148:2018, Karl Wiegers (Process Impact - 3NF Standard)</w:t>
            </w:r>
          </w:p>
        </w:tc>
      </w:tr>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4A32AA60">
            <w:pPr>
              <w:spacing w:before="40" w:after="40" w:line="269" w:lineRule="auto"/>
              <w:jc w:val="left"/>
            </w:pPr>
            <w:r>
              <w:rPr>
                <w:rFonts w:ascii="Times New Roman" w:hAnsi="Times New Roman" w:eastAsia="ＭＳ 明朝" w:cs="Times New Roman" w:eastAsiaTheme="minorEastAsia"/>
                <w:b/>
                <w:bCs/>
                <w:color w:val="000000"/>
                <w:sz w:val="20"/>
                <w:szCs w:val="20"/>
              </w:rPr>
              <w:t>Cơ Sở Thiết Kế (Baseline):</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67BE9F57">
            <w:pPr>
              <w:spacing w:before="40" w:after="40" w:line="269" w:lineRule="auto"/>
              <w:jc w:val="left"/>
            </w:pPr>
            <w:r>
              <w:rPr>
                <w:rFonts w:ascii="Times New Roman" w:hAnsi="Times New Roman" w:eastAsia="ＭＳ 明朝" w:cs="Times New Roman" w:eastAsiaTheme="minorEastAsia"/>
                <w:color w:val="000000"/>
                <w:sz w:val="20"/>
                <w:szCs w:val="20"/>
              </w:rPr>
              <w:t>100% Đồng bộ Thực thể, Quan hệ và Bản số từ VeggieLife_Master_Conceptual_ERD.drawio</w:t>
            </w:r>
          </w:p>
        </w:tc>
      </w:tr>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2A8A930D">
            <w:pPr>
              <w:spacing w:before="40" w:after="40" w:line="269" w:lineRule="auto"/>
              <w:jc w:val="left"/>
            </w:pPr>
            <w:r>
              <w:rPr>
                <w:rFonts w:ascii="Times New Roman" w:hAnsi="Times New Roman" w:eastAsia="ＭＳ 明朝" w:cs="Times New Roman" w:eastAsiaTheme="minorEastAsia"/>
                <w:b/>
                <w:bCs/>
                <w:color w:val="000000"/>
                <w:sz w:val="20"/>
                <w:szCs w:val="20"/>
              </w:rPr>
              <w:t>Hệ Quản Trị CSDL Mục Tiêu:</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13DE15BD">
            <w:pPr>
              <w:spacing w:before="40" w:after="40" w:line="269" w:lineRule="auto"/>
              <w:jc w:val="left"/>
            </w:pPr>
            <w:r>
              <w:rPr>
                <w:rFonts w:ascii="Times New Roman" w:hAnsi="Times New Roman" w:eastAsia="ＭＳ 明朝" w:cs="Times New Roman" w:eastAsiaTheme="minorEastAsia"/>
                <w:color w:val="000000"/>
                <w:sz w:val="20"/>
                <w:szCs w:val="20"/>
              </w:rPr>
              <w:t>Microsoft SQL Server 2022 Enterprise / Azure SQL Database (Transact-SQL)</w:t>
            </w:r>
          </w:p>
        </w:tc>
      </w:tr>
      <w:tr>
        <w:trPr>
          <w:cantSplit/>
        </w:trPr>
        <w:tc>
          <w:tcPr>
            <w:tcW w:w="2800" w:type="dxa"/>
            <w:tcBorders>
              <w:top w:val="single" w:sz="6" w:color="000000"/>
              <w:left w:val="single" w:sz="12" w:color="000000"/>
              <w:bottom w:val="single" w:sz="6" w:color="000000"/>
              <w:right w:val="single" w:sz="6" w:color="000000"/>
            </w:tcBorders>
            <w:shd w:val="clear" w:fill="F9F9F9"/>
            <w:tcMar>
              <w:top w:w="60" w:type="dxa"/>
              <w:left w:w="100" w:type="dxa"/>
              <w:bottom w:w="60" w:type="dxa"/>
              <w:right w:w="100" w:type="dxa"/>
            </w:tcMar>
            <w:vAlign w:val="top"/>
          </w:tcPr>
          <w:p w14:paraId="0990B061">
            <w:pPr>
              <w:spacing w:before="40" w:after="40" w:line="269" w:lineRule="auto"/>
              <w:jc w:val="left"/>
            </w:pPr>
            <w:r>
              <w:rPr>
                <w:rFonts w:ascii="Times New Roman" w:hAnsi="Times New Roman" w:eastAsia="ＭＳ 明朝" w:cs="Times New Roman" w:eastAsiaTheme="minorEastAsia"/>
                <w:b/>
                <w:bCs/>
                <w:color w:val="000000"/>
                <w:sz w:val="20"/>
                <w:szCs w:val="20"/>
              </w:rPr>
              <w:t>Phiên Bản &amp; Trạng Thái:</w:t>
            </w:r>
          </w:p>
        </w:tc>
        <w:tc>
          <w:tcPr>
            <w:tcW w:w="6560" w:type="dxa"/>
            <w:tcBorders>
              <w:top w:val="single" w:sz="6" w:color="000000"/>
              <w:left w:val="single" w:sz="6" w:color="000000"/>
              <w:bottom w:val="single" w:sz="6" w:color="000000"/>
              <w:right w:val="single" w:sz="12" w:color="000000"/>
            </w:tcBorders>
            <w:tcMar>
              <w:top w:w="60" w:type="dxa"/>
              <w:left w:w="100" w:type="dxa"/>
              <w:bottom w:w="60" w:type="dxa"/>
              <w:right w:w="100" w:type="dxa"/>
            </w:tcMar>
            <w:vAlign w:val="top"/>
          </w:tcPr>
          <w:p w14:paraId="495EF5A5">
            <w:pPr>
              <w:spacing w:before="40" w:after="40" w:line="269" w:lineRule="auto"/>
              <w:jc w:val="left"/>
            </w:pPr>
            <w:r>
              <w:rPr>
                <w:rFonts w:ascii="Times New Roman" w:hAnsi="Times New Roman" w:eastAsia="ＭＳ 明朝" w:cs="Times New Roman" w:eastAsiaTheme="minorEastAsia"/>
                <w:sz w:val="20"/>
                <w:szCs w:val="20"/>
              </w:rPr>
              <w:t>Phiên bản 3.1 (Master Release) — Approved for implementation; 38 thực thể dữ liệu logic</w:t>
            </w:r>
          </w:p>
        </w:tc>
      </w:tr>
    </w:tbl>
    <w:p w14:paraId="0BA86096">
      <w:pPr>
        <w:keepNext/>
        <w:spacing w:before="320" w:after="120" w:line="276" w:lineRule="auto"/>
        <w:jc w:val="left"/>
        <w:outlineLvl w:val="0"/>
      </w:pPr>
      <w:r>
        <w:rPr>
          <w:rFonts w:ascii="Arial" w:hAnsi="Arial" w:eastAsia="ＭＳ 明朝" w:cs="Arial" w:eastAsiaTheme="minorEastAsia"/>
          <w:b/>
          <w:bCs/>
          <w:color w:val="000000"/>
          <w:sz w:val="27"/>
          <w:szCs w:val="26"/>
        </w:rPr>
        <w:t>PHẦN 2: TỔNG QUAN HỆ THỐNG VÀ PHẠM VI DỮ LIỆU LOGIC</w:t>
      </w:r>
    </w:p>
    <w:p w14:paraId="79031276">
      <w:pPr>
        <w:keepNext/>
        <w:spacing w:before="240" w:after="80" w:line="276" w:lineRule="auto"/>
        <w:jc w:val="left"/>
      </w:pPr>
      <w:r>
        <w:rPr>
          <w:rFonts w:ascii="Arial" w:hAnsi="Arial" w:eastAsia="ＭＳ 明朝" w:cs="Arial" w:eastAsiaTheme="minorEastAsia"/>
          <w:b/>
          <w:bCs/>
          <w:color w:val="000000"/>
          <w:sz w:val="24"/>
          <w:szCs w:val="24"/>
        </w:rPr>
        <w:t>2.1. Phân bổ 38 Thực thể theo 5 Phân nhóm Chức năng Cốt lõi (Functional Clusters):</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800"/>
        <w:gridCol w:w="3200"/>
        <w:gridCol w:w="5360"/>
      </w:tblGrid>
      <w:tr>
        <w:trPr>
          <w:cantSplit/>
          <w:tblHeader/>
        </w:trPr>
        <w:tc>
          <w:tcPr>
            <w:tcW w:w="800" w:type="dxa"/>
            <w:tcBorders>
              <w:top w:val="single" w:sz="12" w:color="000000"/>
              <w:left w:val="single" w:sz="12" w:color="000000"/>
              <w:bottom w:val="single" w:sz="12" w:color="000000"/>
              <w:right w:val="single" w:sz="6" w:color="000000"/>
            </w:tcBorders>
            <w:shd w:val="clear" w:fill="F2F2F2"/>
            <w:tcMar>
              <w:top w:w="80" w:type="dxa"/>
              <w:left w:w="100" w:type="dxa"/>
              <w:bottom w:w="80" w:type="dxa"/>
              <w:right w:w="100" w:type="dxa"/>
            </w:tcMar>
            <w:vAlign w:val="top"/>
          </w:tcPr>
          <w:p w14:paraId="55A5004D">
            <w:pPr>
              <w:spacing w:before="40" w:after="40" w:line="269" w:lineRule="auto"/>
              <w:jc w:val="center"/>
            </w:pPr>
            <w:r>
              <w:rPr>
                <w:rFonts w:ascii="Arial" w:hAnsi="Arial" w:eastAsia="ＭＳ 明朝" w:cs="Arial" w:eastAsiaTheme="minorEastAsia"/>
                <w:b/>
                <w:bCs/>
                <w:color w:val="000000"/>
                <w:sz w:val="19"/>
                <w:szCs w:val="19"/>
              </w:rPr>
              <w:t>STT</w:t>
            </w:r>
          </w:p>
        </w:tc>
        <w:tc>
          <w:tcPr>
            <w:tcW w:w="3200" w:type="dxa"/>
            <w:tcBorders>
              <w:top w:val="single" w:sz="12" w:color="000000"/>
              <w:left w:val="single" w:sz="6" w:color="000000"/>
              <w:bottom w:val="single" w:sz="12" w:color="000000"/>
              <w:right w:val="single" w:sz="6" w:color="000000"/>
            </w:tcBorders>
            <w:shd w:val="clear" w:fill="F2F2F2"/>
            <w:tcMar>
              <w:top w:w="80" w:type="dxa"/>
              <w:left w:w="100" w:type="dxa"/>
              <w:bottom w:w="80" w:type="dxa"/>
              <w:right w:w="100" w:type="dxa"/>
            </w:tcMar>
            <w:vAlign w:val="top"/>
          </w:tcPr>
          <w:p w14:paraId="0929964B">
            <w:pPr>
              <w:spacing w:before="40" w:after="40" w:line="269" w:lineRule="auto"/>
              <w:jc w:val="center"/>
            </w:pPr>
            <w:r>
              <w:rPr>
                <w:rFonts w:ascii="Arial" w:hAnsi="Arial" w:eastAsia="ＭＳ 明朝" w:cs="Arial" w:eastAsiaTheme="minorEastAsia"/>
                <w:b/>
                <w:bCs/>
                <w:color w:val="000000"/>
                <w:sz w:val="19"/>
                <w:szCs w:val="19"/>
              </w:rPr>
              <w:t>Phân Nhóm Nghiệp Vụ (Cluster)</w:t>
            </w:r>
          </w:p>
        </w:tc>
        <w:tc>
          <w:tcPr>
            <w:tcW w:w="5360" w:type="dxa"/>
            <w:tcBorders>
              <w:top w:val="single" w:sz="12" w:color="000000"/>
              <w:left w:val="single" w:sz="6" w:color="000000"/>
              <w:bottom w:val="single" w:sz="12" w:color="000000"/>
              <w:right w:val="single" w:sz="12" w:color="000000"/>
            </w:tcBorders>
            <w:shd w:val="clear" w:fill="F2F2F2"/>
            <w:tcMar>
              <w:top w:w="80" w:type="dxa"/>
              <w:left w:w="100" w:type="dxa"/>
              <w:bottom w:w="80" w:type="dxa"/>
              <w:right w:w="100" w:type="dxa"/>
            </w:tcMar>
            <w:vAlign w:val="top"/>
          </w:tcPr>
          <w:p w14:paraId="5227C31C">
            <w:pPr>
              <w:spacing w:before="40" w:after="40" w:line="269" w:lineRule="auto"/>
              <w:jc w:val="center"/>
            </w:pPr>
            <w:r>
              <w:rPr>
                <w:rFonts w:ascii="Arial" w:hAnsi="Arial" w:eastAsia="ＭＳ 明朝" w:cs="Arial" w:eastAsiaTheme="minorEastAsia"/>
                <w:b/>
                <w:bCs/>
                <w:color w:val="000000"/>
                <w:sz w:val="19"/>
                <w:szCs w:val="19"/>
              </w:rPr>
              <w:t>Danh Mục Thực Thể Logic Trực Thuộc (38 Thực Thể)</w:t>
            </w:r>
          </w:p>
        </w:tc>
      </w:tr>
      <w:tr>
        <w:trPr>
          <w:cantSplit/>
        </w:trPr>
        <w:tc>
          <w:tcPr>
            <w:tcW w:w="800" w:type="dxa"/>
            <w:tcBorders>
              <w:top w:val="single" w:sz="12" w:color="000000"/>
              <w:left w:val="single" w:sz="12" w:color="000000"/>
              <w:bottom w:val="single" w:sz="6" w:color="000000"/>
              <w:right w:val="single" w:sz="6" w:color="000000"/>
            </w:tcBorders>
            <w:tcMar>
              <w:top w:w="60" w:type="dxa"/>
              <w:left w:w="80" w:type="dxa"/>
              <w:bottom w:w="60" w:type="dxa"/>
              <w:right w:w="80" w:type="dxa"/>
            </w:tcMar>
            <w:vAlign w:val="top"/>
          </w:tcPr>
          <w:p w14:paraId="2CDFA22E">
            <w:pPr>
              <w:spacing w:before="30" w:after="30" w:line="269" w:lineRule="auto"/>
              <w:jc w:val="center"/>
            </w:pPr>
            <w:r>
              <w:rPr>
                <w:rFonts w:ascii="Times New Roman" w:hAnsi="Times New Roman" w:eastAsia="ＭＳ 明朝" w:cs="Times New Roman" w:eastAsiaTheme="minorEastAsia"/>
                <w:color w:val="000000"/>
                <w:sz w:val="19"/>
                <w:szCs w:val="19"/>
              </w:rPr>
              <w:t>1</w:t>
            </w:r>
          </w:p>
        </w:tc>
        <w:tc>
          <w:tcPr>
            <w:tcW w:w="3200" w:type="dxa"/>
            <w:tcBorders>
              <w:top w:val="single" w:sz="12" w:color="000000"/>
              <w:left w:val="single" w:sz="6" w:color="000000"/>
              <w:bottom w:val="single" w:sz="6" w:color="000000"/>
              <w:right w:val="single" w:sz="6" w:color="000000"/>
            </w:tcBorders>
            <w:tcMar>
              <w:top w:w="60" w:type="dxa"/>
              <w:left w:w="80" w:type="dxa"/>
              <w:bottom w:w="60" w:type="dxa"/>
              <w:right w:w="80" w:type="dxa"/>
            </w:tcMar>
            <w:vAlign w:val="top"/>
          </w:tcPr>
          <w:p w14:paraId="05169B0E">
            <w:pPr>
              <w:spacing w:before="30" w:after="30" w:line="269" w:lineRule="auto"/>
              <w:jc w:val="left"/>
            </w:pPr>
            <w:r>
              <w:rPr>
                <w:rFonts w:ascii="Times New Roman" w:hAnsi="Times New Roman" w:eastAsia="ＭＳ 明朝" w:cs="Times New Roman" w:eastAsiaTheme="minorEastAsia"/>
                <w:b/>
                <w:bCs/>
                <w:sz w:val="19"/>
                <w:szCs w:val="19"/>
              </w:rPr>
              <w:t>Quản trị Tài khoản, Sức khỏe &amp; Hội viên (10 thực thể)</w:t>
            </w:r>
          </w:p>
        </w:tc>
        <w:tc>
          <w:tcPr>
            <w:tcW w:w="5360" w:type="dxa"/>
            <w:tcBorders>
              <w:top w:val="single" w:sz="12" w:color="000000"/>
              <w:left w:val="single" w:sz="6" w:color="000000"/>
              <w:bottom w:val="single" w:sz="6" w:color="000000"/>
              <w:right w:val="single" w:sz="12" w:color="000000"/>
            </w:tcBorders>
            <w:tcMar>
              <w:top w:w="60" w:type="dxa"/>
              <w:left w:w="80" w:type="dxa"/>
              <w:bottom w:w="60" w:type="dxa"/>
              <w:right w:w="80" w:type="dxa"/>
            </w:tcMar>
            <w:vAlign w:val="top"/>
          </w:tcPr>
          <w:p w14:paraId="5DECCDE7">
            <w:pPr>
              <w:spacing w:before="30" w:after="30" w:line="269" w:lineRule="auto"/>
              <w:jc w:val="left"/>
            </w:pPr>
            <w:r>
              <w:rPr>
                <w:rFonts w:ascii="Times New Roman" w:hAnsi="Times New Roman" w:eastAsia="ＭＳ 明朝" w:cs="Times New Roman" w:eastAsiaTheme="minorEastAsia"/>
                <w:sz w:val="19"/>
                <w:szCs w:val="19"/>
              </w:rPr>
              <w:t>Users, DietarySchools, HealthProfiles, UserWeightHistory, SubscriptionPlans, PaymentTransactions, Allergens, UserAllergies (Junction), AIQuotaLogs, AuditLogs</w:t>
            </w:r>
          </w:p>
        </w:tc>
      </w:tr>
      <w:tr>
        <w:trPr>
          <w:cantSplit/>
        </w:trPr>
        <w:tc>
          <w:tcPr>
            <w:tcW w:w="800" w:type="dxa"/>
            <w:tcBorders>
              <w:top w:val="single" w:sz="6" w:color="000000"/>
              <w:left w:val="single" w:sz="12" w:color="000000"/>
              <w:bottom w:val="single" w:sz="6" w:color="000000"/>
              <w:right w:val="single" w:sz="6" w:color="000000"/>
            </w:tcBorders>
            <w:tcMar>
              <w:top w:w="60" w:type="dxa"/>
              <w:left w:w="80" w:type="dxa"/>
              <w:bottom w:w="60" w:type="dxa"/>
              <w:right w:w="80" w:type="dxa"/>
            </w:tcMar>
            <w:vAlign w:val="top"/>
          </w:tcPr>
          <w:p w14:paraId="4DDF0829">
            <w:pPr>
              <w:spacing w:before="30" w:after="30" w:line="269" w:lineRule="auto"/>
              <w:jc w:val="center"/>
            </w:pPr>
            <w:r>
              <w:rPr>
                <w:rFonts w:ascii="Times New Roman" w:hAnsi="Times New Roman" w:eastAsia="ＭＳ 明朝" w:cs="Times New Roman" w:eastAsiaTheme="minorEastAsia"/>
                <w:color w:val="000000"/>
                <w:sz w:val="19"/>
                <w:szCs w:val="19"/>
              </w:rPr>
              <w:t>2</w:t>
            </w:r>
          </w:p>
        </w:tc>
        <w:tc>
          <w:tcPr>
            <w:tcW w:w="3200" w:type="dxa"/>
            <w:tcBorders>
              <w:top w:val="single" w:sz="6" w:color="000000"/>
              <w:left w:val="single" w:sz="6" w:color="000000"/>
              <w:bottom w:val="single" w:sz="6" w:color="000000"/>
              <w:right w:val="single" w:sz="6" w:color="000000"/>
            </w:tcBorders>
            <w:tcMar>
              <w:top w:w="60" w:type="dxa"/>
              <w:left w:w="80" w:type="dxa"/>
              <w:bottom w:w="60" w:type="dxa"/>
              <w:right w:w="80" w:type="dxa"/>
            </w:tcMar>
            <w:vAlign w:val="top"/>
          </w:tcPr>
          <w:p w14:paraId="2172AC62">
            <w:pPr>
              <w:spacing w:before="30" w:after="30" w:line="269" w:lineRule="auto"/>
              <w:jc w:val="left"/>
            </w:pPr>
            <w:r>
              <w:rPr>
                <w:rFonts w:ascii="Times New Roman" w:hAnsi="Times New Roman" w:eastAsia="ＭＳ 明朝" w:cs="Times New Roman" w:eastAsiaTheme="minorEastAsia"/>
                <w:b/>
                <w:bCs/>
                <w:sz w:val="19"/>
                <w:szCs w:val="19"/>
              </w:rPr>
              <w:t>Mạng xã hội Ẩm thực, Video &amp; Kiểm duyệt (6 thực thể)</w:t>
            </w:r>
          </w:p>
        </w:tc>
        <w:tc>
          <w:tcPr>
            <w:tcW w:w="5360" w:type="dxa"/>
            <w:tcBorders>
              <w:top w:val="single" w:sz="6" w:color="000000"/>
              <w:left w:val="single" w:sz="6" w:color="000000"/>
              <w:bottom w:val="single" w:sz="6" w:color="000000"/>
              <w:right w:val="single" w:sz="12" w:color="000000"/>
            </w:tcBorders>
            <w:tcMar>
              <w:top w:w="60" w:type="dxa"/>
              <w:left w:w="80" w:type="dxa"/>
              <w:bottom w:w="60" w:type="dxa"/>
              <w:right w:w="80" w:type="dxa"/>
            </w:tcMar>
            <w:vAlign w:val="top"/>
          </w:tcPr>
          <w:p w14:paraId="6C6BB100">
            <w:pPr>
              <w:spacing w:before="30" w:after="30" w:line="269" w:lineRule="auto"/>
              <w:jc w:val="left"/>
            </w:pPr>
            <w:r>
              <w:rPr>
                <w:rFonts w:ascii="Times New Roman" w:hAnsi="Times New Roman" w:eastAsia="ＭＳ 明朝" w:cs="Times New Roman" w:eastAsiaTheme="minorEastAsia"/>
                <w:sz w:val="19"/>
                <w:szCs w:val="19"/>
              </w:rPr>
              <w:t>Posts, Comments, ViolationReports, Videos, VideoTranscripts, Votes (Junction)</w:t>
            </w:r>
          </w:p>
        </w:tc>
      </w:tr>
      <w:tr>
        <w:trPr>
          <w:cantSplit/>
        </w:trPr>
        <w:tc>
          <w:tcPr>
            <w:tcW w:w="800" w:type="dxa"/>
            <w:tcBorders>
              <w:top w:val="single" w:sz="6" w:color="000000"/>
              <w:left w:val="single" w:sz="12" w:color="000000"/>
              <w:bottom w:val="single" w:sz="6" w:color="000000"/>
              <w:right w:val="single" w:sz="6" w:color="000000"/>
            </w:tcBorders>
            <w:tcMar>
              <w:top w:w="60" w:type="dxa"/>
              <w:left w:w="80" w:type="dxa"/>
              <w:bottom w:w="60" w:type="dxa"/>
              <w:right w:w="80" w:type="dxa"/>
            </w:tcMar>
            <w:vAlign w:val="top"/>
          </w:tcPr>
          <w:p w14:paraId="6896D24A">
            <w:pPr>
              <w:spacing w:before="30" w:after="30" w:line="269" w:lineRule="auto"/>
              <w:jc w:val="center"/>
            </w:pPr>
            <w:r>
              <w:rPr>
                <w:rFonts w:ascii="Times New Roman" w:hAnsi="Times New Roman" w:eastAsia="ＭＳ 明朝" w:cs="Times New Roman" w:eastAsiaTheme="minorEastAsia"/>
                <w:color w:val="000000"/>
                <w:sz w:val="19"/>
                <w:szCs w:val="19"/>
              </w:rPr>
              <w:t>3</w:t>
            </w:r>
          </w:p>
        </w:tc>
        <w:tc>
          <w:tcPr>
            <w:tcW w:w="3200" w:type="dxa"/>
            <w:tcBorders>
              <w:top w:val="single" w:sz="6" w:color="000000"/>
              <w:left w:val="single" w:sz="6" w:color="000000"/>
              <w:bottom w:val="single" w:sz="6" w:color="000000"/>
              <w:right w:val="single" w:sz="6" w:color="000000"/>
            </w:tcBorders>
            <w:tcMar>
              <w:top w:w="60" w:type="dxa"/>
              <w:left w:w="80" w:type="dxa"/>
              <w:bottom w:w="60" w:type="dxa"/>
              <w:right w:w="80" w:type="dxa"/>
            </w:tcMar>
            <w:vAlign w:val="top"/>
          </w:tcPr>
          <w:p w14:paraId="23BADA4E">
            <w:pPr>
              <w:spacing w:before="30" w:after="30" w:line="269" w:lineRule="auto"/>
              <w:jc w:val="left"/>
            </w:pPr>
            <w:r>
              <w:rPr>
                <w:rFonts w:ascii="Times New Roman" w:hAnsi="Times New Roman" w:eastAsia="ＭＳ 明朝" w:cs="Times New Roman" w:eastAsiaTheme="minorEastAsia"/>
                <w:b/>
                <w:bCs/>
                <w:sz w:val="19"/>
                <w:szCs w:val="19"/>
              </w:rPr>
              <w:t>Kho Công thức Chay, Thực đơn &amp; Đi chợ (9 thực thể)</w:t>
            </w:r>
          </w:p>
        </w:tc>
        <w:tc>
          <w:tcPr>
            <w:tcW w:w="5360" w:type="dxa"/>
            <w:tcBorders>
              <w:top w:val="single" w:sz="6" w:color="000000"/>
              <w:left w:val="single" w:sz="6" w:color="000000"/>
              <w:bottom w:val="single" w:sz="6" w:color="000000"/>
              <w:right w:val="single" w:sz="12" w:color="000000"/>
            </w:tcBorders>
            <w:tcMar>
              <w:top w:w="60" w:type="dxa"/>
              <w:left w:w="80" w:type="dxa"/>
              <w:bottom w:w="60" w:type="dxa"/>
              <w:right w:w="80" w:type="dxa"/>
            </w:tcMar>
            <w:vAlign w:val="top"/>
          </w:tcPr>
          <w:p w14:paraId="20E4A2D7">
            <w:pPr>
              <w:spacing w:before="30" w:after="30" w:line="269" w:lineRule="auto"/>
              <w:jc w:val="left"/>
            </w:pPr>
            <w:r>
              <w:rPr>
                <w:rFonts w:ascii="Times New Roman" w:hAnsi="Times New Roman" w:eastAsia="ＭＳ 明朝" w:cs="Times New Roman" w:eastAsiaTheme="minorEastAsia"/>
                <w:sz w:val="19"/>
                <w:szCs w:val="19"/>
              </w:rPr>
              <w:t>Recipes, FoodCategories, Ingredients, RecipeIngredients (Junction), IngredientAllergens (Junction), MealPlans, MealSlots (Junction), ShoppingLists, ShoppingListItems (Junction)</w:t>
            </w:r>
          </w:p>
        </w:tc>
      </w:tr>
      <w:tr>
        <w:trPr>
          <w:cantSplit/>
        </w:trPr>
        <w:tc>
          <w:tcPr>
            <w:tcW w:w="800" w:type="dxa"/>
            <w:tcBorders>
              <w:top w:val="single" w:sz="6" w:color="000000"/>
              <w:left w:val="single" w:sz="12" w:color="000000"/>
              <w:bottom w:val="single" w:sz="6" w:color="000000"/>
              <w:right w:val="single" w:sz="6" w:color="000000"/>
            </w:tcBorders>
            <w:tcMar>
              <w:top w:w="60" w:type="dxa"/>
              <w:left w:w="80" w:type="dxa"/>
              <w:bottom w:w="60" w:type="dxa"/>
              <w:right w:w="80" w:type="dxa"/>
            </w:tcMar>
            <w:vAlign w:val="top"/>
          </w:tcPr>
          <w:p w14:paraId="646976CD">
            <w:pPr>
              <w:spacing w:before="30" w:after="30" w:line="269" w:lineRule="auto"/>
              <w:jc w:val="center"/>
            </w:pPr>
            <w:r>
              <w:rPr>
                <w:rFonts w:ascii="Times New Roman" w:hAnsi="Times New Roman" w:eastAsia="ＭＳ 明朝" w:cs="Times New Roman" w:eastAsiaTheme="minorEastAsia"/>
                <w:color w:val="000000"/>
                <w:sz w:val="19"/>
                <w:szCs w:val="19"/>
              </w:rPr>
              <w:t>4</w:t>
            </w:r>
          </w:p>
        </w:tc>
        <w:tc>
          <w:tcPr>
            <w:tcW w:w="3200" w:type="dxa"/>
            <w:tcBorders>
              <w:top w:val="single" w:sz="6" w:color="000000"/>
              <w:left w:val="single" w:sz="6" w:color="000000"/>
              <w:bottom w:val="single" w:sz="6" w:color="000000"/>
              <w:right w:val="single" w:sz="6" w:color="000000"/>
            </w:tcBorders>
            <w:tcMar>
              <w:top w:w="60" w:type="dxa"/>
              <w:left w:w="80" w:type="dxa"/>
              <w:bottom w:w="60" w:type="dxa"/>
              <w:right w:w="80" w:type="dxa"/>
            </w:tcMar>
            <w:vAlign w:val="top"/>
          </w:tcPr>
          <w:p w14:paraId="16EDC9A4">
            <w:pPr>
              <w:spacing w:before="30" w:after="30" w:line="269" w:lineRule="auto"/>
              <w:jc w:val="left"/>
            </w:pPr>
            <w:r>
              <w:rPr>
                <w:rFonts w:ascii="Times New Roman" w:hAnsi="Times New Roman" w:eastAsia="ＭＳ 明朝" w:cs="Times New Roman" w:eastAsiaTheme="minorEastAsia"/>
                <w:b/>
                <w:bCs/>
                <w:sz w:val="19"/>
                <w:szCs w:val="19"/>
              </w:rPr>
              <w:t>Tra cứu Phụ gia, Quét Mã vạch &amp; An toàn (5 thực thể)</w:t>
            </w:r>
          </w:p>
        </w:tc>
        <w:tc>
          <w:tcPr>
            <w:tcW w:w="5360" w:type="dxa"/>
            <w:tcBorders>
              <w:top w:val="single" w:sz="6" w:color="000000"/>
              <w:left w:val="single" w:sz="6" w:color="000000"/>
              <w:bottom w:val="single" w:sz="6" w:color="000000"/>
              <w:right w:val="single" w:sz="12" w:color="000000"/>
            </w:tcBorders>
            <w:tcMar>
              <w:top w:w="60" w:type="dxa"/>
              <w:left w:w="80" w:type="dxa"/>
              <w:bottom w:w="60" w:type="dxa"/>
              <w:right w:w="80" w:type="dxa"/>
            </w:tcMar>
            <w:vAlign w:val="top"/>
          </w:tcPr>
          <w:p w14:paraId="5DF6E45E">
            <w:pPr>
              <w:spacing w:before="30" w:after="30" w:line="269" w:lineRule="auto"/>
              <w:jc w:val="left"/>
            </w:pPr>
            <w:r>
              <w:rPr>
                <w:rFonts w:ascii="Times New Roman" w:hAnsi="Times New Roman" w:eastAsia="ＭＳ 明朝" w:cs="Times New Roman" w:eastAsiaTheme="minorEastAsia"/>
                <w:sz w:val="19"/>
                <w:szCs w:val="19"/>
              </w:rPr>
              <w:t>Products, ENumberDictionary, Product_ENumbers (Junction), ProductAllergens (Junction), UserScanHistory (Junction)</w:t>
            </w:r>
          </w:p>
        </w:tc>
      </w:tr>
      <w:tr>
        <w:trPr>
          <w:cantSplit/>
        </w:trPr>
        <w:tc>
          <w:tcPr>
            <w:tcW w:w="800" w:type="dxa"/>
            <w:tcBorders>
              <w:top w:val="single" w:sz="6" w:color="000000"/>
              <w:left w:val="single" w:sz="12" w:color="000000"/>
              <w:bottom w:val="single" w:sz="12" w:color="000000"/>
              <w:right w:val="single" w:sz="6" w:color="000000"/>
            </w:tcBorders>
            <w:tcMar>
              <w:top w:w="60" w:type="dxa"/>
              <w:left w:w="80" w:type="dxa"/>
              <w:bottom w:w="60" w:type="dxa"/>
              <w:right w:w="80" w:type="dxa"/>
            </w:tcMar>
            <w:vAlign w:val="top"/>
          </w:tcPr>
          <w:p w14:paraId="6D8BF14C">
            <w:pPr>
              <w:spacing w:before="30" w:after="30" w:line="269" w:lineRule="auto"/>
              <w:jc w:val="center"/>
            </w:pPr>
            <w:r>
              <w:rPr>
                <w:rFonts w:ascii="Times New Roman" w:hAnsi="Times New Roman" w:eastAsia="ＭＳ 明朝" w:cs="Times New Roman" w:eastAsiaTheme="minorEastAsia"/>
                <w:color w:val="000000"/>
                <w:sz w:val="19"/>
                <w:szCs w:val="19"/>
              </w:rPr>
              <w:t>5</w:t>
            </w:r>
          </w:p>
        </w:tc>
        <w:tc>
          <w:tcPr>
            <w:tcW w:w="3200" w:type="dxa"/>
            <w:tcBorders>
              <w:top w:val="single" w:sz="6" w:color="000000"/>
              <w:left w:val="single" w:sz="6" w:color="000000"/>
              <w:bottom w:val="single" w:sz="12" w:color="000000"/>
              <w:right w:val="single" w:sz="6" w:color="000000"/>
            </w:tcBorders>
            <w:tcMar>
              <w:top w:w="60" w:type="dxa"/>
              <w:left w:w="80" w:type="dxa"/>
              <w:bottom w:w="60" w:type="dxa"/>
              <w:right w:w="80" w:type="dxa"/>
            </w:tcMar>
            <w:vAlign w:val="top"/>
          </w:tcPr>
          <w:p w14:paraId="54B285C8">
            <w:pPr>
              <w:spacing w:before="30" w:after="30" w:line="269" w:lineRule="auto"/>
              <w:jc w:val="left"/>
            </w:pPr>
            <w:r>
              <w:rPr>
                <w:rFonts w:ascii="Times New Roman" w:hAnsi="Times New Roman" w:eastAsia="ＭＳ 明朝" w:cs="Times New Roman" w:eastAsiaTheme="minorEastAsia"/>
                <w:b/>
                <w:bCs/>
                <w:sz w:val="19"/>
                <w:szCs w:val="19"/>
              </w:rPr>
              <w:t>Trợ lý Tư vấn AI, Tủ lạnh Ảo &amp; Địa điểm (8 thực thể)</w:t>
            </w:r>
          </w:p>
        </w:tc>
        <w:tc>
          <w:tcPr>
            <w:tcW w:w="5360" w:type="dxa"/>
            <w:tcBorders>
              <w:top w:val="single" w:sz="6" w:color="000000"/>
              <w:left w:val="single" w:sz="6" w:color="000000"/>
              <w:bottom w:val="single" w:sz="12" w:color="000000"/>
              <w:right w:val="single" w:sz="12" w:color="000000"/>
            </w:tcBorders>
            <w:tcMar>
              <w:top w:w="60" w:type="dxa"/>
              <w:left w:w="80" w:type="dxa"/>
              <w:bottom w:w="60" w:type="dxa"/>
              <w:right w:w="80" w:type="dxa"/>
            </w:tcMar>
            <w:vAlign w:val="top"/>
          </w:tcPr>
          <w:p w14:paraId="2EDA6A2F">
            <w:pPr>
              <w:spacing w:before="30" w:after="30" w:line="269" w:lineRule="auto"/>
              <w:jc w:val="left"/>
            </w:pPr>
            <w:r>
              <w:rPr>
                <w:rFonts w:ascii="Times New Roman" w:hAnsi="Times New Roman" w:eastAsia="ＭＳ 明朝" w:cs="Times New Roman" w:eastAsiaTheme="minorEastAsia"/>
                <w:sz w:val="19"/>
                <w:szCs w:val="19"/>
              </w:rPr>
              <w:t>FridgeSessions, FridgeInventory, VeganVenues, VenueMenuItems, VenueCategories (Junction), ChatSessions, ChatMessages, Surveys</w:t>
            </w:r>
          </w:p>
        </w:tc>
      </w:tr>
    </w:tbl>
    <w:p w14:paraId="6A24A31F">
      <w:pPr>
        <w:keepNext/>
        <w:spacing w:before="320" w:after="120" w:line="276" w:lineRule="auto"/>
        <w:jc w:val="left"/>
        <w:outlineLvl w:val="0"/>
      </w:pPr>
      <w:r>
        <w:rPr>
          <w:rFonts w:ascii="Arial" w:hAnsi="Arial" w:eastAsia="ＭＳ 明朝" w:cs="Arial" w:eastAsiaTheme="minorEastAsia"/>
          <w:b/>
          <w:bCs/>
          <w:color w:val="000000"/>
          <w:sz w:val="27"/>
          <w:szCs w:val="26"/>
        </w:rPr>
        <w:t>PHẦN 3: ĐẶC TẢ CHI TIẾT TỪNG THỰC THỂ DỮ LIỆU (DATA DICTIONARY — 38 THỰC THỂ)</w:t>
      </w:r>
    </w:p>
    <w:p w14:paraId="7A16367C">
      <w:pPr>
        <w:spacing w:before="80" w:after="120" w:line="276" w:lineRule="auto"/>
        <w:jc w:val="both"/>
      </w:pPr>
      <w:r>
        <w:rPr>
          <w:rFonts w:ascii="Times New Roman" w:hAnsi="Times New Roman" w:eastAsia="ＭＳ 明朝" w:cs="Times New Roman" w:eastAsiaTheme="minorEastAsia"/>
          <w:color w:val="000000"/>
          <w:sz w:val="22"/>
          <w:szCs w:val="22"/>
        </w:rPr>
        <w:t>Phần này cung cấp Từ điển Dữ liệu chi tiết cho toàn bộ 38 thực thể logic của Hệ thống VeggieLife. Mỗi bảng được chuẩn hóa thành 6 cột kỹ thuật: Tên thuộc tính (Attribute Name), Kiểu dữ liệu SQL (Data Type), Phân loại khóa (Keys), Tính chấp nhận rỗng (Nullability), Giá trị mặc định / Ràng buộc (Default / Check), và Mô tả ngữ nghĩa nghiệp vụ (Business Description).</w:t>
      </w:r>
    </w:p>
    <w:p w14:paraId="7DD761DA">
      <w:pPr>
        <w:keepNext/>
        <w:spacing w:before="240" w:after="80" w:line="276" w:lineRule="auto"/>
        <w:jc w:val="left"/>
        <w:outlineLvl w:val="1"/>
      </w:pPr>
      <w:r>
        <w:rPr>
          <w:rFonts w:ascii="Arial" w:hAnsi="Arial" w:eastAsia="ＭＳ 明朝" w:cs="Arial" w:eastAsiaTheme="minorEastAsia"/>
          <w:b/>
          <w:bCs/>
          <w:color w:val="000000"/>
          <w:sz w:val="24"/>
          <w:szCs w:val="23"/>
        </w:rPr>
        <w:t>3.1. Bảng Thực Thể: Users</w:t>
      </w:r>
    </w:p>
    <w:p w14:paraId="4534EF85">
      <w:pPr>
        <w:keepNext/>
        <w:spacing w:before="40" w:after="80" w:line="276" w:lineRule="auto"/>
        <w:jc w:val="left"/>
      </w:pPr>
      <w:r>
        <w:rPr>
          <w:rFonts w:ascii="Times New Roman" w:hAnsi="Times New Roman" w:eastAsia="ＭＳ 明朝" w:cs="Times New Roman" w:eastAsiaTheme="minorEastAsia"/>
          <w:i/>
          <w:iCs/>
          <w:color w:val="000000"/>
          <w:sz w:val="21"/>
          <w:szCs w:val="22"/>
        </w:rPr>
        <w:t xml:space="preserve">*Mục đích nghiệp vụ:* Lưu trữ thông tin định danh cốt lõi, thông tin xác thực đăng nhập, phân quyền hệ thống (MEMBER, VIP, ADMIN), trạng thái hội viên và cờ kích hoạt tài khoản.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5C9873A">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72C94EF">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BE229B1">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EC62123">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79968C4">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499355B">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0BBA8591">
            <w:pPr>
              <w:spacing w:before="30" w:after="30" w:line="269" w:lineRule="auto"/>
              <w:jc w:val="left"/>
            </w:pPr>
            <w:r>
              <w:rPr>
                <w:rFonts w:ascii="Times New Roman" w:hAnsi="Times New Roman" w:eastAsia="ＭＳ 明朝" w:cs="Times New Roman" w:eastAsiaTheme="minorEastAsia"/>
                <w:b/>
                <w:bCs/>
                <w:color w:val="000000"/>
                <w:sz w:val="19"/>
                <w:szCs w:val="17"/>
                <w:u w:val="single"/>
              </w:rPr>
              <w:t>User_ID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49201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787B556">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109DA4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BCBBA5A">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5A6017E0">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tăng tự động của tài khoản.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DC35D37">
            <w:pPr>
              <w:spacing w:before="30" w:after="30" w:line="269" w:lineRule="auto"/>
              <w:jc w:val="left"/>
            </w:pPr>
            <w:r>
              <w:rPr>
                <w:rFonts w:ascii="Times New Roman" w:hAnsi="Times New Roman" w:eastAsia="ＭＳ 明朝" w:cs="Times New Roman" w:eastAsiaTheme="minorEastAsia"/>
                <w:color w:val="000000"/>
                <w:sz w:val="19"/>
                <w:szCs w:val="17"/>
              </w:rPr>
              <w:t>Email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CB54B3">
            <w:pPr>
              <w:spacing w:before="30" w:after="30" w:line="269" w:lineRule="auto"/>
              <w:jc w:val="center"/>
            </w:pPr>
            <w:r>
              <w:rPr>
                <w:rFonts w:ascii="Times New Roman" w:hAnsi="Times New Roman" w:eastAsia="ＭＳ 明朝" w:cs="Times New Roman" w:eastAsiaTheme="minorEastAsia"/>
                <w:color w:val="000000"/>
                <w:sz w:val="19"/>
                <w:szCs w:val="17"/>
              </w:rPr>
              <w:t>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E68A3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A4365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185C0E">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7FD3AFD">
            <w:pPr>
              <w:spacing w:before="30" w:after="30" w:line="269" w:lineRule="auto"/>
              <w:jc w:val="left"/>
            </w:pPr>
            <w:r>
              <w:rPr>
                <w:rFonts w:ascii="Times New Roman" w:hAnsi="Times New Roman" w:eastAsia="ＭＳ 明朝" w:cs="Times New Roman" w:eastAsiaTheme="minorEastAsia"/>
                <w:color w:val="000000"/>
                <w:sz w:val="19"/>
                <w:szCs w:val="17"/>
              </w:rPr>
              <w:t>Địa chỉ email đăng nhập duy nhất của người dùng.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E58B9F">
            <w:pPr>
              <w:spacing w:before="30" w:after="30" w:line="269" w:lineRule="auto"/>
              <w:jc w:val="left"/>
            </w:pPr>
            <w:r>
              <w:rPr>
                <w:rFonts w:ascii="Times New Roman" w:hAnsi="Times New Roman" w:eastAsia="ＭＳ 明朝" w:cs="Times New Roman" w:eastAsiaTheme="minorEastAsia"/>
                <w:color w:val="000000"/>
                <w:sz w:val="19"/>
                <w:szCs w:val="17"/>
              </w:rPr>
              <w:t>Password_Hash</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62B9B0">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1334F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3" w:color="000000"/>
            </w:tcBorders>
            <w:tcMar>
              <w:top w:w="40" w:type="dxa"/>
              <w:left w:w="60" w:type="dxa"/>
              <w:bottom w:w="40" w:type="dxa"/>
              <w:right w:w="60" w:type="dxa"/>
            </w:tcMar>
            <w:vAlign w:val="top"/>
          </w:tcPr>
          <w:p w14:paraId="7F442FE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AA737A9">
            <w:pPr>
              <w:spacing w:before="30" w:after="30" w:line="269" w:lineRule="auto"/>
              <w:jc w:val="left"/>
            </w:pPr>
            <w:r>
              <w:rPr>
                <w:rFonts w:ascii="Times New Roman" w:hAnsi="Times New Roman" w:eastAsia="ＭＳ 明朝" w:cs="Times New Roman" w:eastAsiaTheme="minorEastAsia"/>
                <w:color w:val="000000"/>
                <w:sz w:val="19"/>
                <w:szCs w:val="17"/>
              </w:rPr>
              <w:t>NULL khi chỉ đăng nhập bằng Google</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2EBD6A76">
            <w:pPr>
              <w:spacing w:before="30" w:after="30" w:line="269" w:lineRule="auto"/>
              <w:jc w:val="left"/>
            </w:pPr>
            <w:r>
              <w:rPr>
                <w:rFonts w:ascii="Times New Roman" w:hAnsi="Times New Roman" w:eastAsia="ＭＳ 明朝" w:cs="Times New Roman" w:eastAsiaTheme="minorEastAsia"/>
                <w:color w:val="000000"/>
                <w:sz w:val="19"/>
                <w:szCs w:val="17"/>
              </w:rPr>
              <w:t>Mật khẩu mã hóa bảo mật BCrypt/Argon2id.</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C600FB0">
            <w:pPr>
              <w:spacing w:before="30" w:after="30" w:line="269" w:lineRule="auto"/>
              <w:jc w:val="left"/>
            </w:pPr>
            <w:r>
              <w:rPr>
                <w:rFonts w:ascii="Times New Roman" w:hAnsi="Times New Roman" w:eastAsia="ＭＳ 明朝" w:cs="Times New Roman" w:eastAsiaTheme="minorEastAsia"/>
                <w:color w:val="000000"/>
                <w:sz w:val="19"/>
                <w:szCs w:val="17"/>
              </w:rPr>
              <w:t>Full_Name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A7A7E10">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6D373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3D539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B403C7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A1D2110">
            <w:pPr>
              <w:spacing w:before="30" w:after="30" w:line="269" w:lineRule="auto"/>
              <w:jc w:val="left"/>
            </w:pPr>
            <w:r>
              <w:rPr>
                <w:rFonts w:ascii="Times New Roman" w:hAnsi="Times New Roman" w:eastAsia="ＭＳ 明朝" w:cs="Times New Roman" w:eastAsiaTheme="minorEastAsia"/>
                <w:color w:val="000000"/>
                <w:sz w:val="19"/>
                <w:szCs w:val="17"/>
              </w:rPr>
              <w:t>Họ và tên đầy đủ hiển thị của thành viên.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07446D">
            <w:pPr>
              <w:spacing w:before="30" w:after="30" w:line="269" w:lineRule="auto"/>
              <w:jc w:val="left"/>
            </w:pPr>
            <w:r>
              <w:rPr>
                <w:rFonts w:ascii="Times New Roman" w:hAnsi="Times New Roman" w:eastAsia="ＭＳ 明朝" w:cs="Times New Roman" w:eastAsiaTheme="minorEastAsia"/>
                <w:color w:val="000000"/>
                <w:sz w:val="19"/>
                <w:szCs w:val="17"/>
              </w:rPr>
              <w:t>Phone_Number</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D35E22">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7C4F8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64C6D4">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6035A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8487BAD">
            <w:pPr>
              <w:spacing w:before="30" w:after="30" w:line="269" w:lineRule="auto"/>
              <w:jc w:val="left"/>
            </w:pPr>
            <w:r>
              <w:rPr>
                <w:rFonts w:ascii="Times New Roman" w:hAnsi="Times New Roman" w:eastAsia="ＭＳ 明朝" w:cs="Times New Roman" w:eastAsiaTheme="minorEastAsia"/>
                <w:color w:val="000000"/>
                <w:sz w:val="19"/>
                <w:szCs w:val="17"/>
              </w:rPr>
              <w:t>Số điện thoại liên hệ cá nhân.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C2A55C3">
            <w:pPr>
              <w:spacing w:before="30" w:after="30" w:line="269" w:lineRule="auto"/>
              <w:jc w:val="left"/>
            </w:pPr>
            <w:r>
              <w:rPr>
                <w:rFonts w:ascii="Times New Roman" w:hAnsi="Times New Roman" w:eastAsia="ＭＳ 明朝" w:cs="Times New Roman" w:eastAsiaTheme="minorEastAsia"/>
                <w:color w:val="000000"/>
                <w:sz w:val="19"/>
                <w:szCs w:val="17"/>
              </w:rPr>
              <w:t>Avatar_Url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F55D5E">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836B19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57B0B2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BE4FD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FF2E133">
            <w:pPr>
              <w:spacing w:before="30" w:after="30" w:line="269" w:lineRule="auto"/>
              <w:jc w:val="left"/>
            </w:pPr>
            <w:r>
              <w:rPr>
                <w:rFonts w:ascii="Times New Roman" w:hAnsi="Times New Roman" w:eastAsia="ＭＳ 明朝" w:cs="Times New Roman" w:eastAsiaTheme="minorEastAsia"/>
                <w:color w:val="000000"/>
                <w:sz w:val="19"/>
                <w:szCs w:val="17"/>
              </w:rPr>
              <w:t>Đường dẫn CDN ảnh đại diện người dùng.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9518F0B">
            <w:pPr>
              <w:spacing w:before="30" w:after="30" w:line="269" w:lineRule="auto"/>
              <w:jc w:val="left"/>
            </w:pPr>
            <w:r>
              <w:rPr>
                <w:rFonts w:ascii="Times New Roman" w:hAnsi="Times New Roman" w:eastAsia="ＭＳ 明朝" w:cs="Times New Roman" w:eastAsiaTheme="minorEastAsia"/>
                <w:color w:val="000000"/>
                <w:sz w:val="19"/>
                <w:szCs w:val="17"/>
              </w:rPr>
              <w:t>Role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7AAD06">
            <w:pPr>
              <w:spacing w:before="30" w:after="30" w:line="269" w:lineRule="auto"/>
              <w:jc w:val="center"/>
            </w:pPr>
            <w:r>
              <w:rPr>
                <w:rFonts w:ascii="Times New Roman" w:hAnsi="Times New Roman" w:eastAsia="ＭＳ 明朝" w:cs="Times New Roman" w:eastAsiaTheme="minorEastAsia"/>
                <w:sz w:val="19"/>
                <w:szCs w:val="17"/>
              </w:rPr>
              <w:t>VARCHAR(10)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59564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248DD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E4D601">
            <w:pPr>
              <w:spacing w:before="30" w:after="30" w:line="269" w:lineRule="auto"/>
              <w:jc w:val="left"/>
            </w:pPr>
            <w:r>
              <w:rPr>
                <w:rFonts w:ascii="Times New Roman" w:hAnsi="Times New Roman" w:eastAsia="ＭＳ 明朝" w:cs="Times New Roman" w:eastAsiaTheme="minorEastAsia"/>
                <w:color w:val="000000"/>
                <w:sz w:val="19"/>
                <w:szCs w:val="17"/>
              </w:rPr>
              <w:t>CHECK IN ('MEMBER','VIP','ADMIN')</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55D4EE2">
            <w:pPr>
              <w:spacing w:before="30" w:after="30" w:line="269" w:lineRule="auto"/>
              <w:jc w:val="left"/>
            </w:pPr>
            <w:r>
              <w:rPr>
                <w:rFonts w:ascii="Times New Roman" w:hAnsi="Times New Roman" w:eastAsia="ＭＳ 明朝" w:cs="Times New Roman" w:eastAsiaTheme="minorEastAsia"/>
                <w:color w:val="000000"/>
                <w:sz w:val="19"/>
                <w:szCs w:val="17"/>
              </w:rPr>
              <w:t>Vai trò hệ thống gộp: Member, VIP, Admin.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78BA5DF">
            <w:pPr>
              <w:spacing w:before="30" w:after="30" w:line="269" w:lineRule="auto"/>
              <w:jc w:val="left"/>
            </w:pPr>
            <w:r>
              <w:rPr>
                <w:rFonts w:ascii="Times New Roman" w:hAnsi="Times New Roman" w:eastAsia="ＭＳ 明朝" w:cs="Times New Roman" w:eastAsiaTheme="minorEastAsia"/>
                <w:color w:val="000000"/>
                <w:sz w:val="19"/>
                <w:szCs w:val="17"/>
              </w:rPr>
              <w:t>Failed_Login_Count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FB4B3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85753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E882D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254C2F">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D4A1F26">
            <w:pPr>
              <w:spacing w:before="30" w:after="30" w:line="269" w:lineRule="auto"/>
              <w:jc w:val="left"/>
            </w:pPr>
            <w:r>
              <w:rPr>
                <w:rFonts w:ascii="Times New Roman" w:hAnsi="Times New Roman" w:eastAsia="ＭＳ 明朝" w:cs="Times New Roman" w:eastAsiaTheme="minorEastAsia"/>
                <w:color w:val="000000"/>
                <w:sz w:val="19"/>
                <w:szCs w:val="17"/>
              </w:rPr>
              <w:t>Số lần đăng nhập sai mật khẩu liên tiếp.</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EA171D8">
            <w:pPr>
              <w:spacing w:before="30" w:after="30" w:line="269" w:lineRule="auto"/>
              <w:jc w:val="left"/>
            </w:pPr>
            <w:r>
              <w:rPr>
                <w:rFonts w:ascii="Times New Roman" w:hAnsi="Times New Roman" w:eastAsia="ＭＳ 明朝" w:cs="Times New Roman" w:eastAsiaTheme="minorEastAsia"/>
                <w:color w:val="000000"/>
                <w:sz w:val="19"/>
                <w:szCs w:val="17"/>
              </w:rPr>
              <w:t>Locked_Until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00E85B">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B5D63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137EE7">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8C3CD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B32E1BE">
            <w:pPr>
              <w:spacing w:before="30" w:after="30" w:line="269" w:lineRule="auto"/>
              <w:jc w:val="left"/>
            </w:pPr>
            <w:r>
              <w:rPr>
                <w:rFonts w:ascii="Times New Roman" w:hAnsi="Times New Roman" w:eastAsia="ＭＳ 明朝" w:cs="Times New Roman" w:eastAsiaTheme="minorEastAsia"/>
                <w:color w:val="000000"/>
                <w:sz w:val="19"/>
                <w:szCs w:val="17"/>
              </w:rPr>
              <w:t>Thời điểm hết hạn khóa tài khoản do Brute-force.</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F2647A5">
            <w:pPr>
              <w:spacing w:before="30" w:after="30" w:line="269" w:lineRule="auto"/>
              <w:jc w:val="left"/>
            </w:pPr>
            <w:r>
              <w:rPr>
                <w:rFonts w:ascii="Times New Roman" w:hAnsi="Times New Roman" w:eastAsia="ＭＳ 明朝" w:cs="Times New Roman" w:eastAsiaTheme="minorEastAsia"/>
                <w:color w:val="000000"/>
                <w:sz w:val="19"/>
                <w:szCs w:val="17"/>
              </w:rPr>
              <w:t>Last_Login_At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60D5D8">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EF098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8740F5">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61A85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F66D962">
            <w:pPr>
              <w:spacing w:before="30" w:after="30" w:line="269" w:lineRule="auto"/>
              <w:jc w:val="left"/>
            </w:pPr>
            <w:r>
              <w:rPr>
                <w:rFonts w:ascii="Times New Roman" w:hAnsi="Times New Roman" w:eastAsia="ＭＳ 明朝" w:cs="Times New Roman" w:eastAsiaTheme="minorEastAsia"/>
                <w:color w:val="000000"/>
                <w:sz w:val="19"/>
                <w:szCs w:val="17"/>
              </w:rPr>
              <w:t>Thời điểm đăng nhập thành công gần nhất.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3B31FEA">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CFE7F3">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1181A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8E525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2D08770">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598EABF">
            <w:pPr>
              <w:spacing w:before="30" w:after="30" w:line="269" w:lineRule="auto"/>
              <w:jc w:val="left"/>
            </w:pPr>
            <w:r>
              <w:rPr>
                <w:rFonts w:ascii="Times New Roman" w:hAnsi="Times New Roman" w:eastAsia="ＭＳ 明朝" w:cs="Times New Roman" w:eastAsiaTheme="minorEastAsia"/>
                <w:color w:val="000000"/>
                <w:sz w:val="19"/>
                <w:szCs w:val="17"/>
              </w:rPr>
              <w:t>Thời điểm khởi tạo bản ghi tài khoản.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30C113CE">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E7EF2B5">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EE43AE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DD36FFA">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F3601F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59C56635">
            <w:pPr>
              <w:spacing w:before="30" w:after="30" w:line="269" w:lineRule="auto"/>
              <w:jc w:val="left"/>
            </w:pPr>
            <w:r>
              <w:rPr>
                <w:rFonts w:ascii="Times New Roman" w:hAnsi="Times New Roman" w:eastAsia="ＭＳ 明朝" w:cs="Times New Roman" w:eastAsiaTheme="minorEastAsia"/>
                <w:color w:val="000000"/>
                <w:sz w:val="19"/>
                <w:szCs w:val="17"/>
              </w:rPr>
              <w:t>Thời điểm cập nhật thông tin tài khoản gần nhất.</w:t>
            </w:r>
          </w:p>
        </w:tc>
      </w:tr>
      <w:tr>
        <w:trPr>
          <w:cantSplit/>
        </w:trPr>
        <w:tc>
          <w:tcPr>
            <w:tcW w:w="2300" w:type="dxa"/>
            <w:tcBorders>
              <w:top w:val="single" w:sz="12" w:color="000000"/>
              <w:left w:val="single" w:sz="10" w:color="000000"/>
              <w:bottom w:val="single" w:sz="3" w:color="000000"/>
              <w:right w:val="single" w:sz="3" w:color="000000"/>
            </w:tcBorders>
            <w:tcMar>
              <w:top w:w="40" w:type="dxa"/>
              <w:left w:w="60" w:type="dxa"/>
              <w:bottom w:w="40" w:type="dxa"/>
              <w:right w:w="60" w:type="dxa"/>
            </w:tcMar>
            <w:vAlign w:val="top"/>
          </w:tcPr>
          <w:p w14:paraId="33CC2C2A">
            <w:pPr>
              <w:spacing w:before="30" w:after="30" w:line="269" w:lineRule="auto"/>
              <w:jc w:val="left"/>
            </w:pPr>
            <w:r>
              <w:rPr>
                <w:rFonts w:ascii="Times New Roman" w:hAnsi="Times New Roman" w:eastAsia="ＭＳ 明朝" w:cs="Times New Roman" w:eastAsiaTheme="minorEastAsia"/>
                <w:color w:val="000000"/>
                <w:sz w:val="19"/>
                <w:szCs w:val="17"/>
              </w:rPr>
              <w:t>Google_ID</w:t>
            </w:r>
          </w:p>
        </w:tc>
        <w:tc>
          <w:tcPr>
            <w:tcW w:w="1360" w:type="dxa"/>
            <w:tcBorders>
              <w:top w:val="single" w:sz="12" w:color="000000"/>
              <w:left w:val="single" w:sz="3" w:color="000000"/>
              <w:bottom w:val="single" w:sz="3" w:color="000000"/>
              <w:right w:val="single" w:sz="3" w:color="000000"/>
            </w:tcBorders>
            <w:tcMar>
              <w:top w:w="40" w:type="dxa"/>
              <w:left w:w="60" w:type="dxa"/>
              <w:bottom w:w="40" w:type="dxa"/>
              <w:right w:w="60" w:type="dxa"/>
            </w:tcMar>
            <w:vAlign w:val="top"/>
          </w:tcPr>
          <w:p w14:paraId="45FDAE5F">
            <w:pPr>
              <w:spacing w:before="30" w:after="30" w:line="269" w:lineRule="auto"/>
              <w:jc w:val="center"/>
            </w:pPr>
            <w:r>
              <w:rPr>
                <w:rFonts w:ascii="Times New Roman" w:hAnsi="Times New Roman" w:eastAsia="ＭＳ 明朝" w:cs="Times New Roman" w:eastAsiaTheme="minorEastAsia"/>
                <w:color w:val="000000"/>
                <w:sz w:val="19"/>
                <w:szCs w:val="17"/>
              </w:rPr>
              <w:t>VARCHAR(64)</w:t>
            </w:r>
          </w:p>
        </w:tc>
        <w:tc>
          <w:tcPr>
            <w:tcW w:w="1000" w:type="dxa"/>
            <w:tcBorders>
              <w:top w:val="single" w:sz="12" w:color="000000"/>
              <w:left w:val="single" w:sz="3" w:color="000000"/>
              <w:bottom w:val="single" w:sz="3" w:color="000000"/>
              <w:right w:val="single" w:sz="3" w:color="000000"/>
            </w:tcBorders>
            <w:tcMar>
              <w:top w:w="40" w:type="dxa"/>
              <w:left w:w="60" w:type="dxa"/>
              <w:bottom w:w="40" w:type="dxa"/>
              <w:right w:w="60" w:type="dxa"/>
            </w:tcMar>
            <w:vAlign w:val="top"/>
          </w:tcPr>
          <w:p w14:paraId="4B7BDA7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2" w:color="000000"/>
              <w:left w:val="single" w:sz="3" w:color="000000"/>
              <w:bottom w:val="single" w:sz="3" w:color="000000"/>
              <w:right w:val="single" w:sz="3" w:color="000000"/>
            </w:tcBorders>
            <w:tcMar>
              <w:top w:w="40" w:type="dxa"/>
              <w:left w:w="60" w:type="dxa"/>
              <w:bottom w:w="40" w:type="dxa"/>
              <w:right w:w="60" w:type="dxa"/>
            </w:tcMar>
            <w:vAlign w:val="top"/>
          </w:tcPr>
          <w:p w14:paraId="26BAC750">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2" w:color="000000"/>
              <w:left w:val="single" w:sz="3" w:color="000000"/>
              <w:bottom w:val="single" w:sz="3" w:color="000000"/>
              <w:right w:val="single" w:sz="3" w:color="000000"/>
            </w:tcBorders>
            <w:tcMar>
              <w:top w:w="40" w:type="dxa"/>
              <w:left w:w="60" w:type="dxa"/>
              <w:bottom w:w="40" w:type="dxa"/>
              <w:right w:w="60" w:type="dxa"/>
            </w:tcMar>
            <w:vAlign w:val="top"/>
          </w:tcPr>
          <w:p w14:paraId="12D3B4FD">
            <w:pPr>
              <w:spacing w:before="30" w:after="30" w:line="269" w:lineRule="auto"/>
              <w:jc w:val="left"/>
            </w:pPr>
            <w:r>
              <w:rPr>
                <w:rFonts w:ascii="Times New Roman" w:hAnsi="Times New Roman" w:eastAsia="ＭＳ 明朝" w:cs="Times New Roman" w:eastAsiaTheme="minorEastAsia"/>
                <w:color w:val="000000"/>
                <w:sz w:val="19"/>
                <w:szCs w:val="17"/>
              </w:rPr>
              <w:t>UNIQUE (filtered, NOT NULL)</w:t>
            </w:r>
          </w:p>
        </w:tc>
        <w:tc>
          <w:tcPr>
            <w:tcW w:w="1950" w:type="dxa"/>
            <w:tcBorders>
              <w:top w:val="single" w:sz="12" w:color="000000"/>
              <w:left w:val="single" w:sz="3" w:color="000000"/>
              <w:bottom w:val="single" w:sz="3" w:color="000000"/>
              <w:right w:val="single" w:sz="10" w:color="000000"/>
            </w:tcBorders>
            <w:tcMar>
              <w:top w:w="40" w:type="dxa"/>
              <w:left w:w="60" w:type="dxa"/>
              <w:bottom w:w="40" w:type="dxa"/>
              <w:right w:w="60" w:type="dxa"/>
            </w:tcMar>
            <w:vAlign w:val="top"/>
          </w:tcPr>
          <w:p w14:paraId="73A3D38E">
            <w:pPr>
              <w:spacing w:before="30" w:after="30" w:line="269" w:lineRule="auto"/>
              <w:jc w:val="left"/>
            </w:pPr>
            <w:r>
              <w:rPr>
                <w:rFonts w:ascii="Times New Roman" w:hAnsi="Times New Roman" w:eastAsia="ＭＳ 明朝" w:cs="Times New Roman" w:eastAsiaTheme="minorEastAsia"/>
                <w:color w:val="000000"/>
                <w:sz w:val="19"/>
                <w:szCs w:val="17"/>
              </w:rPr>
              <w:t xml:space="preserve">Mã định danh Google (sub) khi đăng nhập/liên kết Google OAuth – BR-USR-AUTH-02.</w:t>
            </w:r>
          </w:p>
        </w:tc>
      </w:tr>
      <w:tr>
        <w:trPr>
          <w:cantSplit/>
        </w:trPr>
        <w:tc>
          <w:tcPr>
            <w:tcW w:w="2300" w:type="dxa"/>
            <w:tcBorders>
              <w:top w:val="single" w:sz="3" w:color="000000"/>
              <w:left w:val="single" w:sz="10" w:color="000000"/>
              <w:bottom w:val="single" w:sz="3" w:color="000000"/>
              <w:right w:val="single" w:sz="3" w:color="000000"/>
            </w:tcBorders>
            <w:tcMar>
              <w:top w:w="40" w:type="dxa"/>
              <w:left w:w="60" w:type="dxa"/>
              <w:bottom w:w="40" w:type="dxa"/>
              <w:right w:w="60" w:type="dxa"/>
            </w:tcMar>
            <w:vAlign w:val="top"/>
          </w:tcPr>
          <w:p w14:paraId="0B475DD4">
            <w:pPr>
              <w:spacing w:before="30" w:after="30" w:line="269" w:lineRule="auto"/>
              <w:jc w:val="left"/>
            </w:pPr>
            <w:r>
              <w:rPr>
                <w:rFonts w:ascii="Times New Roman" w:hAnsi="Times New Roman" w:eastAsia="ＭＳ 明朝" w:cs="Times New Roman" w:eastAsiaTheme="minorEastAsia"/>
                <w:color w:val="000000"/>
                <w:sz w:val="19"/>
                <w:szCs w:val="17"/>
              </w:rPr>
              <w:t>Account_Status</w:t>
            </w:r>
          </w:p>
        </w:tc>
        <w:tc>
          <w:tcPr>
            <w:tcW w:w="136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5605E35D">
            <w:pPr>
              <w:spacing w:before="30" w:after="30" w:line="269" w:lineRule="auto"/>
              <w:jc w:val="center"/>
            </w:pPr>
            <w:r>
              <w:rPr>
                <w:rFonts w:ascii="Times New Roman" w:hAnsi="Times New Roman" w:eastAsia="ＭＳ 明朝" w:cs="Times New Roman" w:eastAsiaTheme="minorEastAsia"/>
                <w:color w:val="000000"/>
                <w:sz w:val="19"/>
                <w:szCs w:val="17"/>
              </w:rPr>
              <w:t>VARCHAR(25)</w:t>
            </w:r>
          </w:p>
        </w:tc>
        <w:tc>
          <w:tcPr>
            <w:tcW w:w="10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6140787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0C62B17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67F6F714">
            <w:pPr>
              <w:spacing w:before="30" w:after="30" w:line="269" w:lineRule="auto"/>
              <w:jc w:val="left"/>
            </w:pPr>
            <w:r>
              <w:rPr>
                <w:rFonts w:ascii="Times New Roman" w:hAnsi="Times New Roman" w:eastAsia="ＭＳ 明朝" w:cs="Times New Roman" w:eastAsiaTheme="minorEastAsia"/>
                <w:sz w:val="19"/>
                <w:szCs w:val="17"/>
              </w:rPr>
              <w:t>CHECK IN ('PENDING_ACTIVATION','ACTIVE','QUARANTINED','SUSPENDED','BANNED','SOFT_DELETED','ANONYMIZED_DELETED') DEFAULT 'PENDING_ACTIVATION'</w:t>
            </w:r>
          </w:p>
        </w:tc>
        <w:tc>
          <w:tcPr>
            <w:tcW w:w="1950" w:type="dxa"/>
            <w:tcBorders>
              <w:top w:val="single" w:sz="3" w:color="000000"/>
              <w:left w:val="single" w:sz="3" w:color="000000"/>
              <w:bottom w:val="single" w:sz="3" w:color="000000"/>
              <w:right w:val="single" w:sz="10" w:color="000000"/>
            </w:tcBorders>
            <w:tcMar>
              <w:top w:w="40" w:type="dxa"/>
              <w:left w:w="60" w:type="dxa"/>
              <w:bottom w:w="40" w:type="dxa"/>
              <w:right w:w="60" w:type="dxa"/>
            </w:tcMar>
            <w:vAlign w:val="top"/>
          </w:tcPr>
          <w:p w14:paraId="37ADBEC1">
            <w:pPr>
              <w:spacing w:before="30" w:after="30" w:line="269" w:lineRule="auto"/>
              <w:jc w:val="left"/>
            </w:pPr>
            <w:r>
              <w:rPr>
                <w:rFonts w:ascii="Times New Roman" w:hAnsi="Times New Roman" w:eastAsia="ＭＳ 明朝" w:cs="Times New Roman" w:eastAsiaTheme="minorEastAsia"/>
                <w:color w:val="000000"/>
                <w:sz w:val="19"/>
                <w:szCs w:val="17"/>
              </w:rPr>
              <w:t xml:space="preserve">Trạng thái vòng đời tài khoản theo BR-ADM-USR-002.</w:t>
            </w:r>
          </w:p>
          <w:p w14:paraId="63820180">
            <w:pPr>
              <w:spacing w:before="30" w:after="30" w:line="269" w:lineRule="auto"/>
              <w:jc w:val="left"/>
            </w:pPr>
            <w:r>
              <w:br w:type="textWrapping"/>
            </w:r>
          </w:p>
        </w:tc>
      </w:tr>
      <w:tr>
        <w:trPr>
          <w:cantSplit/>
        </w:trPr>
        <w:tc>
          <w:tcPr>
            <w:tcW w:w="2300" w:type="dxa"/>
            <w:tcBorders>
              <w:top w:val="single" w:sz="3" w:color="000000"/>
              <w:left w:val="single" w:sz="10" w:color="000000"/>
              <w:bottom w:val="single" w:sz="3" w:color="000000"/>
              <w:right w:val="single" w:sz="3" w:color="000000"/>
            </w:tcBorders>
            <w:tcMar>
              <w:top w:w="40" w:type="dxa"/>
              <w:left w:w="60" w:type="dxa"/>
              <w:bottom w:w="40" w:type="dxa"/>
              <w:right w:w="60" w:type="dxa"/>
            </w:tcMar>
            <w:vAlign w:val="top"/>
          </w:tcPr>
          <w:p w14:paraId="13B6EA8F">
            <w:pPr>
              <w:spacing w:before="30" w:after="30" w:line="269" w:lineRule="auto"/>
              <w:jc w:val="left"/>
            </w:pPr>
            <w:r>
              <w:rPr>
                <w:rFonts w:ascii="Times New Roman" w:hAnsi="Times New Roman" w:eastAsia="ＭＳ 明朝" w:cs="Times New Roman" w:eastAsiaTheme="minorEastAsia"/>
                <w:color w:val="000000"/>
                <w:sz w:val="19"/>
                <w:szCs w:val="17"/>
              </w:rPr>
              <w:t>Count_</w:t>
            </w:r>
            <w:r>
              <w:rPr>
                <w:rFonts w:ascii="Times New Roman" w:hAnsi="Times New Roman" w:eastAsia="ＭＳ 明朝" w:cs="Times New Roman" w:eastAsiaTheme="minorEastAsia"/>
                <w:color w:val="000000"/>
                <w:sz w:val="19"/>
                <w:szCs w:val="15"/>
              </w:rPr>
              <w:t>ViolationReports</w:t>
            </w:r>
          </w:p>
          <w:p w14:paraId="6155C821">
            <w:pPr>
              <w:spacing w:before="30" w:after="30" w:line="269" w:lineRule="auto"/>
              <w:jc w:val="left"/>
            </w:pPr>
          </w:p>
        </w:tc>
        <w:tc>
          <w:tcPr>
            <w:tcW w:w="136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6E813737">
            <w:pPr>
              <w:spacing w:before="30" w:after="30" w:line="269" w:lineRule="auto"/>
              <w:jc w:val="center"/>
            </w:pPr>
            <w:r>
              <w:rPr>
                <w:rFonts w:ascii="Times New Roman" w:hAnsi="Times New Roman" w:eastAsia="ＭＳ 明朝" w:cs="Times New Roman" w:eastAsiaTheme="minorEastAsia"/>
                <w:sz w:val="19"/>
                <w:szCs w:val="17"/>
              </w:rPr>
              <w:t>INT</w:t>
            </w:r>
          </w:p>
        </w:tc>
        <w:tc>
          <w:tcPr>
            <w:tcW w:w="10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1543133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1BB026C0">
            <w:pPr>
              <w:spacing w:before="30" w:after="30" w:line="269" w:lineRule="auto"/>
              <w:jc w:val="center"/>
            </w:pPr>
            <w:r>
              <w:rPr>
                <w:rFonts w:ascii="Times New Roman" w:hAnsi="Times New Roman" w:eastAsia="ＭＳ 明朝" w:cs="Times New Roman" w:eastAsiaTheme="minorEastAsia"/>
                <w:sz w:val="19"/>
                <w:szCs w:val="17"/>
              </w:rPr>
              <w:t>NOT NULL</w:t>
            </w:r>
          </w:p>
        </w:tc>
        <w:tc>
          <w:tcPr>
            <w:tcW w:w="14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0BAD800A">
            <w:pPr>
              <w:spacing w:before="30" w:after="30" w:line="269" w:lineRule="auto"/>
              <w:jc w:val="center"/>
            </w:pPr>
            <w:r>
              <w:rPr>
                <w:rFonts w:ascii="Times New Roman" w:hAnsi="Times New Roman" w:eastAsia="ＭＳ 明朝" w:cs="Times New Roman" w:eastAsiaTheme="minorEastAsia"/>
                <w:sz w:val="19"/>
                <w:szCs w:val="17"/>
              </w:rPr>
              <w:t>DEFAULT 0</w:t>
            </w:r>
          </w:p>
        </w:tc>
        <w:tc>
          <w:tcPr>
            <w:tcW w:w="1950" w:type="dxa"/>
            <w:tcBorders>
              <w:top w:val="single" w:sz="3" w:color="000000"/>
              <w:left w:val="single" w:sz="3" w:color="000000"/>
              <w:bottom w:val="single" w:sz="3" w:color="000000"/>
              <w:right w:val="single" w:sz="10" w:color="000000"/>
            </w:tcBorders>
            <w:tcMar>
              <w:top w:w="40" w:type="dxa"/>
              <w:left w:w="60" w:type="dxa"/>
              <w:bottom w:w="40" w:type="dxa"/>
              <w:right w:w="60" w:type="dxa"/>
            </w:tcMar>
            <w:vAlign w:val="top"/>
          </w:tcPr>
          <w:p w14:paraId="6B8FC2F6">
            <w:pPr>
              <w:spacing w:before="30" w:after="30" w:line="269" w:lineRule="auto"/>
              <w:jc w:val="left"/>
            </w:pPr>
            <w:r>
              <w:rPr>
                <w:rFonts w:ascii="Times New Roman" w:hAnsi="Times New Roman" w:eastAsia="ＭＳ 明朝" w:cs="Times New Roman" w:eastAsiaTheme="minorEastAsia"/>
                <w:sz w:val="19"/>
                <w:szCs w:val="17"/>
              </w:rPr>
              <w:t>Số vi phạm đã được Administrator xác nhận của người dùng; dùng để áp dụng thang chế tài (BR-ADM-USR-002).</w:t>
            </w:r>
          </w:p>
        </w:tc>
      </w:tr>
    </w:tbl>
    <w:p w14:paraId="7BACE868">
      <w:pPr>
        <w:keepNext/>
        <w:spacing w:before="120" w:after="40" w:line="276" w:lineRule="auto"/>
        <w:jc w:val="left"/>
      </w:pPr>
      <w:r>
        <w:rPr>
          <w:rFonts w:ascii="Times New Roman" w:hAnsi="Times New Roman" w:eastAsia="ＭＳ 明朝" w:cs="Times New Roman" w:eastAsiaTheme="minorEastAsia"/>
          <w:b/>
          <w:bCs/>
          <w:i/>
          <w:iCs/>
          <w:color w:val="000000"/>
          <w:sz w:val="21"/>
          <w:szCs w:val="23"/>
        </w:rPr>
        <w:t>Note: Bổ sung bảng trường phái ăn chay:</w:t>
      </w:r>
    </w:p>
    <w:p w14:paraId="6B5B9067">
      <w:pPr>
        <w:keepNext/>
        <w:spacing w:before="240" w:after="80" w:line="276" w:lineRule="auto"/>
        <w:jc w:val="left"/>
        <w:outlineLvl w:val="1"/>
      </w:pPr>
      <w:r>
        <w:rPr>
          <w:rFonts w:ascii="Arial" w:hAnsi="Arial" w:eastAsia="ＭＳ 明朝" w:cs="Arial" w:eastAsiaTheme="minorEastAsia"/>
          <w:b/>
          <w:bCs/>
          <w:color w:val="000000"/>
          <w:sz w:val="24"/>
          <w:szCs w:val="26"/>
        </w:rPr>
        <w:t>3.2. Bảng Thực Thể: DietarySchools</w:t>
      </w:r>
    </w:p>
    <w:p w14:paraId="7228C0C4">
      <w:pPr>
        <w:keepNext/>
        <w:spacing w:before="40" w:after="80" w:line="276" w:lineRule="auto"/>
        <w:jc w:val="left"/>
      </w:pPr>
      <w:r>
        <w:rPr>
          <w:rFonts w:ascii="Times New Roman" w:hAnsi="Times New Roman" w:eastAsia="ＭＳ 明朝" w:cs="Times New Roman" w:eastAsiaTheme="minorEastAsia"/>
          <w:b/>
          <w:bCs/>
          <w:color w:val="000000"/>
          <w:sz w:val="21"/>
          <w:szCs w:val="21"/>
        </w:rPr>
        <w:t>Ý nghĩa nghiệp vụ:</w:t>
      </w:r>
      <w:r>
        <w:rPr>
          <w:rFonts w:ascii="Times New Roman" w:hAnsi="Times New Roman" w:eastAsia="ＭＳ 明朝" w:cs="Times New Roman" w:eastAsiaTheme="minorEastAsia"/>
          <w:color w:val="000000"/>
          <w:sz w:val="21"/>
          <w:szCs w:val="21"/>
        </w:rPr>
        <w:t xml:space="preserve"> Bảng Master Data tri thức chuẩn hóa 07 trường phái ăn chay hệ thống kèm 4 cờ boolean kiểm soát thực phẩm chuẩn mực làm gốc kiểm định món ăn và bộ lọc AI theo quy tắc BR-USR-01 và BR-ADM-MAS-001.</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6" w:color="000000"/>
              <w:right w:val="single" w:sz="6" w:color="000000"/>
            </w:tcBorders>
            <w:shd w:val="clear" w:fill="F2F2F2"/>
            <w:tcMar>
              <w:top w:w="75" w:type="dxa"/>
              <w:left w:w="105" w:type="dxa"/>
              <w:bottom w:w="75" w:type="dxa"/>
              <w:right w:w="105" w:type="dxa"/>
            </w:tcMar>
            <w:vAlign w:val="top"/>
          </w:tcPr>
          <w:p w14:paraId="3127F41B">
            <w:pPr>
              <w:spacing w:before="40" w:after="40" w:line="269" w:lineRule="auto"/>
              <w:jc w:val="center"/>
            </w:pPr>
            <w:r>
              <w:rPr>
                <w:rFonts w:ascii="Arial" w:hAnsi="Arial" w:eastAsia="ＭＳ 明朝" w:cs="Arial" w:eastAsiaTheme="minorEastAsia"/>
                <w:b/>
                <w:bCs/>
                <w:color w:val="000000"/>
                <w:sz w:val="19"/>
                <w:szCs w:val="19"/>
              </w:rPr>
              <w:t>Attribute Name</w:t>
            </w:r>
          </w:p>
        </w:tc>
        <w:tc>
          <w:tcPr>
            <w:tcW w:w="1360" w:type="dxa"/>
            <w:tcBorders>
              <w:top w:val="single" w:sz="12" w:color="000000"/>
              <w:left w:val="single" w:sz="6" w:color="000000"/>
              <w:bottom w:val="single" w:sz="6" w:color="000000"/>
              <w:right w:val="single" w:sz="6" w:color="000000"/>
            </w:tcBorders>
            <w:shd w:val="clear" w:fill="F2F2F2"/>
            <w:tcMar>
              <w:top w:w="75" w:type="dxa"/>
              <w:left w:w="105" w:type="dxa"/>
              <w:bottom w:w="75" w:type="dxa"/>
              <w:right w:w="105" w:type="dxa"/>
            </w:tcMar>
            <w:vAlign w:val="top"/>
          </w:tcPr>
          <w:p w14:paraId="150E05D1">
            <w:pPr>
              <w:spacing w:before="40" w:after="40" w:line="269" w:lineRule="auto"/>
              <w:jc w:val="center"/>
            </w:pPr>
            <w:r>
              <w:rPr>
                <w:rFonts w:ascii="Arial" w:hAnsi="Arial" w:eastAsia="ＭＳ 明朝" w:cs="Arial" w:eastAsiaTheme="minorEastAsia"/>
                <w:b/>
                <w:bCs/>
                <w:color w:val="000000"/>
                <w:sz w:val="19"/>
                <w:szCs w:val="19"/>
              </w:rPr>
              <w:t>Data Type</w:t>
            </w:r>
          </w:p>
        </w:tc>
        <w:tc>
          <w:tcPr>
            <w:tcW w:w="1000" w:type="dxa"/>
            <w:tcBorders>
              <w:top w:val="single" w:sz="12" w:color="000000"/>
              <w:left w:val="single" w:sz="6" w:color="000000"/>
              <w:bottom w:val="single" w:sz="6" w:color="000000"/>
              <w:right w:val="single" w:sz="6" w:color="000000"/>
            </w:tcBorders>
            <w:shd w:val="clear" w:fill="F2F2F2"/>
            <w:tcMar>
              <w:top w:w="75" w:type="dxa"/>
              <w:left w:w="105" w:type="dxa"/>
              <w:bottom w:w="75" w:type="dxa"/>
              <w:right w:w="105" w:type="dxa"/>
            </w:tcMar>
            <w:vAlign w:val="top"/>
          </w:tcPr>
          <w:p w14:paraId="2E93F015">
            <w:pPr>
              <w:spacing w:before="40" w:after="40" w:line="269" w:lineRule="auto"/>
              <w:jc w:val="center"/>
            </w:pPr>
            <w:r>
              <w:rPr>
                <w:rFonts w:ascii="Arial" w:hAnsi="Arial" w:eastAsia="ＭＳ 明朝" w:cs="Arial" w:eastAsiaTheme="minorEastAsia"/>
                <w:b/>
                <w:bCs/>
                <w:color w:val="000000"/>
                <w:sz w:val="19"/>
                <w:szCs w:val="19"/>
              </w:rPr>
              <w:t>Keys</w:t>
            </w:r>
          </w:p>
        </w:tc>
        <w:tc>
          <w:tcPr>
            <w:tcW w:w="1350" w:type="dxa"/>
            <w:tcBorders>
              <w:top w:val="single" w:sz="12" w:color="000000"/>
              <w:left w:val="single" w:sz="6" w:color="000000"/>
              <w:bottom w:val="single" w:sz="6" w:color="000000"/>
              <w:right w:val="single" w:sz="6" w:color="000000"/>
            </w:tcBorders>
            <w:shd w:val="clear" w:fill="F2F2F2"/>
            <w:tcMar>
              <w:top w:w="75" w:type="dxa"/>
              <w:left w:w="105" w:type="dxa"/>
              <w:bottom w:w="75" w:type="dxa"/>
              <w:right w:w="105" w:type="dxa"/>
            </w:tcMar>
            <w:vAlign w:val="top"/>
          </w:tcPr>
          <w:p w14:paraId="49C68ADD">
            <w:pPr>
              <w:spacing w:before="40" w:after="40" w:line="269" w:lineRule="auto"/>
              <w:jc w:val="center"/>
            </w:pPr>
            <w:r>
              <w:rPr>
                <w:rFonts w:ascii="Arial" w:hAnsi="Arial" w:eastAsia="ＭＳ 明朝" w:cs="Arial" w:eastAsiaTheme="minorEastAsia"/>
                <w:b/>
                <w:bCs/>
                <w:color w:val="000000"/>
                <w:sz w:val="19"/>
                <w:szCs w:val="19"/>
              </w:rPr>
              <w:t>Nullability</w:t>
            </w:r>
          </w:p>
        </w:tc>
        <w:tc>
          <w:tcPr>
            <w:tcW w:w="1400" w:type="dxa"/>
            <w:tcBorders>
              <w:top w:val="single" w:sz="12" w:color="000000"/>
              <w:left w:val="single" w:sz="6" w:color="000000"/>
              <w:bottom w:val="single" w:sz="6" w:color="000000"/>
              <w:right w:val="single" w:sz="6" w:color="000000"/>
            </w:tcBorders>
            <w:shd w:val="clear" w:fill="F2F2F2"/>
            <w:tcMar>
              <w:top w:w="75" w:type="dxa"/>
              <w:left w:w="105" w:type="dxa"/>
              <w:bottom w:w="75" w:type="dxa"/>
              <w:right w:w="105" w:type="dxa"/>
            </w:tcMar>
            <w:vAlign w:val="top"/>
          </w:tcPr>
          <w:p w14:paraId="6838EE83">
            <w:pPr>
              <w:spacing w:before="40" w:after="40" w:line="269" w:lineRule="auto"/>
              <w:jc w:val="center"/>
            </w:pPr>
            <w:r>
              <w:rPr>
                <w:rFonts w:ascii="Arial" w:hAnsi="Arial" w:eastAsia="ＭＳ 明朝" w:cs="Arial" w:eastAsiaTheme="minorEastAsia"/>
                <w:b/>
                <w:bCs/>
                <w:color w:val="000000"/>
                <w:sz w:val="19"/>
                <w:szCs w:val="19"/>
              </w:rPr>
              <w:t>Default / Check</w:t>
            </w:r>
          </w:p>
        </w:tc>
        <w:tc>
          <w:tcPr>
            <w:tcW w:w="1950" w:type="dxa"/>
            <w:tcBorders>
              <w:top w:val="single" w:sz="12" w:color="000000"/>
              <w:left w:val="single" w:sz="6" w:color="000000"/>
              <w:bottom w:val="single" w:sz="6" w:color="000000"/>
              <w:right w:val="single" w:sz="12" w:color="000000"/>
            </w:tcBorders>
            <w:shd w:val="clear" w:fill="F2F2F2"/>
            <w:tcMar>
              <w:top w:w="75" w:type="dxa"/>
              <w:left w:w="105" w:type="dxa"/>
              <w:bottom w:w="75" w:type="dxa"/>
              <w:right w:w="105" w:type="dxa"/>
            </w:tcMar>
            <w:vAlign w:val="top"/>
          </w:tcPr>
          <w:p w14:paraId="0D731658">
            <w:pPr>
              <w:spacing w:before="40" w:after="40" w:line="269" w:lineRule="auto"/>
              <w:jc w:val="center"/>
            </w:pPr>
            <w:r>
              <w:rPr>
                <w:rFonts w:ascii="Arial" w:hAnsi="Arial" w:eastAsia="ＭＳ 明朝" w:cs="Arial" w:eastAsiaTheme="minorEastAsia"/>
                <w:b/>
                <w:bCs/>
                <w:color w:val="000000"/>
                <w:sz w:val="19"/>
                <w:szCs w:val="19"/>
              </w:rPr>
              <w:t>Business Description</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6C7D0811">
            <w:pPr>
              <w:spacing w:before="30" w:after="30" w:line="269" w:lineRule="auto"/>
              <w:jc w:val="left"/>
            </w:pPr>
            <w:r>
              <w:rPr>
                <w:rFonts w:ascii="Times New Roman" w:hAnsi="Times New Roman" w:eastAsia="ＭＳ 明朝" w:cs="Times New Roman" w:eastAsiaTheme="minorEastAsia"/>
                <w:b/>
                <w:bCs/>
                <w:color w:val="000000"/>
                <w:sz w:val="19"/>
                <w:szCs w:val="17"/>
              </w:rPr>
              <w:t>Dietary_School_ID</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391BA84">
            <w:pPr>
              <w:spacing w:before="30" w:after="30" w:line="269" w:lineRule="auto"/>
              <w:jc w:val="center"/>
            </w:pPr>
            <w:r>
              <w:rPr>
                <w:rFonts w:ascii="Times New Roman" w:hAnsi="Times New Roman" w:eastAsia="ＭＳ 明朝" w:cs="Times New Roman" w:eastAsiaTheme="minorEastAsia"/>
                <w:color w:val="000000"/>
                <w:sz w:val="19"/>
                <w:szCs w:val="19"/>
              </w:rPr>
              <w:t>INT</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1284E7C">
            <w:pPr>
              <w:spacing w:before="30" w:after="30" w:line="269" w:lineRule="auto"/>
              <w:jc w:val="center"/>
            </w:pPr>
            <w:r>
              <w:rPr>
                <w:rFonts w:ascii="Times New Roman" w:hAnsi="Times New Roman" w:eastAsia="ＭＳ 明朝" w:cs="Times New Roman" w:eastAsiaTheme="minorEastAsia"/>
                <w:b/>
                <w:bCs/>
                <w:color w:val="000000"/>
                <w:sz w:val="19"/>
                <w:szCs w:val="19"/>
              </w:rPr>
              <w:t>PK</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8389534">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135C7254">
            <w:pPr>
              <w:spacing w:before="30" w:after="30" w:line="269" w:lineRule="auto"/>
              <w:jc w:val="center"/>
            </w:pPr>
            <w:r>
              <w:rPr>
                <w:rFonts w:ascii="Times New Roman" w:hAnsi="Times New Roman" w:eastAsia="ＭＳ 明朝" w:cs="Times New Roman" w:eastAsiaTheme="minorEastAsia"/>
                <w:color w:val="000000"/>
                <w:sz w:val="19"/>
                <w:szCs w:val="19"/>
              </w:rPr>
              <w:t>IDENTITY(1,1)</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753F8C5B">
            <w:pPr>
              <w:spacing w:before="30" w:after="30" w:line="269" w:lineRule="auto"/>
              <w:jc w:val="left"/>
            </w:pPr>
            <w:r>
              <w:rPr>
                <w:rFonts w:ascii="Times New Roman" w:hAnsi="Times New Roman" w:eastAsia="ＭＳ 明朝" w:cs="Times New Roman" w:eastAsiaTheme="minorEastAsia"/>
                <w:color w:val="000000"/>
                <w:sz w:val="19"/>
                <w:szCs w:val="19"/>
              </w:rPr>
              <w:t>Mã số định danh trường phái ăn chay hệ thống.</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27C94683">
            <w:pPr>
              <w:spacing w:before="30" w:after="30" w:line="269" w:lineRule="auto"/>
              <w:jc w:val="left"/>
            </w:pPr>
            <w:r>
              <w:rPr>
                <w:rFonts w:ascii="Times New Roman" w:hAnsi="Times New Roman" w:eastAsia="ＭＳ 明朝" w:cs="Times New Roman" w:eastAsiaTheme="minorEastAsia"/>
                <w:color w:val="000000"/>
                <w:sz w:val="19"/>
                <w:szCs w:val="19"/>
              </w:rPr>
              <w:t>School_Name</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6564D08">
            <w:pPr>
              <w:spacing w:before="30" w:after="30" w:line="269" w:lineRule="auto"/>
              <w:jc w:val="center"/>
            </w:pPr>
            <w:r>
              <w:rPr>
                <w:rFonts w:ascii="Times New Roman" w:hAnsi="Times New Roman" w:eastAsia="ＭＳ 明朝" w:cs="Times New Roman" w:eastAsiaTheme="minorEastAsia"/>
                <w:color w:val="000000"/>
                <w:sz w:val="19"/>
                <w:szCs w:val="19"/>
              </w:rPr>
              <w:t>NVARCHAR(100)</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0BF04BF4">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A56FC4E">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02DC182">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49C3E506">
            <w:pPr>
              <w:spacing w:before="30" w:after="30" w:line="269" w:lineRule="auto"/>
              <w:jc w:val="left"/>
            </w:pPr>
            <w:r>
              <w:rPr>
                <w:rFonts w:ascii="Times New Roman" w:hAnsi="Times New Roman" w:eastAsia="ＭＳ 明朝" w:cs="Times New Roman" w:eastAsiaTheme="minorEastAsia"/>
                <w:color w:val="000000"/>
                <w:sz w:val="19"/>
                <w:szCs w:val="19"/>
              </w:rPr>
              <w:t>Tên tiếng Việt hiển thị chính thức của trường phái ăn chay.</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3D9C2F88">
            <w:pPr>
              <w:spacing w:before="30" w:after="30" w:line="269" w:lineRule="auto"/>
              <w:jc w:val="left"/>
            </w:pPr>
            <w:r>
              <w:rPr>
                <w:rFonts w:ascii="Times New Roman" w:hAnsi="Times New Roman" w:eastAsia="ＭＳ 明朝" w:cs="Times New Roman" w:eastAsiaTheme="minorEastAsia"/>
                <w:color w:val="000000"/>
                <w:sz w:val="19"/>
                <w:szCs w:val="19"/>
              </w:rPr>
              <w:t>School_Code</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3F2D48E">
            <w:pPr>
              <w:spacing w:before="30" w:after="30" w:line="269" w:lineRule="auto"/>
              <w:jc w:val="center"/>
            </w:pPr>
            <w:r>
              <w:rPr>
                <w:rFonts w:ascii="Times New Roman" w:hAnsi="Times New Roman" w:eastAsia="ＭＳ 明朝" w:cs="Times New Roman" w:eastAsiaTheme="minorEastAsia"/>
                <w:sz w:val="19"/>
                <w:szCs w:val="19"/>
              </w:rPr>
              <w:t>VARCHAR(20)</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BC33A6A">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C93D348">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C3B6756">
            <w:pPr>
              <w:spacing w:before="30" w:after="30" w:line="269" w:lineRule="auto"/>
              <w:jc w:val="center"/>
            </w:pPr>
            <w:r>
              <w:rPr>
                <w:rFonts w:ascii="Times New Roman" w:hAnsi="Times New Roman" w:eastAsia="ＭＳ 明朝" w:cs="Times New Roman" w:eastAsiaTheme="minorEastAsia"/>
                <w:sz w:val="19"/>
                <w:szCs w:val="19"/>
              </w:rPr>
              <w:t>CHECK IN ('VEGAN','OVO','LACTO','LACTO_OVO','BUDDHIST','POLLOTARIAN','PESCATARIAN') UNIQUE INDEX</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69BADDF1">
            <w:pPr>
              <w:spacing w:before="30" w:after="30" w:line="269" w:lineRule="auto"/>
              <w:jc w:val="left"/>
            </w:pPr>
            <w:r>
              <w:rPr>
                <w:rFonts w:ascii="Times New Roman" w:hAnsi="Times New Roman" w:eastAsia="ＭＳ 明朝" w:cs="Times New Roman" w:eastAsiaTheme="minorEastAsia"/>
                <w:sz w:val="19"/>
                <w:szCs w:val="19"/>
              </w:rPr>
              <w:t>Mã kỹ thuật của 07 trường phái ăn chay cốt lõi (BR-ADM-MAS-001): VEGAN, OVO, LACTO, LACTO_OVO, BUDDHIST (chay kiêng ngũ vị tân), POLLOTARIAN (chay ăn thịt trắng), PESCATARIAN (chay ăn hải sản).</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6C8E099E">
            <w:pPr>
              <w:spacing w:before="30" w:after="30" w:line="269" w:lineRule="auto"/>
              <w:jc w:val="left"/>
            </w:pPr>
            <w:r>
              <w:rPr>
                <w:rFonts w:ascii="Times New Roman" w:hAnsi="Times New Roman" w:eastAsia="ＭＳ 明朝" w:cs="Times New Roman" w:eastAsiaTheme="minorEastAsia"/>
                <w:color w:val="000000"/>
                <w:sz w:val="19"/>
                <w:szCs w:val="19"/>
              </w:rPr>
              <w:t>Forbidden_Food_Rules</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B5B18F5">
            <w:pPr>
              <w:spacing w:before="30" w:after="30" w:line="269" w:lineRule="auto"/>
              <w:jc w:val="center"/>
            </w:pPr>
            <w:r>
              <w:rPr>
                <w:rFonts w:ascii="Times New Roman" w:hAnsi="Times New Roman" w:eastAsia="ＭＳ 明朝" w:cs="Times New Roman" w:eastAsiaTheme="minorEastAsia"/>
                <w:color w:val="000000"/>
                <w:sz w:val="19"/>
                <w:szCs w:val="19"/>
              </w:rPr>
              <w:t>NVARCHAR(MAX)</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934A7BD">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05985E3">
            <w:pPr>
              <w:spacing w:before="30" w:after="30" w:line="269" w:lineRule="auto"/>
              <w:jc w:val="center"/>
            </w:pPr>
            <w:r>
              <w:rPr>
                <w:rFonts w:ascii="Times New Roman" w:hAnsi="Times New Roman" w:eastAsia="ＭＳ 明朝" w:cs="Times New Roman" w:eastAsiaTheme="minorEastAsia"/>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18A1D723">
            <w:pPr>
              <w:spacing w:before="30" w:after="30" w:line="269" w:lineRule="auto"/>
              <w:jc w:val="center"/>
            </w:pPr>
            <w:r>
              <w:rPr>
                <w:rFonts w:ascii="Times New Roman" w:hAnsi="Times New Roman" w:eastAsia="ＭＳ 明朝" w:cs="Times New Roman" w:eastAsiaTheme="minorEastAsia"/>
                <w:sz w:val="19"/>
                <w:szCs w:val="19"/>
              </w:rPr>
              <w:t>CHECK (ISJSON(Forbidden_Food_Rules) = 1)</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6368F976">
            <w:pPr>
              <w:spacing w:before="30" w:after="30" w:line="269" w:lineRule="auto"/>
              <w:jc w:val="left"/>
            </w:pPr>
            <w:r>
              <w:rPr>
                <w:rFonts w:ascii="Times New Roman" w:hAnsi="Times New Roman" w:eastAsia="ＭＳ 明朝" w:cs="Times New Roman" w:eastAsiaTheme="minorEastAsia"/>
                <w:sz w:val="19"/>
                <w:szCs w:val="19"/>
              </w:rPr>
              <w:t xml:space="preserve">Quy tắc cấm của trường phái, JSON {"forbiddenFoodGroups": [EGG|DAIRY|POULTRY|SEAFOOD...], "forbidAllium": bool}. Seed: VEGAN [EGG, DAIRY, POULTRY, SEAFOOD]; OVO [DAIRY, POULTRY, SEAFOOD]; LACTO [EGG, POULTRY, SEAFOOD]; LACTO_OVO [POULTRY, SEAFOOD]; BUDDHIST [EGG, DAIRY, POULTRY, SEAFOOD] + forbidAllium true; POLLOTARIAN [SEAFOOD]; PESCATARIAN [POULTRY].</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2E9670AA">
            <w:pPr>
              <w:spacing w:before="30" w:after="30" w:line="269" w:lineRule="auto"/>
              <w:jc w:val="left"/>
            </w:pPr>
            <w:r>
              <w:rPr>
                <w:rFonts w:ascii="Times New Roman" w:hAnsi="Times New Roman" w:eastAsia="ＭＳ 明朝" w:cs="Times New Roman" w:eastAsiaTheme="minorEastAsia"/>
                <w:color w:val="000000"/>
                <w:sz w:val="19"/>
                <w:szCs w:val="19"/>
              </w:rPr>
              <w:t>Updated_At</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1A10AFAF">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CC2A310">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D40DB36">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1111B40">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74433FCF">
            <w:pPr>
              <w:spacing w:before="30" w:after="30" w:line="269" w:lineRule="auto"/>
              <w:jc w:val="left"/>
            </w:pPr>
            <w:r>
              <w:rPr>
                <w:rFonts w:ascii="Times New Roman" w:hAnsi="Times New Roman" w:eastAsia="ＭＳ 明朝" w:cs="Times New Roman" w:eastAsiaTheme="minorEastAsia"/>
                <w:color w:val="000000"/>
                <w:sz w:val="19"/>
                <w:szCs w:val="19"/>
              </w:rPr>
              <w:t>Thời điểm đồng bộ quy tắc trường phái xuống toàn hệ thống.</w:t>
            </w:r>
          </w:p>
        </w:tc>
      </w:tr>
      <w:tr>
        <w:trPr>
          <w:cantSplit/>
        </w:trPr>
        <w:tc>
          <w:tcPr>
            <w:tcW w:w="2300" w:type="dxa"/>
            <w:tcBorders>
              <w:top w:val="single" w:sz="6" w:color="000000"/>
              <w:left w:val="single" w:sz="12" w:color="000000"/>
              <w:bottom w:val="single" w:sz="12" w:color="000000"/>
              <w:right w:val="single" w:sz="6" w:color="000000"/>
            </w:tcBorders>
            <w:tcMar>
              <w:top w:w="60" w:type="dxa"/>
              <w:left w:w="90" w:type="dxa"/>
              <w:bottom w:w="60" w:type="dxa"/>
              <w:right w:w="90" w:type="dxa"/>
            </w:tcMar>
            <w:vAlign w:val="top"/>
          </w:tcPr>
          <w:p w14:paraId="0F7412B4">
            <w:pPr>
              <w:spacing w:before="30" w:after="30" w:line="269" w:lineRule="auto"/>
              <w:jc w:val="left"/>
            </w:pPr>
            <w:r>
              <w:rPr>
                <w:rFonts w:ascii="Times New Roman" w:hAnsi="Times New Roman" w:eastAsia="ＭＳ 明朝" w:cs="Times New Roman" w:eastAsiaTheme="minorEastAsia"/>
                <w:color w:val="000000"/>
                <w:sz w:val="19"/>
                <w:szCs w:val="19"/>
              </w:rPr>
              <w:t>Created_At</w:t>
            </w:r>
          </w:p>
        </w:tc>
        <w:tc>
          <w:tcPr>
            <w:tcW w:w="136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221700B1">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772027B3">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5DD67A11">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00A96154">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6" w:color="000000"/>
              <w:left w:val="single" w:sz="6" w:color="000000"/>
              <w:bottom w:val="single" w:sz="12" w:color="000000"/>
              <w:right w:val="single" w:sz="12" w:color="000000"/>
            </w:tcBorders>
            <w:tcMar>
              <w:top w:w="60" w:type="dxa"/>
              <w:left w:w="90" w:type="dxa"/>
              <w:bottom w:w="60" w:type="dxa"/>
              <w:right w:w="90" w:type="dxa"/>
            </w:tcMar>
            <w:vAlign w:val="top"/>
          </w:tcPr>
          <w:p w14:paraId="6AA1596E">
            <w:pPr>
              <w:spacing w:before="30" w:after="30" w:line="269" w:lineRule="auto"/>
              <w:jc w:val="left"/>
            </w:pPr>
            <w:r>
              <w:rPr>
                <w:rFonts w:ascii="Times New Roman" w:hAnsi="Times New Roman" w:eastAsia="ＭＳ 明朝" w:cs="Times New Roman" w:eastAsiaTheme="minorEastAsia"/>
                <w:color w:val="000000"/>
                <w:sz w:val="19"/>
                <w:szCs w:val="19"/>
              </w:rPr>
              <w:t>Thời điểm tạo lập bản ghi trường phái chay.</w:t>
            </w:r>
          </w:p>
        </w:tc>
      </w:tr>
    </w:tbl>
    <w:p w14:paraId="5CCD53D2">
      <w:pPr>
        <w:keepNext/>
        <w:spacing w:before="240" w:after="80" w:line="276" w:lineRule="auto"/>
        <w:jc w:val="left"/>
        <w:outlineLvl w:val="1"/>
      </w:pPr>
      <w:r>
        <w:rPr>
          <w:rFonts w:ascii="Arial" w:hAnsi="Arial" w:eastAsia="ＭＳ 明朝" w:cs="Arial" w:eastAsiaTheme="minorEastAsia"/>
          <w:b/>
          <w:bCs/>
          <w:color w:val="000000"/>
          <w:sz w:val="24"/>
          <w:szCs w:val="23"/>
        </w:rPr>
        <w:t>3.3. Bảng Thực Thể: HealthProfiles</w:t>
      </w:r>
    </w:p>
    <w:p w14:paraId="0372050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Lưu trữ hồ sơ sức khỏe cá nhân hóa, chỉ số nhân trắc học (chiều cao, cân nặng mục tiêu), mức độ vận động, mục tiêu dinh dưỡng và trường phái ăn chay.</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3DC7DDC4">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942A1AF">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02C8C08">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C94DDEB">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B3699AE">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48639F9E">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3160860">
            <w:pPr>
              <w:spacing w:before="30" w:after="30" w:line="269" w:lineRule="auto"/>
              <w:jc w:val="left"/>
            </w:pPr>
            <w:r>
              <w:rPr>
                <w:rFonts w:ascii="Times New Roman" w:hAnsi="Times New Roman" w:eastAsia="ＭＳ 明朝" w:cs="Times New Roman" w:eastAsiaTheme="minorEastAsia"/>
                <w:b/>
                <w:bCs/>
                <w:color w:val="000000"/>
                <w:sz w:val="19"/>
                <w:szCs w:val="17"/>
                <w:u w:val="single"/>
              </w:rPr>
              <w:t>User_ID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3552EF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ECA9C5C">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7EFF0F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D9D68E9">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2E161D88">
            <w:pPr>
              <w:spacing w:before="30" w:after="30" w:line="269" w:lineRule="auto"/>
              <w:jc w:val="left"/>
            </w:pPr>
            <w:r>
              <w:rPr>
                <w:rFonts w:ascii="Times New Roman" w:hAnsi="Times New Roman" w:eastAsia="ＭＳ 明朝" w:cs="Times New Roman" w:eastAsiaTheme="minorEastAsia"/>
                <w:color w:val="000000"/>
                <w:sz w:val="19"/>
                <w:szCs w:val="17"/>
              </w:rPr>
              <w:t>Khóa chính kiêm khóa ngoại 1:1 trỏ về bảng Users.</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F448498">
            <w:pPr>
              <w:spacing w:before="30" w:after="30" w:line="269" w:lineRule="auto"/>
              <w:jc w:val="left"/>
            </w:pPr>
            <w:r>
              <w:rPr>
                <w:rFonts w:ascii="Times New Roman" w:hAnsi="Times New Roman" w:eastAsia="ＭＳ 明朝" w:cs="Times New Roman" w:eastAsiaTheme="minorEastAsia"/>
                <w:b/>
                <w:bCs/>
                <w:color w:val="000000"/>
                <w:sz w:val="19"/>
                <w:szCs w:val="17"/>
              </w:rPr>
              <w:t>Dietary_School_ID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F0715E">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10F221">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660F90">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C1DAF2">
            <w:pPr>
              <w:spacing w:before="30" w:after="30" w:line="269" w:lineRule="auto"/>
              <w:jc w:val="left"/>
            </w:pPr>
            <w:r>
              <w:rPr>
                <w:rFonts w:ascii="Times New Roman" w:hAnsi="Times New Roman" w:eastAsia="ＭＳ 明朝" w:cs="Times New Roman" w:eastAsiaTheme="minorEastAsia"/>
                <w:sz w:val="19"/>
                <w:szCs w:val="17"/>
              </w:rPr>
              <w:t>FK -&gt; DietarySchools(Dietary_School_ID)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F92348E">
            <w:pPr>
              <w:spacing w:before="30" w:after="30" w:line="269" w:lineRule="auto"/>
              <w:jc w:val="left"/>
            </w:pPr>
            <w:r>
              <w:rPr>
                <w:rFonts w:ascii="Times New Roman" w:hAnsi="Times New Roman" w:eastAsia="ＭＳ 明朝" w:cs="Times New Roman" w:eastAsiaTheme="minorEastAsia"/>
                <w:color w:val="000000"/>
                <w:sz w:val="19"/>
                <w:szCs w:val="17"/>
              </w:rPr>
              <w:t>Trường phái ăn chay người dùng lựa chọn.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18BAA6D1">
            <w:pPr>
              <w:spacing w:before="30" w:after="30" w:line="269" w:lineRule="auto"/>
              <w:jc w:val="left"/>
            </w:pPr>
            <w:r>
              <w:rPr>
                <w:rFonts w:ascii="Times New Roman" w:hAnsi="Times New Roman" w:eastAsia="ＭＳ 明朝" w:cs="Times New Roman" w:eastAsiaTheme="minorEastAsia"/>
                <w:color w:val="000000"/>
                <w:sz w:val="19"/>
                <w:szCs w:val="17"/>
              </w:rPr>
              <w:t>Gender</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5D4EB45">
            <w:pPr>
              <w:spacing w:before="30" w:after="30" w:line="269" w:lineRule="auto"/>
              <w:jc w:val="center"/>
            </w:pPr>
            <w:r>
              <w:rPr>
                <w:rFonts w:ascii="Times New Roman" w:hAnsi="Times New Roman" w:eastAsia="ＭＳ 明朝" w:cs="Times New Roman" w:eastAsiaTheme="minorEastAsia"/>
                <w:sz w:val="19"/>
                <w:szCs w:val="17"/>
              </w:rPr>
              <w:t>VARCHAR(10)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5E3A34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8A3B03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79BA514">
            <w:pPr>
              <w:spacing w:before="30" w:after="30" w:line="269" w:lineRule="auto"/>
              <w:jc w:val="left"/>
            </w:pPr>
            <w:r>
              <w:rPr>
                <w:rFonts w:ascii="Times New Roman" w:hAnsi="Times New Roman" w:eastAsia="ＭＳ 明朝" w:cs="Times New Roman" w:eastAsiaTheme="minorEastAsia"/>
                <w:sz w:val="19"/>
                <w:szCs w:val="17"/>
              </w:rPr>
              <w:t>CHECK IN ('MALE','FEMALE')</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201825A">
            <w:pPr>
              <w:spacing w:before="30" w:after="30" w:line="269" w:lineRule="auto"/>
              <w:jc w:val="left"/>
            </w:pPr>
            <w:r>
              <w:rPr>
                <w:rFonts w:ascii="Times New Roman" w:hAnsi="Times New Roman" w:eastAsia="ＭＳ 明朝" w:cs="Times New Roman" w:eastAsiaTheme="minorEastAsia"/>
                <w:color w:val="000000"/>
                <w:sz w:val="19"/>
                <w:szCs w:val="17"/>
              </w:rPr>
              <w:t>Giới tính sinh học phục vụ tính BMR/TDEE.</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AFD067D">
            <w:pPr>
              <w:spacing w:before="30" w:after="30" w:line="269" w:lineRule="auto"/>
              <w:jc w:val="left"/>
            </w:pPr>
            <w:r>
              <w:rPr>
                <w:rFonts w:ascii="Times New Roman" w:hAnsi="Times New Roman" w:eastAsia="ＭＳ 明朝" w:cs="Times New Roman" w:eastAsiaTheme="minorEastAsia"/>
                <w:color w:val="000000"/>
                <w:sz w:val="19"/>
                <w:szCs w:val="17"/>
              </w:rPr>
              <w:t>Date_Of_Birth</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16AB99">
            <w:pPr>
              <w:spacing w:before="30" w:after="30" w:line="269" w:lineRule="auto"/>
              <w:jc w:val="center"/>
            </w:pPr>
            <w:r>
              <w:rPr>
                <w:rFonts w:ascii="Times New Roman" w:hAnsi="Times New Roman" w:eastAsia="ＭＳ 明朝" w:cs="Times New Roman" w:eastAsiaTheme="minorEastAsia"/>
                <w:color w:val="000000"/>
                <w:sz w:val="19"/>
                <w:szCs w:val="17"/>
              </w:rPr>
              <w:t>DATE</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2C4EA3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8568E0">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21891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E734041">
            <w:pPr>
              <w:spacing w:before="30" w:after="30" w:line="269" w:lineRule="auto"/>
              <w:jc w:val="left"/>
            </w:pPr>
            <w:r>
              <w:rPr>
                <w:rFonts w:ascii="Times New Roman" w:hAnsi="Times New Roman" w:eastAsia="ＭＳ 明朝" w:cs="Times New Roman" w:eastAsiaTheme="minorEastAsia"/>
                <w:color w:val="000000"/>
                <w:sz w:val="19"/>
                <w:szCs w:val="17"/>
              </w:rPr>
              <w:t>Ngày sinh để tính tuổi chính xác.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825659C">
            <w:pPr>
              <w:spacing w:before="30" w:after="30" w:line="269" w:lineRule="auto"/>
              <w:jc w:val="left"/>
            </w:pPr>
            <w:r>
              <w:rPr>
                <w:rFonts w:ascii="Times New Roman" w:hAnsi="Times New Roman" w:eastAsia="ＭＳ 明朝" w:cs="Times New Roman" w:eastAsiaTheme="minorEastAsia"/>
                <w:color w:val="000000"/>
                <w:sz w:val="19"/>
                <w:szCs w:val="17"/>
              </w:rPr>
              <w:t>Height_Cm</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978845">
            <w:pPr>
              <w:spacing w:before="30" w:after="30" w:line="269" w:lineRule="auto"/>
              <w:jc w:val="center"/>
            </w:pPr>
            <w:r>
              <w:rPr>
                <w:rFonts w:ascii="Times New Roman" w:hAnsi="Times New Roman" w:eastAsia="ＭＳ 明朝" w:cs="Times New Roman" w:eastAsiaTheme="minorEastAsia"/>
                <w:color w:val="000000"/>
                <w:sz w:val="19"/>
                <w:szCs w:val="17"/>
              </w:rPr>
              <w:t>DECIMAL(5,1)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AC8B9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697C7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A4858E0">
            <w:pPr>
              <w:spacing w:before="30" w:after="30" w:line="269" w:lineRule="auto"/>
              <w:jc w:val="left"/>
            </w:pPr>
            <w:r>
              <w:rPr>
                <w:rFonts w:ascii="Times New Roman" w:hAnsi="Times New Roman" w:eastAsia="ＭＳ 明朝" w:cs="Times New Roman" w:eastAsiaTheme="minorEastAsia"/>
                <w:color w:val="000000"/>
                <w:sz w:val="19"/>
                <w:szCs w:val="17"/>
              </w:rPr>
              <w:t>CHECK (Height_Cm BETWEEN 50 AND 250)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90B1FBC">
            <w:pPr>
              <w:spacing w:before="30" w:after="30" w:line="269" w:lineRule="auto"/>
              <w:jc w:val="left"/>
            </w:pPr>
            <w:r>
              <w:rPr>
                <w:rFonts w:ascii="Times New Roman" w:hAnsi="Times New Roman" w:eastAsia="ＭＳ 明朝" w:cs="Times New Roman" w:eastAsiaTheme="minorEastAsia"/>
                <w:color w:val="000000"/>
                <w:sz w:val="19"/>
                <w:szCs w:val="17"/>
              </w:rPr>
              <w:t>Chiều cao cơ thể tính bằng centimet.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EFF86A">
            <w:pPr>
              <w:spacing w:before="30" w:after="30" w:line="269" w:lineRule="auto"/>
              <w:jc w:val="left"/>
            </w:pPr>
            <w:r>
              <w:rPr>
                <w:rFonts w:ascii="Times New Roman" w:hAnsi="Times New Roman" w:eastAsia="ＭＳ 明朝" w:cs="Times New Roman" w:eastAsiaTheme="minorEastAsia"/>
                <w:color w:val="000000"/>
                <w:sz w:val="19"/>
                <w:szCs w:val="17"/>
              </w:rPr>
              <w:t>Current_Weight_Kg</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6F0734">
            <w:pPr>
              <w:spacing w:before="30" w:after="30" w:line="269" w:lineRule="auto"/>
              <w:jc w:val="center"/>
            </w:pPr>
            <w:r>
              <w:rPr>
                <w:rFonts w:ascii="Times New Roman" w:hAnsi="Times New Roman" w:eastAsia="ＭＳ 明朝" w:cs="Times New Roman" w:eastAsiaTheme="minorEastAsia"/>
                <w:color w:val="000000"/>
                <w:sz w:val="19"/>
                <w:szCs w:val="17"/>
              </w:rPr>
              <w:t>DECIMAL(5,1)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B3F62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C1DDF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9E3A01">
            <w:pPr>
              <w:spacing w:before="30" w:after="30" w:line="269" w:lineRule="auto"/>
              <w:jc w:val="left"/>
            </w:pPr>
            <w:r>
              <w:rPr>
                <w:rFonts w:ascii="Times New Roman" w:hAnsi="Times New Roman" w:eastAsia="ＭＳ 明朝" w:cs="Times New Roman" w:eastAsiaTheme="minorEastAsia"/>
                <w:color w:val="000000"/>
                <w:sz w:val="19"/>
                <w:szCs w:val="17"/>
              </w:rPr>
              <w:t>CHECK (Current_Weight_Kg BETWEEN 20 AND 300)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F5597F9">
            <w:pPr>
              <w:spacing w:before="30" w:after="30" w:line="269" w:lineRule="auto"/>
              <w:jc w:val="left"/>
            </w:pPr>
            <w:r>
              <w:rPr>
                <w:rFonts w:ascii="Times New Roman" w:hAnsi="Times New Roman" w:eastAsia="ＭＳ 明朝" w:cs="Times New Roman" w:eastAsiaTheme="minorEastAsia"/>
                <w:color w:val="000000"/>
                <w:sz w:val="19"/>
                <w:szCs w:val="17"/>
              </w:rPr>
              <w:t>Cân nặng hiện tại tính bằng kilogram.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554C044">
            <w:pPr>
              <w:spacing w:before="30" w:after="30" w:line="269" w:lineRule="auto"/>
              <w:jc w:val="left"/>
            </w:pPr>
            <w:r>
              <w:rPr>
                <w:rFonts w:ascii="Times New Roman" w:hAnsi="Times New Roman" w:eastAsia="ＭＳ 明朝" w:cs="Times New Roman" w:eastAsiaTheme="minorEastAsia"/>
                <w:color w:val="000000"/>
                <w:sz w:val="19"/>
                <w:szCs w:val="17"/>
              </w:rPr>
              <w:t>Target_Weight_Kg</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1D967C">
            <w:pPr>
              <w:spacing w:before="30" w:after="30" w:line="269" w:lineRule="auto"/>
              <w:jc w:val="center"/>
            </w:pPr>
            <w:r>
              <w:rPr>
                <w:rFonts w:ascii="Times New Roman" w:hAnsi="Times New Roman" w:eastAsia="ＭＳ 明朝" w:cs="Times New Roman" w:eastAsiaTheme="minorEastAsia"/>
                <w:color w:val="000000"/>
                <w:sz w:val="19"/>
                <w:szCs w:val="17"/>
              </w:rPr>
              <w:t>DECIMAL(5,1)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B761E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FDBBAF">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38BB91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0973117">
            <w:pPr>
              <w:spacing w:before="30" w:after="30" w:line="269" w:lineRule="auto"/>
              <w:jc w:val="left"/>
            </w:pPr>
            <w:r>
              <w:rPr>
                <w:rFonts w:ascii="Times New Roman" w:hAnsi="Times New Roman" w:eastAsia="ＭＳ 明朝" w:cs="Times New Roman" w:eastAsiaTheme="minorEastAsia"/>
                <w:color w:val="000000"/>
                <w:sz w:val="19"/>
                <w:szCs w:val="17"/>
              </w:rPr>
              <w:t>Cân nặng mục tiêu cần đạt được.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60EBE49">
            <w:pPr>
              <w:spacing w:before="30" w:after="30" w:line="269" w:lineRule="auto"/>
              <w:jc w:val="left"/>
            </w:pPr>
            <w:r>
              <w:rPr>
                <w:rFonts w:ascii="Times New Roman" w:hAnsi="Times New Roman" w:eastAsia="ＭＳ 明朝" w:cs="Times New Roman" w:eastAsiaTheme="minorEastAsia"/>
                <w:color w:val="000000"/>
                <w:sz w:val="19"/>
                <w:szCs w:val="17"/>
              </w:rPr>
              <w:t>BMI_Value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14EA30">
            <w:pPr>
              <w:spacing w:before="30" w:after="30" w:line="269" w:lineRule="auto"/>
              <w:jc w:val="center"/>
            </w:pPr>
            <w:r>
              <w:rPr>
                <w:rFonts w:ascii="Times New Roman" w:hAnsi="Times New Roman" w:eastAsia="ＭＳ 明朝" w:cs="Times New Roman" w:eastAsiaTheme="minorEastAsia"/>
                <w:color w:val="000000"/>
                <w:sz w:val="19"/>
                <w:szCs w:val="17"/>
              </w:rPr>
              <w:t>DECIMAL(4,1)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66D9FB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E0208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75271B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967B5A2">
            <w:pPr>
              <w:spacing w:before="30" w:after="30" w:line="269" w:lineRule="auto"/>
              <w:jc w:val="left"/>
            </w:pPr>
            <w:r>
              <w:rPr>
                <w:rFonts w:ascii="Times New Roman" w:hAnsi="Times New Roman" w:eastAsia="ＭＳ 明朝" w:cs="Times New Roman" w:eastAsiaTheme="minorEastAsia"/>
                <w:color w:val="000000"/>
                <w:sz w:val="19"/>
                <w:szCs w:val="17"/>
              </w:rPr>
              <w:t>Chỉ số khối cơ thể Body Mass Index.</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990198E">
            <w:pPr>
              <w:spacing w:before="30" w:after="30" w:line="269" w:lineRule="auto"/>
              <w:jc w:val="left"/>
            </w:pPr>
            <w:r>
              <w:rPr>
                <w:rFonts w:ascii="Times New Roman" w:hAnsi="Times New Roman" w:eastAsia="ＭＳ 明朝" w:cs="Times New Roman" w:eastAsiaTheme="minorEastAsia"/>
                <w:color w:val="000000"/>
                <w:sz w:val="19"/>
                <w:szCs w:val="17"/>
              </w:rPr>
              <w:t>BMR_Kcal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798C63">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4F449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99978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21FD14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614F724">
            <w:pPr>
              <w:spacing w:before="30" w:after="30" w:line="269" w:lineRule="auto"/>
              <w:jc w:val="left"/>
            </w:pPr>
            <w:r>
              <w:rPr>
                <w:rFonts w:ascii="Times New Roman" w:hAnsi="Times New Roman" w:eastAsia="ＭＳ 明朝" w:cs="Times New Roman" w:eastAsiaTheme="minorEastAsia"/>
                <w:color w:val="000000"/>
                <w:sz w:val="19"/>
                <w:szCs w:val="17"/>
              </w:rPr>
              <w:t>DẪN XUẤT: Mifflin-St Jeor theo giới tính, tuổi (Date_Of_Birth), chiều cao, cân nặng (BR-USR-NUT-03).</w:t>
            </w:r>
          </w:p>
          <w:p w14:paraId="480F8937">
            <w:pPr>
              <w:spacing w:before="30" w:after="30" w:line="269" w:lineRule="auto"/>
              <w:jc w:val="left"/>
            </w:pP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E451660">
            <w:pPr>
              <w:spacing w:before="30" w:after="30" w:line="269" w:lineRule="auto"/>
              <w:jc w:val="left"/>
            </w:pPr>
            <w:r>
              <w:rPr>
                <w:rFonts w:ascii="Times New Roman" w:hAnsi="Times New Roman" w:eastAsia="ＭＳ 明朝" w:cs="Times New Roman" w:eastAsiaTheme="minorEastAsia"/>
                <w:color w:val="000000"/>
                <w:sz w:val="19"/>
                <w:szCs w:val="17"/>
              </w:rPr>
              <w:t>TDEE_Kcal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69B704">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E3B27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541E0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75F67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DACB00E">
            <w:pPr>
              <w:spacing w:before="30" w:after="30" w:line="269" w:lineRule="auto"/>
              <w:jc w:val="left"/>
            </w:pPr>
            <w:r>
              <w:rPr>
                <w:rFonts w:ascii="Times New Roman" w:hAnsi="Times New Roman" w:eastAsia="ＭＳ 明朝" w:cs="Times New Roman" w:eastAsiaTheme="minorEastAsia"/>
                <w:color w:val="000000"/>
                <w:sz w:val="19"/>
                <w:szCs w:val="17"/>
              </w:rPr>
              <w:t xml:space="preserve">DẪN XUẤT: TDEE = BMR × 1.2 (mức tĩnh tại mặc định; không thu thập mức vận động, BR-USR-NUT-03).</w:t>
            </w:r>
          </w:p>
          <w:p w14:paraId="084FEDF5">
            <w:pPr>
              <w:spacing w:before="30" w:after="30" w:line="269" w:lineRule="auto"/>
              <w:jc w:val="left"/>
            </w:pP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5376F40">
            <w:pPr>
              <w:spacing w:before="30" w:after="30" w:line="269" w:lineRule="auto"/>
              <w:jc w:val="left"/>
            </w:pPr>
            <w:r>
              <w:rPr>
                <w:rFonts w:ascii="Times New Roman" w:hAnsi="Times New Roman" w:eastAsia="ＭＳ 明朝" w:cs="Times New Roman" w:eastAsiaTheme="minorEastAsia"/>
                <w:color w:val="000000"/>
                <w:sz w:val="19"/>
                <w:szCs w:val="17"/>
              </w:rPr>
              <w:t>Target_Daily_Calories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CDBBF22">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A3D2F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947A1B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D94B28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9FD171A">
            <w:pPr>
              <w:spacing w:before="30" w:after="30" w:line="269" w:lineRule="auto"/>
              <w:jc w:val="left"/>
            </w:pPr>
            <w:r>
              <w:rPr>
                <w:rFonts w:ascii="Times New Roman" w:hAnsi="Times New Roman" w:eastAsia="ＭＳ 明朝" w:cs="Times New Roman" w:eastAsiaTheme="minorEastAsia"/>
                <w:color w:val="000000"/>
                <w:sz w:val="19"/>
                <w:szCs w:val="17"/>
              </w:rPr>
              <w:t>Mục tiêu calo nạp vào hàng ngày.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F4A0D35">
            <w:pPr>
              <w:spacing w:before="30" w:after="30" w:line="269" w:lineRule="auto"/>
              <w:jc w:val="left"/>
            </w:pPr>
            <w:r>
              <w:rPr>
                <w:rFonts w:ascii="Times New Roman" w:hAnsi="Times New Roman" w:eastAsia="ＭＳ 明朝" w:cs="Times New Roman" w:eastAsiaTheme="minorEastAsia"/>
                <w:color w:val="000000"/>
                <w:sz w:val="19"/>
                <w:szCs w:val="17"/>
              </w:rPr>
              <w:t>Requires_Allium_Free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688768">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7B6C2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72DF4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705E4F">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50A5461">
            <w:pPr>
              <w:spacing w:before="30" w:after="30" w:line="269" w:lineRule="auto"/>
              <w:jc w:val="left"/>
            </w:pPr>
            <w:r>
              <w:rPr>
                <w:rFonts w:ascii="Times New Roman" w:hAnsi="Times New Roman" w:eastAsia="ＭＳ 明朝" w:cs="Times New Roman" w:eastAsiaTheme="minorEastAsia"/>
                <w:color w:val="000000"/>
                <w:sz w:val="19"/>
                <w:szCs w:val="17"/>
              </w:rPr>
              <w:t>Cờ kiêng ngũ vị tân (hành, tỏi, hẹ, kiệu) theo tôn giáo.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AE516E5">
            <w:pPr>
              <w:spacing w:before="30" w:after="30" w:line="269" w:lineRule="auto"/>
              <w:jc w:val="left"/>
            </w:pPr>
            <w:r>
              <w:rPr>
                <w:rFonts w:ascii="Times New Roman" w:hAnsi="Times New Roman" w:eastAsia="ＭＳ 明朝" w:cs="Times New Roman" w:eastAsiaTheme="minorEastAsia"/>
                <w:color w:val="000000"/>
                <w:sz w:val="19"/>
                <w:szCs w:val="17"/>
              </w:rPr>
              <w:t>Region_Preference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F8B5A9">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503B80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DECDF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8C56E42">
            <w:pPr>
              <w:spacing w:before="30" w:after="30" w:line="269" w:lineRule="auto"/>
              <w:jc w:val="center"/>
            </w:pPr>
            <w:r>
              <w:rPr>
                <w:rFonts w:ascii="Times New Roman" w:hAnsi="Times New Roman" w:eastAsia="ＭＳ 明朝" w:cs="Times New Roman" w:eastAsiaTheme="minorEastAsia"/>
                <w:color w:val="000000"/>
                <w:sz w:val="19"/>
                <w:szCs w:val="17"/>
              </w:rPr>
              <w:t>DEFAULT 'SOUTH'</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538FEE3">
            <w:pPr>
              <w:spacing w:before="30" w:after="30" w:line="269" w:lineRule="auto"/>
              <w:jc w:val="left"/>
            </w:pPr>
            <w:r>
              <w:rPr>
                <w:rFonts w:ascii="Times New Roman" w:hAnsi="Times New Roman" w:eastAsia="ＭＳ 明朝" w:cs="Times New Roman" w:eastAsiaTheme="minorEastAsia"/>
                <w:color w:val="000000"/>
                <w:sz w:val="19"/>
                <w:szCs w:val="17"/>
              </w:rPr>
              <w:t>Khẩu vị vùng miền (Bắc, Trung, Nam).</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4D023F01">
            <w:pPr>
              <w:spacing w:before="30" w:after="30" w:line="269" w:lineRule="auto"/>
              <w:jc w:val="left"/>
            </w:pPr>
            <w:r>
              <w:rPr>
                <w:rFonts w:ascii="Times New Roman" w:hAnsi="Times New Roman" w:eastAsia="ＭＳ 明朝" w:cs="Times New Roman" w:eastAsiaTheme="minorEastAsia"/>
                <w:color w:val="000000"/>
                <w:sz w:val="19"/>
                <w:szCs w:val="19"/>
              </w:rPr>
              <w:t>Created_At</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15F0445B">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38DA6D6">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AA1E2F9">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0A4C5B2">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3F1CBDA9">
            <w:pPr>
              <w:spacing w:before="30" w:after="30" w:line="269" w:lineRule="auto"/>
              <w:jc w:val="left"/>
            </w:pPr>
            <w:r>
              <w:rPr>
                <w:rFonts w:ascii="Times New Roman" w:hAnsi="Times New Roman" w:eastAsia="ＭＳ 明朝" w:cs="Times New Roman" w:eastAsiaTheme="minorEastAsia"/>
                <w:color w:val="000000"/>
                <w:sz w:val="19"/>
                <w:szCs w:val="19"/>
              </w:rPr>
              <w:t>Thời điểm tạo lập hồ sơ thể trạng ban đầu tại bước Onboarding.</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1257803B">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4842713">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D57995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594523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F7DE90E">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7FE996C9">
            <w:pPr>
              <w:spacing w:before="30" w:after="30" w:line="269" w:lineRule="auto"/>
              <w:jc w:val="left"/>
            </w:pPr>
            <w:r>
              <w:rPr>
                <w:rFonts w:ascii="Times New Roman" w:hAnsi="Times New Roman" w:eastAsia="ＭＳ 明朝" w:cs="Times New Roman" w:eastAsiaTheme="minorEastAsia"/>
                <w:color w:val="000000"/>
                <w:sz w:val="19"/>
                <w:szCs w:val="17"/>
              </w:rPr>
              <w:t>Thời điểm cập nhật hồ sơ thể trạng gần nhất.</w:t>
            </w:r>
          </w:p>
        </w:tc>
      </w:tr>
      <w:tr>
        <w:trPr>
          <w:cantSplit/>
        </w:trPr>
        <w:tc>
          <w:tcPr>
            <w:tcW w:w="2300" w:type="dxa"/>
            <w:tcBorders>
              <w:top w:val="single" w:sz="12" w:color="000000"/>
              <w:left w:val="single" w:sz="12" w:color="000000"/>
              <w:bottom w:val="single" w:sz="6" w:color="000000"/>
              <w:right w:val="single" w:sz="6" w:color="000000"/>
            </w:tcBorders>
            <w:tcMar>
              <w:top w:w="60" w:type="dxa"/>
              <w:left w:w="90" w:type="dxa"/>
              <w:bottom w:w="60" w:type="dxa"/>
              <w:right w:w="90" w:type="dxa"/>
            </w:tcMar>
            <w:vAlign w:val="top"/>
          </w:tcPr>
          <w:p w14:paraId="3613F7EC">
            <w:pPr>
              <w:spacing w:before="30" w:after="30" w:line="269" w:lineRule="auto"/>
              <w:jc w:val="left"/>
            </w:pPr>
            <w:r>
              <w:rPr>
                <w:rFonts w:ascii="Times New Roman" w:hAnsi="Times New Roman" w:eastAsia="ＭＳ 明朝" w:cs="Times New Roman" w:eastAsiaTheme="minorEastAsia"/>
                <w:color w:val="000000"/>
                <w:sz w:val="19"/>
                <w:szCs w:val="19"/>
              </w:rPr>
              <w:t>Is_Stale_Metrics</w:t>
            </w:r>
          </w:p>
        </w:tc>
        <w:tc>
          <w:tcPr>
            <w:tcW w:w="136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5476663A">
            <w:pPr>
              <w:spacing w:before="30" w:after="30" w:line="269" w:lineRule="auto"/>
              <w:jc w:val="center"/>
            </w:pPr>
            <w:r>
              <w:rPr>
                <w:rFonts w:ascii="Times New Roman" w:hAnsi="Times New Roman" w:eastAsia="ＭＳ 明朝" w:cs="Times New Roman" w:eastAsiaTheme="minorEastAsia"/>
                <w:color w:val="000000"/>
                <w:sz w:val="19"/>
                <w:szCs w:val="19"/>
              </w:rPr>
              <w:t>BIT</w:t>
            </w:r>
          </w:p>
        </w:tc>
        <w:tc>
          <w:tcPr>
            <w:tcW w:w="100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0AEC5BD0">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6055487C">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647EF41C">
            <w:pPr>
              <w:spacing w:before="30" w:after="30" w:line="269" w:lineRule="auto"/>
              <w:jc w:val="center"/>
            </w:pPr>
            <w:r>
              <w:rPr>
                <w:rFonts w:ascii="Times New Roman" w:hAnsi="Times New Roman" w:eastAsia="ＭＳ 明朝" w:cs="Times New Roman" w:eastAsiaTheme="minorEastAsia"/>
                <w:sz w:val="19"/>
                <w:szCs w:val="19"/>
              </w:rPr>
              <w:t>DEFAULT 0</w:t>
            </w:r>
          </w:p>
        </w:tc>
        <w:tc>
          <w:tcPr>
            <w:tcW w:w="1950" w:type="dxa"/>
            <w:tcBorders>
              <w:top w:val="single" w:sz="12" w:color="000000"/>
              <w:left w:val="single" w:sz="6" w:color="000000"/>
              <w:bottom w:val="single" w:sz="6" w:color="000000"/>
              <w:right w:val="single" w:sz="12" w:color="000000"/>
            </w:tcBorders>
            <w:tcMar>
              <w:top w:w="60" w:type="dxa"/>
              <w:left w:w="90" w:type="dxa"/>
              <w:bottom w:w="60" w:type="dxa"/>
              <w:right w:w="90" w:type="dxa"/>
            </w:tcMar>
            <w:vAlign w:val="top"/>
          </w:tcPr>
          <w:p w14:paraId="7F7933F5">
            <w:pPr>
              <w:spacing w:before="30" w:after="30" w:line="269" w:lineRule="auto"/>
              <w:jc w:val="left"/>
            </w:pPr>
            <w:r>
              <w:rPr>
                <w:rFonts w:ascii="Times New Roman" w:hAnsi="Times New Roman" w:eastAsia="ＭＳ 明朝" w:cs="Times New Roman" w:eastAsiaTheme="minorEastAsia"/>
                <w:color w:val="000000"/>
                <w:sz w:val="19"/>
                <w:szCs w:val="19"/>
              </w:rPr>
              <w:t xml:space="preserve">Cờ cảnh báo số liệu thể trạng quá hạn 30 ngày chưa cập nhật mới (1 = Cần cân lại, 0 = Dữ liệu mới; BR-USR-02).</w:t>
            </w:r>
          </w:p>
        </w:tc>
      </w:tr>
      <w:tr>
        <w:trPr>
          <w:cantSplit/>
        </w:trPr>
        <w:tc>
          <w:tcPr>
            <w:tcW w:w="2300" w:type="dxa"/>
            <w:tcBorders>
              <w:top w:val="single" w:sz="6" w:color="000000"/>
              <w:left w:val="single" w:sz="10" w:color="000000"/>
              <w:bottom w:val="single" w:sz="3" w:color="000000"/>
              <w:right w:val="single" w:sz="3" w:color="000000"/>
            </w:tcBorders>
            <w:tcMar>
              <w:top w:w="60" w:type="dxa"/>
              <w:left w:w="100" w:type="dxa"/>
              <w:bottom w:w="60" w:type="dxa"/>
              <w:right w:w="100" w:type="dxa"/>
            </w:tcMar>
            <w:vAlign w:val="top"/>
          </w:tcPr>
          <w:p w14:paraId="4A246EA1">
            <w:pPr>
              <w:spacing w:before="30" w:after="30" w:line="269" w:lineRule="auto"/>
              <w:jc w:val="left"/>
            </w:pPr>
            <w:r>
              <w:rPr>
                <w:rFonts w:ascii="Times New Roman" w:hAnsi="Times New Roman" w:eastAsia="ＭＳ 明朝" w:cs="Times New Roman" w:eastAsiaTheme="minorEastAsia"/>
                <w:color w:val="000000"/>
                <w:sz w:val="19"/>
                <w:szCs w:val="18"/>
              </w:rPr>
              <w:t>HealthGoal</w:t>
            </w:r>
          </w:p>
        </w:tc>
        <w:tc>
          <w:tcPr>
            <w:tcW w:w="1360" w:type="dxa"/>
            <w:tcBorders>
              <w:top w:val="single" w:sz="6" w:color="000000"/>
              <w:left w:val="single" w:sz="3" w:color="000000"/>
              <w:bottom w:val="single" w:sz="10" w:color="000000"/>
              <w:right w:val="single" w:sz="3" w:color="000000"/>
            </w:tcBorders>
            <w:tcMar>
              <w:top w:w="100" w:type="dxa"/>
              <w:left w:w="140" w:type="dxa"/>
              <w:bottom w:w="100" w:type="dxa"/>
              <w:right w:w="140" w:type="dxa"/>
            </w:tcMar>
            <w:vAlign w:val="top"/>
          </w:tcPr>
          <w:p w14:paraId="159BD941">
            <w:pPr>
              <w:spacing w:before="30" w:after="30" w:line="269" w:lineRule="auto"/>
              <w:jc w:val="center"/>
            </w:pPr>
            <w:r>
              <w:rPr>
                <w:rFonts w:ascii="Times New Roman" w:hAnsi="Times New Roman" w:eastAsia="ＭＳ 明朝" w:cs="Times New Roman" w:eastAsiaTheme="minorEastAsia"/>
                <w:color w:val="000000"/>
                <w:sz w:val="19"/>
                <w:szCs w:val="18"/>
              </w:rPr>
              <w:t>VARCHAR(30)</w:t>
            </w:r>
          </w:p>
        </w:tc>
        <w:tc>
          <w:tcPr>
            <w:tcW w:w="1000" w:type="dxa"/>
            <w:tcBorders>
              <w:top w:val="single" w:sz="6" w:color="000000"/>
              <w:left w:val="single" w:sz="3" w:color="000000"/>
              <w:bottom w:val="single" w:sz="3" w:color="000000"/>
              <w:right w:val="single" w:sz="3" w:color="000000"/>
            </w:tcBorders>
            <w:tcMar>
              <w:top w:w="60" w:type="dxa"/>
              <w:left w:w="100" w:type="dxa"/>
              <w:bottom w:w="60" w:type="dxa"/>
              <w:right w:w="100" w:type="dxa"/>
            </w:tcMar>
            <w:vAlign w:val="top"/>
          </w:tcPr>
          <w:p w14:paraId="450D5734">
            <w:pPr>
              <w:spacing w:before="30" w:after="30" w:line="269" w:lineRule="auto"/>
              <w:jc w:val="center"/>
            </w:pPr>
            <w:r>
              <w:rPr>
                <w:rFonts w:ascii="Times New Roman" w:hAnsi="Times New Roman" w:eastAsia="ＭＳ 明朝" w:cs="Times New Roman" w:eastAsiaTheme="minorEastAsia"/>
                <w:color w:val="000000"/>
                <w:sz w:val="19"/>
                <w:szCs w:val="22"/>
              </w:rPr>
              <w:t>None</w:t>
            </w:r>
          </w:p>
        </w:tc>
        <w:tc>
          <w:tcPr>
            <w:tcW w:w="1350" w:type="dxa"/>
            <w:tcBorders>
              <w:top w:val="single" w:sz="6" w:color="000000"/>
              <w:left w:val="single" w:sz="3" w:color="000000"/>
              <w:bottom w:val="single" w:sz="3" w:color="000000"/>
              <w:right w:val="single" w:sz="3" w:color="000000"/>
            </w:tcBorders>
            <w:tcMar>
              <w:top w:w="60" w:type="dxa"/>
              <w:left w:w="100" w:type="dxa"/>
              <w:bottom w:w="60" w:type="dxa"/>
              <w:right w:w="100" w:type="dxa"/>
            </w:tcMar>
            <w:vAlign w:val="top"/>
          </w:tcPr>
          <w:p w14:paraId="3900F6D2">
            <w:pPr>
              <w:spacing w:before="30" w:after="30" w:line="269" w:lineRule="auto"/>
              <w:jc w:val="center"/>
            </w:pPr>
            <w:r>
              <w:rPr>
                <w:rFonts w:ascii="Times New Roman" w:hAnsi="Times New Roman" w:eastAsia="ＭＳ 明朝" w:cs="Times New Roman" w:eastAsiaTheme="minorEastAsia"/>
                <w:color w:val="000000"/>
                <w:sz w:val="19"/>
                <w:szCs w:val="18"/>
              </w:rPr>
              <w:t>NOT NULL</w:t>
            </w:r>
          </w:p>
        </w:tc>
        <w:tc>
          <w:tcPr>
            <w:tcW w:w="1400" w:type="dxa"/>
            <w:tcBorders>
              <w:top w:val="single" w:sz="6" w:color="000000"/>
              <w:left w:val="single" w:sz="3" w:color="000000"/>
              <w:bottom w:val="single" w:sz="3" w:color="000000"/>
              <w:right w:val="single" w:sz="3" w:color="000000"/>
            </w:tcBorders>
            <w:tcMar>
              <w:top w:w="60" w:type="dxa"/>
              <w:left w:w="100" w:type="dxa"/>
              <w:bottom w:w="60" w:type="dxa"/>
              <w:right w:w="100" w:type="dxa"/>
            </w:tcMar>
            <w:vAlign w:val="top"/>
          </w:tcPr>
          <w:p w14:paraId="466A2574">
            <w:pPr>
              <w:spacing w:before="30" w:after="30" w:line="269" w:lineRule="auto"/>
              <w:jc w:val="left"/>
            </w:pPr>
            <w:r>
              <w:rPr>
                <w:rFonts w:ascii="Times New Roman" w:hAnsi="Times New Roman" w:eastAsia="ＭＳ 明朝" w:cs="Times New Roman" w:eastAsiaTheme="minorEastAsia"/>
                <w:sz w:val="19"/>
                <w:szCs w:val="22"/>
              </w:rPr>
              <w:t>CHECK IN ('LOSE_WEIGHT','MAINTAIN','GAIN_MUSCLE') DEFAULT 'MAINTAIN'</w:t>
            </w:r>
          </w:p>
        </w:tc>
        <w:tc>
          <w:tcPr>
            <w:tcW w:w="1950" w:type="dxa"/>
            <w:tcBorders>
              <w:top w:val="single" w:sz="6" w:color="000000"/>
              <w:left w:val="single" w:sz="3" w:color="000000"/>
              <w:bottom w:val="single" w:sz="3" w:color="000000"/>
              <w:right w:val="single" w:sz="10" w:color="000000"/>
            </w:tcBorders>
            <w:tcMar>
              <w:top w:w="60" w:type="dxa"/>
              <w:left w:w="100" w:type="dxa"/>
              <w:bottom w:w="60" w:type="dxa"/>
              <w:right w:w="100" w:type="dxa"/>
            </w:tcMar>
            <w:vAlign w:val="top"/>
          </w:tcPr>
          <w:p w14:paraId="7BA4C208">
            <w:pPr>
              <w:spacing w:before="30" w:after="30" w:line="269" w:lineRule="auto"/>
              <w:jc w:val="left"/>
            </w:pPr>
            <w:r>
              <w:rPr>
                <w:rFonts w:ascii="Times New Roman" w:hAnsi="Times New Roman" w:eastAsia="ＭＳ 明朝" w:cs="Times New Roman" w:eastAsiaTheme="minorEastAsia"/>
                <w:color w:val="000000"/>
                <w:sz w:val="19"/>
                <w:szCs w:val="18"/>
              </w:rPr>
              <w:t xml:space="preserve">Mục tiêu sức khỏe: giảm cân −400 kcal, duy trì, tăng cơ +400 kcal so với TDEE (BR-USR-NUT-03).</w:t>
            </w:r>
          </w:p>
        </w:tc>
      </w:tr>
    </w:tbl>
    <w:p w14:paraId="4C851A70">
      <w:pPr>
        <w:keepNext/>
        <w:spacing w:before="240" w:after="80" w:line="276" w:lineRule="auto"/>
        <w:jc w:val="left"/>
        <w:outlineLvl w:val="1"/>
      </w:pPr>
      <w:r>
        <w:rPr>
          <w:rFonts w:ascii="Arial" w:hAnsi="Arial" w:eastAsia="ＭＳ 明朝" w:cs="Arial" w:eastAsiaTheme="minorEastAsia"/>
          <w:b/>
          <w:bCs/>
          <w:color w:val="000000"/>
          <w:sz w:val="24"/>
          <w:szCs w:val="23"/>
        </w:rPr>
        <w:t>3.4. Bảng Thực Thể: UserWeightHistory</w:t>
      </w:r>
    </w:p>
    <w:p w14:paraId="7BF5927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Lưu trữ lịch sử theo dõi biến thiên cân nặng và tỷ lệ mỡ theo thời gian thực của người dùng phục vụ đánh giá tiến trình dinh dưỡng.</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7DAD2394">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AA24EB9">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7AC1461">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38AFEFC">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D836FD2">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5A80F848">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23C08169">
            <w:pPr>
              <w:spacing w:before="30" w:after="30" w:line="269" w:lineRule="auto"/>
              <w:jc w:val="left"/>
            </w:pPr>
            <w:r>
              <w:rPr>
                <w:rFonts w:ascii="Times New Roman" w:hAnsi="Times New Roman" w:eastAsia="ＭＳ 明朝" w:cs="Times New Roman" w:eastAsiaTheme="minorEastAsia"/>
                <w:b/>
                <w:bCs/>
                <w:color w:val="000000"/>
                <w:sz w:val="19"/>
                <w:szCs w:val="17"/>
                <w:u w:val="single"/>
              </w:rPr>
              <w:t>Log_ID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91E3CA0">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4C2507B">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939962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3659C3C">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43D10BB">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lượt ghi nhận cân nặng.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C4B6215">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C4E1DC">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1CF9795">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7B07F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C2C516">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59D2AFD">
            <w:pPr>
              <w:spacing w:before="30" w:after="30" w:line="269" w:lineRule="auto"/>
              <w:jc w:val="left"/>
            </w:pPr>
            <w:r>
              <w:rPr>
                <w:rFonts w:ascii="Times New Roman" w:hAnsi="Times New Roman" w:eastAsia="ＭＳ 明朝" w:cs="Times New Roman" w:eastAsiaTheme="minorEastAsia"/>
                <w:color w:val="000000"/>
                <w:sz w:val="19"/>
                <w:szCs w:val="17"/>
              </w:rPr>
              <w:t>Mã người dùng sở hữu chỉ số cân nặng theo dõi.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3F63E65">
            <w:pPr>
              <w:spacing w:before="30" w:after="30" w:line="269" w:lineRule="auto"/>
              <w:jc w:val="left"/>
            </w:pPr>
            <w:r>
              <w:rPr>
                <w:rFonts w:ascii="Times New Roman" w:hAnsi="Times New Roman" w:eastAsia="ＭＳ 明朝" w:cs="Times New Roman" w:eastAsiaTheme="minorEastAsia"/>
                <w:color w:val="000000"/>
                <w:sz w:val="19"/>
                <w:szCs w:val="17"/>
              </w:rPr>
              <w:t>Weight_Kg</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EF4E590">
            <w:pPr>
              <w:spacing w:before="30" w:after="30" w:line="269" w:lineRule="auto"/>
              <w:jc w:val="center"/>
            </w:pPr>
            <w:r>
              <w:rPr>
                <w:rFonts w:ascii="Times New Roman" w:hAnsi="Times New Roman" w:eastAsia="ＭＳ 明朝" w:cs="Times New Roman" w:eastAsiaTheme="minorEastAsia"/>
                <w:color w:val="000000"/>
                <w:sz w:val="19"/>
                <w:szCs w:val="17"/>
              </w:rPr>
              <w:t>DECIMAL(5,2)</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DA1836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F14F07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CB2B75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50DD20C">
            <w:pPr>
              <w:spacing w:before="30" w:after="30" w:line="269" w:lineRule="auto"/>
              <w:jc w:val="left"/>
            </w:pPr>
            <w:r>
              <w:rPr>
                <w:rFonts w:ascii="Times New Roman" w:hAnsi="Times New Roman" w:eastAsia="ＭＳ 明朝" w:cs="Times New Roman" w:eastAsiaTheme="minorEastAsia"/>
                <w:color w:val="000000"/>
                <w:sz w:val="19"/>
                <w:szCs w:val="17"/>
              </w:rPr>
              <w:t>Chỉ số cân nặng ghi nhận thực tế (kg).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8697EC3">
            <w:pPr>
              <w:spacing w:before="30" w:after="30" w:line="269" w:lineRule="auto"/>
              <w:jc w:val="left"/>
            </w:pPr>
            <w:r>
              <w:rPr>
                <w:rFonts w:ascii="Times New Roman" w:hAnsi="Times New Roman" w:eastAsia="ＭＳ 明朝" w:cs="Times New Roman" w:eastAsiaTheme="minorEastAsia"/>
                <w:color w:val="000000"/>
                <w:sz w:val="19"/>
                <w:szCs w:val="17"/>
              </w:rPr>
              <w:t>Logged_Date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E425A4">
            <w:pPr>
              <w:spacing w:before="30" w:after="30" w:line="269" w:lineRule="auto"/>
              <w:jc w:val="center"/>
            </w:pPr>
            <w:r>
              <w:rPr>
                <w:rFonts w:ascii="Times New Roman" w:hAnsi="Times New Roman" w:eastAsia="ＭＳ 明朝" w:cs="Times New Roman" w:eastAsiaTheme="minorEastAsia"/>
                <w:color w:val="000000"/>
                <w:sz w:val="19"/>
                <w:szCs w:val="17"/>
              </w:rPr>
              <w:t>DATE</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F2DA6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BB88F0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3F5BB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67D9257">
            <w:pPr>
              <w:spacing w:before="30" w:after="30" w:line="269" w:lineRule="auto"/>
              <w:jc w:val="left"/>
            </w:pPr>
            <w:r>
              <w:rPr>
                <w:rFonts w:ascii="Times New Roman" w:hAnsi="Times New Roman" w:eastAsia="ＭＳ 明朝" w:cs="Times New Roman" w:eastAsiaTheme="minorEastAsia"/>
                <w:color w:val="000000"/>
                <w:sz w:val="19"/>
                <w:szCs w:val="17"/>
              </w:rPr>
              <w:t>Ngày ghi nhận số đo cân nặng.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7B3FDAF">
            <w:pPr>
              <w:spacing w:before="30" w:after="30" w:line="269" w:lineRule="auto"/>
              <w:jc w:val="left"/>
            </w:pPr>
            <w:r>
              <w:rPr>
                <w:rFonts w:ascii="Times New Roman" w:hAnsi="Times New Roman" w:eastAsia="ＭＳ 明朝" w:cs="Times New Roman" w:eastAsiaTheme="minorEastAsia"/>
                <w:color w:val="000000"/>
                <w:sz w:val="19"/>
                <w:szCs w:val="17"/>
              </w:rPr>
              <w:t>Note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5F85B47">
            <w:pPr>
              <w:spacing w:before="30" w:after="30" w:line="269" w:lineRule="auto"/>
              <w:jc w:val="center"/>
            </w:pPr>
            <w:r>
              <w:rPr>
                <w:rFonts w:ascii="Times New Roman" w:hAnsi="Times New Roman" w:eastAsia="ＭＳ 明朝" w:cs="Times New Roman" w:eastAsiaTheme="minorEastAsia"/>
                <w:color w:val="000000"/>
                <w:sz w:val="19"/>
                <w:szCs w:val="17"/>
              </w:rPr>
              <w:t>NVARCHAR(255)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78005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75FFD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1F487B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30EE419">
            <w:pPr>
              <w:spacing w:before="30" w:after="30" w:line="269" w:lineRule="auto"/>
              <w:jc w:val="left"/>
            </w:pPr>
            <w:r>
              <w:rPr>
                <w:rFonts w:ascii="Times New Roman" w:hAnsi="Times New Roman" w:eastAsia="ＭＳ 明朝" w:cs="Times New Roman" w:eastAsiaTheme="minorEastAsia"/>
                <w:color w:val="000000"/>
                <w:sz w:val="19"/>
                <w:szCs w:val="17"/>
              </w:rPr>
              <w:t>Ghi chú bổ sung về tình trạng sức khỏe hoặc chế độ ăn trong ngày.</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B407206">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6E531FC">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618A97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942591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3993E98">
            <w:pPr>
              <w:spacing w:before="30" w:after="30" w:line="269" w:lineRule="auto"/>
              <w:jc w:val="left"/>
            </w:pPr>
            <w:r>
              <w:rPr>
                <w:rFonts w:ascii="Times New Roman" w:hAnsi="Times New Roman" w:eastAsia="ＭＳ 明朝" w:cs="Times New Roman" w:eastAsiaTheme="minorEastAsia"/>
                <w:color w:val="000000"/>
                <w:sz w:val="19"/>
                <w:szCs w:val="17"/>
              </w:rPr>
              <w:t>DEFAULT 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162C1379">
            <w:pPr>
              <w:spacing w:before="30" w:after="30" w:line="269" w:lineRule="auto"/>
              <w:jc w:val="left"/>
            </w:pPr>
            <w:r>
              <w:rPr>
                <w:rFonts w:ascii="Times New Roman" w:hAnsi="Times New Roman" w:eastAsia="ＭＳ 明朝" w:cs="Times New Roman" w:eastAsiaTheme="minorEastAsia"/>
                <w:color w:val="000000"/>
                <w:sz w:val="19"/>
                <w:szCs w:val="17"/>
              </w:rPr>
              <w:t>Thời điểm lưu bản ghi lịch sử cân nặng.</w:t>
            </w:r>
          </w:p>
        </w:tc>
      </w:tr>
    </w:tbl>
    <w:p w14:paraId="5C2D590F">
      <w:pPr>
        <w:keepNext/>
        <w:spacing w:before="240" w:after="80" w:line="276" w:lineRule="auto"/>
        <w:jc w:val="left"/>
        <w:outlineLvl w:val="1"/>
      </w:pPr>
      <w:r>
        <w:rPr>
          <w:rFonts w:ascii="Arial" w:hAnsi="Arial" w:eastAsia="ＭＳ 明朝" w:cs="Arial" w:eastAsiaTheme="minorEastAsia"/>
          <w:b/>
          <w:bCs/>
          <w:color w:val="000000"/>
          <w:sz w:val="24"/>
          <w:szCs w:val="26"/>
        </w:rPr>
        <w:t>3.5. Bảng Thực Thể: SubscriptionPlans</w:t>
      </w:r>
    </w:p>
    <w:p w14:paraId="1D75DD05">
      <w:pPr>
        <w:keepNext/>
        <w:spacing w:before="40" w:after="80" w:line="276" w:lineRule="auto"/>
        <w:jc w:val="left"/>
      </w:pPr>
      <w:r>
        <w:rPr>
          <w:rFonts w:ascii="Times New Roman" w:hAnsi="Times New Roman" w:eastAsia="ＭＳ 明朝" w:cs="Times New Roman" w:eastAsiaTheme="minorEastAsia"/>
          <w:b/>
          <w:bCs/>
          <w:color w:val="000000"/>
          <w:sz w:val="21"/>
          <w:szCs w:val="21"/>
        </w:rPr>
        <w:t>Ý nghĩa nghiệp vụ:</w:t>
      </w:r>
      <w:r>
        <w:rPr>
          <w:rFonts w:ascii="Times New Roman" w:hAnsi="Times New Roman" w:eastAsia="ＭＳ 明朝" w:cs="Times New Roman" w:eastAsiaTheme="minorEastAsia"/>
          <w:color w:val="000000"/>
          <w:sz w:val="21"/>
          <w:szCs w:val="21"/>
        </w:rPr>
        <w:t xml:space="preserve"> Bảng Master Data lưu trữ danh mục các gói hội viên VIP trả phí, cấu hình mức giá, chu kỳ sử dụng và danh mục đặc quyền AI nâng cao mở khóa cho người dùng.</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6" w:color="000000"/>
              <w:right w:val="single" w:sz="6" w:color="000000"/>
            </w:tcBorders>
            <w:shd w:val="clear" w:fill="F2F2F2"/>
            <w:tcMar>
              <w:top w:w="80" w:type="dxa"/>
              <w:left w:w="100" w:type="dxa"/>
              <w:bottom w:w="80" w:type="dxa"/>
              <w:right w:w="100" w:type="dxa"/>
            </w:tcMar>
            <w:vAlign w:val="top"/>
          </w:tcPr>
          <w:p w14:paraId="44177B0A">
            <w:pPr>
              <w:spacing w:before="40" w:after="40" w:line="269" w:lineRule="auto"/>
              <w:jc w:val="center"/>
            </w:pPr>
            <w:r>
              <w:rPr>
                <w:rFonts w:ascii="Arial" w:hAnsi="Arial" w:eastAsia="ＭＳ 明朝" w:cs="Arial" w:eastAsiaTheme="minorEastAsia"/>
                <w:b/>
                <w:bCs/>
                <w:color w:val="000000"/>
                <w:sz w:val="19"/>
                <w:szCs w:val="19"/>
              </w:rPr>
              <w:t>Attribute Name</w:t>
            </w:r>
          </w:p>
        </w:tc>
        <w:tc>
          <w:tcPr>
            <w:tcW w:w="1360" w:type="dxa"/>
            <w:tcBorders>
              <w:top w:val="single" w:sz="12" w:color="000000"/>
              <w:left w:val="single" w:sz="6" w:color="000000"/>
              <w:bottom w:val="single" w:sz="6" w:color="000000"/>
              <w:right w:val="single" w:sz="6" w:color="000000"/>
            </w:tcBorders>
            <w:shd w:val="clear" w:fill="F2F2F2"/>
            <w:tcMar>
              <w:top w:w="80" w:type="dxa"/>
              <w:left w:w="100" w:type="dxa"/>
              <w:bottom w:w="80" w:type="dxa"/>
              <w:right w:w="100" w:type="dxa"/>
            </w:tcMar>
            <w:vAlign w:val="top"/>
          </w:tcPr>
          <w:p w14:paraId="45953839">
            <w:pPr>
              <w:spacing w:before="40" w:after="40" w:line="269" w:lineRule="auto"/>
              <w:jc w:val="center"/>
            </w:pPr>
            <w:r>
              <w:rPr>
                <w:rFonts w:ascii="Arial" w:hAnsi="Arial" w:eastAsia="ＭＳ 明朝" w:cs="Arial" w:eastAsiaTheme="minorEastAsia"/>
                <w:b/>
                <w:bCs/>
                <w:color w:val="000000"/>
                <w:sz w:val="19"/>
                <w:szCs w:val="19"/>
              </w:rPr>
              <w:t>Data Type</w:t>
            </w:r>
          </w:p>
        </w:tc>
        <w:tc>
          <w:tcPr>
            <w:tcW w:w="1000" w:type="dxa"/>
            <w:tcBorders>
              <w:top w:val="single" w:sz="12" w:color="000000"/>
              <w:left w:val="single" w:sz="6" w:color="000000"/>
              <w:bottom w:val="single" w:sz="6" w:color="000000"/>
              <w:right w:val="single" w:sz="6" w:color="000000"/>
            </w:tcBorders>
            <w:shd w:val="clear" w:fill="F2F2F2"/>
            <w:tcMar>
              <w:top w:w="80" w:type="dxa"/>
              <w:left w:w="100" w:type="dxa"/>
              <w:bottom w:w="80" w:type="dxa"/>
              <w:right w:w="100" w:type="dxa"/>
            </w:tcMar>
            <w:vAlign w:val="top"/>
          </w:tcPr>
          <w:p w14:paraId="040FF10B">
            <w:pPr>
              <w:spacing w:before="40" w:after="40" w:line="269" w:lineRule="auto"/>
              <w:jc w:val="center"/>
            </w:pPr>
            <w:r>
              <w:rPr>
                <w:rFonts w:ascii="Arial" w:hAnsi="Arial" w:eastAsia="ＭＳ 明朝" w:cs="Arial" w:eastAsiaTheme="minorEastAsia"/>
                <w:b/>
                <w:bCs/>
                <w:color w:val="000000"/>
                <w:sz w:val="19"/>
                <w:szCs w:val="19"/>
              </w:rPr>
              <w:t>Keys</w:t>
            </w:r>
          </w:p>
        </w:tc>
        <w:tc>
          <w:tcPr>
            <w:tcW w:w="1350" w:type="dxa"/>
            <w:tcBorders>
              <w:top w:val="single" w:sz="12" w:color="000000"/>
              <w:left w:val="single" w:sz="6" w:color="000000"/>
              <w:bottom w:val="single" w:sz="6" w:color="000000"/>
              <w:right w:val="single" w:sz="6" w:color="000000"/>
            </w:tcBorders>
            <w:shd w:val="clear" w:fill="F2F2F2"/>
            <w:tcMar>
              <w:top w:w="80" w:type="dxa"/>
              <w:left w:w="100" w:type="dxa"/>
              <w:bottom w:w="80" w:type="dxa"/>
              <w:right w:w="100" w:type="dxa"/>
            </w:tcMar>
            <w:vAlign w:val="top"/>
          </w:tcPr>
          <w:p w14:paraId="40894801">
            <w:pPr>
              <w:spacing w:before="40" w:after="40" w:line="269" w:lineRule="auto"/>
              <w:jc w:val="center"/>
            </w:pPr>
            <w:r>
              <w:rPr>
                <w:rFonts w:ascii="Arial" w:hAnsi="Arial" w:eastAsia="ＭＳ 明朝" w:cs="Arial" w:eastAsiaTheme="minorEastAsia"/>
                <w:b/>
                <w:bCs/>
                <w:color w:val="000000"/>
                <w:sz w:val="19"/>
                <w:szCs w:val="19"/>
              </w:rPr>
              <w:t>Nullability</w:t>
            </w:r>
          </w:p>
        </w:tc>
        <w:tc>
          <w:tcPr>
            <w:tcW w:w="1400" w:type="dxa"/>
            <w:tcBorders>
              <w:top w:val="single" w:sz="12" w:color="000000"/>
              <w:left w:val="single" w:sz="6" w:color="000000"/>
              <w:bottom w:val="single" w:sz="6" w:color="000000"/>
              <w:right w:val="single" w:sz="6" w:color="000000"/>
            </w:tcBorders>
            <w:shd w:val="clear" w:fill="F2F2F2"/>
            <w:tcMar>
              <w:top w:w="80" w:type="dxa"/>
              <w:left w:w="100" w:type="dxa"/>
              <w:bottom w:w="80" w:type="dxa"/>
              <w:right w:w="100" w:type="dxa"/>
            </w:tcMar>
            <w:vAlign w:val="top"/>
          </w:tcPr>
          <w:p w14:paraId="29B397DA">
            <w:pPr>
              <w:spacing w:before="40" w:after="40" w:line="269" w:lineRule="auto"/>
              <w:jc w:val="center"/>
            </w:pPr>
            <w:r>
              <w:rPr>
                <w:rFonts w:ascii="Arial" w:hAnsi="Arial" w:eastAsia="ＭＳ 明朝" w:cs="Arial" w:eastAsiaTheme="minorEastAsia"/>
                <w:b/>
                <w:bCs/>
                <w:color w:val="000000"/>
                <w:sz w:val="19"/>
                <w:szCs w:val="19"/>
              </w:rPr>
              <w:t>Default / Check</w:t>
            </w:r>
          </w:p>
        </w:tc>
        <w:tc>
          <w:tcPr>
            <w:tcW w:w="1950" w:type="dxa"/>
            <w:tcBorders>
              <w:top w:val="single" w:sz="12" w:color="000000"/>
              <w:left w:val="single" w:sz="6" w:color="000000"/>
              <w:bottom w:val="single" w:sz="6" w:color="000000"/>
              <w:right w:val="single" w:sz="12" w:color="000000"/>
            </w:tcBorders>
            <w:shd w:val="clear" w:fill="F2F2F2"/>
            <w:tcMar>
              <w:top w:w="80" w:type="dxa"/>
              <w:left w:w="100" w:type="dxa"/>
              <w:bottom w:w="80" w:type="dxa"/>
              <w:right w:w="100" w:type="dxa"/>
            </w:tcMar>
            <w:vAlign w:val="top"/>
          </w:tcPr>
          <w:p w14:paraId="67FB871C">
            <w:pPr>
              <w:spacing w:before="40" w:after="40" w:line="269" w:lineRule="auto"/>
              <w:jc w:val="center"/>
            </w:pPr>
            <w:r>
              <w:rPr>
                <w:rFonts w:ascii="Arial" w:hAnsi="Arial" w:eastAsia="ＭＳ 明朝" w:cs="Arial" w:eastAsiaTheme="minorEastAsia"/>
                <w:b/>
                <w:bCs/>
                <w:color w:val="000000"/>
                <w:sz w:val="19"/>
                <w:szCs w:val="19"/>
              </w:rPr>
              <w:t>Business Description</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6A5AD947">
            <w:pPr>
              <w:spacing w:before="30" w:after="30" w:line="269" w:lineRule="auto"/>
              <w:jc w:val="left"/>
            </w:pPr>
            <w:r>
              <w:rPr>
                <w:rFonts w:ascii="Times New Roman" w:hAnsi="Times New Roman" w:eastAsia="ＭＳ 明朝" w:cs="Times New Roman" w:eastAsiaTheme="minorEastAsia"/>
                <w:b/>
                <w:bCs/>
                <w:color w:val="000000"/>
                <w:sz w:val="19"/>
                <w:szCs w:val="19"/>
              </w:rPr>
              <w:t>Plan_ID</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52D06B0">
            <w:pPr>
              <w:spacing w:before="30" w:after="30" w:line="269" w:lineRule="auto"/>
              <w:jc w:val="center"/>
            </w:pPr>
            <w:r>
              <w:rPr>
                <w:rFonts w:ascii="Times New Roman" w:hAnsi="Times New Roman" w:eastAsia="ＭＳ 明朝" w:cs="Times New Roman" w:eastAsiaTheme="minorEastAsia"/>
                <w:color w:val="000000"/>
                <w:sz w:val="19"/>
                <w:szCs w:val="19"/>
              </w:rPr>
              <w:t>INT</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33A85F8">
            <w:pPr>
              <w:spacing w:before="30" w:after="30" w:line="269" w:lineRule="auto"/>
              <w:jc w:val="center"/>
            </w:pPr>
            <w:r>
              <w:rPr>
                <w:rFonts w:ascii="Times New Roman" w:hAnsi="Times New Roman" w:eastAsia="ＭＳ 明朝" w:cs="Times New Roman" w:eastAsiaTheme="minorEastAsia"/>
                <w:b/>
                <w:bCs/>
                <w:color w:val="000000"/>
                <w:sz w:val="19"/>
                <w:szCs w:val="19"/>
              </w:rPr>
              <w:t>PK</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10977CD">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C92933C">
            <w:pPr>
              <w:spacing w:before="30" w:after="30" w:line="269" w:lineRule="auto"/>
              <w:jc w:val="center"/>
            </w:pPr>
            <w:r>
              <w:rPr>
                <w:rFonts w:ascii="Times New Roman" w:hAnsi="Times New Roman" w:eastAsia="ＭＳ 明朝" w:cs="Times New Roman" w:eastAsiaTheme="minorEastAsia"/>
                <w:color w:val="000000"/>
                <w:sz w:val="19"/>
                <w:szCs w:val="19"/>
              </w:rPr>
              <w:t>IDENTITY(1,1)</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0A3512AF">
            <w:pPr>
              <w:spacing w:before="30" w:after="30" w:line="269" w:lineRule="auto"/>
              <w:jc w:val="left"/>
            </w:pPr>
            <w:r>
              <w:rPr>
                <w:rFonts w:ascii="Times New Roman" w:hAnsi="Times New Roman" w:eastAsia="ＭＳ 明朝" w:cs="Times New Roman" w:eastAsiaTheme="minorEastAsia"/>
                <w:color w:val="000000"/>
                <w:sz w:val="19"/>
                <w:szCs w:val="19"/>
              </w:rPr>
              <w:t>Mã định danh duy nhất của gói hội viên dịch vụ (1: VIP Tháng, 2: VIP Năm).</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4CCBC0D4">
            <w:pPr>
              <w:spacing w:before="30" w:after="30" w:line="269" w:lineRule="auto"/>
              <w:jc w:val="left"/>
            </w:pPr>
            <w:r>
              <w:rPr>
                <w:rFonts w:ascii="Times New Roman" w:hAnsi="Times New Roman" w:eastAsia="ＭＳ 明朝" w:cs="Times New Roman" w:eastAsiaTheme="minorEastAsia"/>
                <w:b/>
                <w:bCs/>
                <w:color w:val="000000"/>
                <w:sz w:val="19"/>
                <w:szCs w:val="17"/>
              </w:rPr>
              <w:t>Admin_ID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F09667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4B7408E">
            <w:pPr>
              <w:spacing w:before="30" w:after="30" w:line="269" w:lineRule="auto"/>
              <w:jc w:val="center"/>
            </w:pPr>
            <w:r>
              <w:rPr>
                <w:rFonts w:ascii="Times New Roman" w:hAnsi="Times New Roman" w:eastAsia="ＭＳ 明朝" w:cs="Times New Roman" w:eastAsiaTheme="minorEastAsia"/>
                <w:b/>
                <w:bCs/>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26FEC5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0CF04EB">
            <w:pPr>
              <w:spacing w:before="30" w:after="30" w:line="269" w:lineRule="auto"/>
              <w:jc w:val="center"/>
            </w:pPr>
            <w:r>
              <w:t>FK -&gt; Users(User_ID)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A60BCB0">
            <w:pPr>
              <w:spacing w:before="30" w:after="30" w:line="269" w:lineRule="auto"/>
              <w:jc w:val="left"/>
            </w:pPr>
            <w:r>
              <w:rPr>
                <w:rFonts w:ascii="Times New Roman" w:hAnsi="Times New Roman" w:eastAsia="ＭＳ 明朝" w:cs="Times New Roman" w:eastAsiaTheme="minorEastAsia"/>
                <w:color w:val="000000"/>
                <w:sz w:val="19"/>
                <w:szCs w:val="17"/>
              </w:rPr>
              <w:t>Admin nào điều update thông tin tại thời điểm này.</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209683B4">
            <w:pPr>
              <w:spacing w:before="30" w:after="30" w:line="269" w:lineRule="auto"/>
              <w:jc w:val="left"/>
            </w:pPr>
            <w:r>
              <w:rPr>
                <w:rFonts w:ascii="Times New Roman" w:hAnsi="Times New Roman" w:eastAsia="ＭＳ 明朝" w:cs="Times New Roman" w:eastAsiaTheme="minorEastAsia"/>
                <w:color w:val="000000"/>
                <w:sz w:val="19"/>
                <w:szCs w:val="19"/>
              </w:rPr>
              <w:t>Plan_Name</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F7BBC4A">
            <w:pPr>
              <w:spacing w:before="30" w:after="30" w:line="269" w:lineRule="auto"/>
              <w:jc w:val="center"/>
            </w:pPr>
            <w:r>
              <w:rPr>
                <w:rFonts w:ascii="Times New Roman" w:hAnsi="Times New Roman" w:eastAsia="ＭＳ 明朝" w:cs="Times New Roman" w:eastAsiaTheme="minorEastAsia"/>
                <w:color w:val="000000"/>
                <w:sz w:val="19"/>
                <w:szCs w:val="19"/>
              </w:rPr>
              <w:t>NVARCHAR(100)</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810688F">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4DE4306">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7AC9CD6">
            <w:pPr>
              <w:spacing w:before="30" w:after="30" w:line="269" w:lineRule="auto"/>
              <w:jc w:val="center"/>
            </w:pPr>
            <w:r>
              <w:rPr>
                <w:rFonts w:ascii="Times New Roman" w:hAnsi="Times New Roman" w:eastAsia="ＭＳ 明朝" w:cs="Times New Roman" w:eastAsiaTheme="minorEastAsia"/>
                <w:sz w:val="19"/>
                <w:szCs w:val="19"/>
              </w:rPr>
              <w:t>UNIQUE INDEX</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274221E8">
            <w:pPr>
              <w:spacing w:before="30" w:after="30" w:line="269" w:lineRule="auto"/>
              <w:jc w:val="left"/>
            </w:pPr>
            <w:r>
              <w:rPr>
                <w:rFonts w:ascii="Times New Roman" w:hAnsi="Times New Roman" w:eastAsia="ＭＳ 明朝" w:cs="Times New Roman" w:eastAsiaTheme="minorEastAsia"/>
                <w:color w:val="000000"/>
                <w:sz w:val="19"/>
                <w:szCs w:val="19"/>
              </w:rPr>
              <w:t>Tên thương mại hiển thị của gói hội viên VIP (Ví dụ: 'VIP Tháng - Mở Khóa AI Toàn Diện').</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7D364FDA">
            <w:pPr>
              <w:spacing w:before="30" w:after="30" w:line="269" w:lineRule="auto"/>
              <w:jc w:val="left"/>
            </w:pPr>
            <w:r>
              <w:rPr>
                <w:rFonts w:ascii="Times New Roman" w:hAnsi="Times New Roman" w:eastAsia="ＭＳ 明朝" w:cs="Times New Roman" w:eastAsiaTheme="minorEastAsia"/>
                <w:color w:val="000000"/>
                <w:sz w:val="19"/>
                <w:szCs w:val="19"/>
              </w:rPr>
              <w:t>Price</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0796253">
            <w:pPr>
              <w:spacing w:before="30" w:after="30" w:line="269" w:lineRule="auto"/>
              <w:jc w:val="center"/>
            </w:pPr>
            <w:r>
              <w:rPr>
                <w:rFonts w:ascii="Times New Roman" w:hAnsi="Times New Roman" w:eastAsia="ＭＳ 明朝" w:cs="Times New Roman" w:eastAsiaTheme="minorEastAsia"/>
                <w:color w:val="000000"/>
                <w:sz w:val="19"/>
                <w:szCs w:val="19"/>
              </w:rPr>
              <w:t>DECIMAL(18,2)</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A8CB1AE">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CC18E8B">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81D00DB">
            <w:pPr>
              <w:spacing w:before="30" w:after="30" w:line="269" w:lineRule="auto"/>
              <w:jc w:val="center"/>
            </w:pPr>
            <w:r>
              <w:rPr>
                <w:rFonts w:ascii="Times New Roman" w:hAnsi="Times New Roman" w:eastAsia="ＭＳ 明朝" w:cs="Times New Roman" w:eastAsiaTheme="minorEastAsia"/>
                <w:color w:val="000000"/>
                <w:sz w:val="19"/>
                <w:szCs w:val="19"/>
              </w:rPr>
              <w:t>0.00</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5149F2CA">
            <w:pPr>
              <w:spacing w:before="30" w:after="30" w:line="269" w:lineRule="auto"/>
              <w:jc w:val="left"/>
            </w:pPr>
            <w:r>
              <w:rPr>
                <w:rFonts w:ascii="Times New Roman" w:hAnsi="Times New Roman" w:eastAsia="ＭＳ 明朝" w:cs="Times New Roman" w:eastAsiaTheme="minorEastAsia"/>
                <w:color w:val="000000"/>
                <w:sz w:val="19"/>
                <w:szCs w:val="19"/>
              </w:rPr>
              <w:t>Giá niêm yết bán gói (VNĐ). Ràng buộc kiểm tra Price &gt;= 0.00.</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55E360B8">
            <w:pPr>
              <w:spacing w:before="30" w:after="30" w:line="269" w:lineRule="auto"/>
              <w:jc w:val="left"/>
            </w:pPr>
            <w:r>
              <w:rPr>
                <w:rFonts w:ascii="Times New Roman" w:hAnsi="Times New Roman" w:eastAsia="ＭＳ 明朝" w:cs="Times New Roman" w:eastAsiaTheme="minorEastAsia"/>
                <w:color w:val="000000"/>
                <w:sz w:val="19"/>
                <w:szCs w:val="19"/>
              </w:rPr>
              <w:t>Duration_Days</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113004B">
            <w:pPr>
              <w:spacing w:before="30" w:after="30" w:line="269" w:lineRule="auto"/>
              <w:jc w:val="center"/>
            </w:pPr>
            <w:r>
              <w:rPr>
                <w:rFonts w:ascii="Times New Roman" w:hAnsi="Times New Roman" w:eastAsia="ＭＳ 明朝" w:cs="Times New Roman" w:eastAsiaTheme="minorEastAsia"/>
                <w:color w:val="000000"/>
                <w:sz w:val="19"/>
                <w:szCs w:val="19"/>
              </w:rPr>
              <w:t>INT</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B295C7F">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15C29AFF">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0D0573A7">
            <w:pPr>
              <w:spacing w:before="30" w:after="30" w:line="269" w:lineRule="auto"/>
              <w:jc w:val="center"/>
            </w:pPr>
            <w:r>
              <w:rPr>
                <w:rFonts w:ascii="Times New Roman" w:hAnsi="Times New Roman" w:eastAsia="ＭＳ 明朝" w:cs="Times New Roman" w:eastAsiaTheme="minorEastAsia"/>
                <w:sz w:val="19"/>
                <w:szCs w:val="19"/>
              </w:rPr>
              <w:t>CHECK (Duration_Days &gt; 0) DEFAULT 30</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64FD8CF7">
            <w:pPr>
              <w:spacing w:before="30" w:after="30" w:line="269" w:lineRule="auto"/>
              <w:jc w:val="left"/>
            </w:pPr>
            <w:r>
              <w:rPr>
                <w:rFonts w:ascii="Times New Roman" w:hAnsi="Times New Roman" w:eastAsia="ＭＳ 明朝" w:cs="Times New Roman" w:eastAsiaTheme="minorEastAsia"/>
                <w:color w:val="000000"/>
                <w:sz w:val="19"/>
                <w:szCs w:val="19"/>
              </w:rPr>
              <w:t>Thời hạn sử dụng tính theo số ngày (30, 90, 365 ngày). Ràng buộc Duration_Days &gt; 0.</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6E95A70D">
            <w:pPr>
              <w:spacing w:before="30" w:after="30" w:line="269" w:lineRule="auto"/>
              <w:jc w:val="left"/>
            </w:pPr>
            <w:r>
              <w:rPr>
                <w:rFonts w:ascii="Times New Roman" w:hAnsi="Times New Roman" w:eastAsia="ＭＳ 明朝" w:cs="Times New Roman" w:eastAsiaTheme="minorEastAsia"/>
                <w:color w:val="000000"/>
                <w:sz w:val="19"/>
                <w:szCs w:val="19"/>
              </w:rPr>
              <w:t>Features_JSON</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0FEB490A">
            <w:pPr>
              <w:spacing w:before="30" w:after="30" w:line="269" w:lineRule="auto"/>
              <w:jc w:val="center"/>
            </w:pPr>
            <w:r>
              <w:rPr>
                <w:rFonts w:ascii="Times New Roman" w:hAnsi="Times New Roman" w:eastAsia="ＭＳ 明朝" w:cs="Times New Roman" w:eastAsiaTheme="minorEastAsia"/>
                <w:color w:val="000000"/>
                <w:sz w:val="19"/>
                <w:szCs w:val="19"/>
              </w:rPr>
              <w:t>NVARCHAR(MAX)</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740D2AC">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36CE9B6">
            <w:pPr>
              <w:spacing w:before="30" w:after="30" w:line="269" w:lineRule="auto"/>
              <w:jc w:val="center"/>
            </w:pPr>
            <w:r>
              <w:rPr>
                <w:rFonts w:ascii="Times New Roman" w:hAnsi="Times New Roman" w:eastAsia="ＭＳ 明朝" w:cs="Times New Roman" w:eastAsiaTheme="minorEastAsia"/>
                <w:color w:val="000000"/>
                <w:sz w:val="19"/>
                <w:szCs w:val="19"/>
              </w:rPr>
              <w:t>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F03EB35">
            <w:pPr>
              <w:spacing w:before="30" w:after="30" w:line="269" w:lineRule="auto"/>
              <w:jc w:val="center"/>
            </w:pPr>
            <w:r>
              <w:rPr>
                <w:rFonts w:ascii="Times New Roman" w:hAnsi="Times New Roman" w:eastAsia="ＭＳ 明朝" w:cs="Times New Roman" w:eastAsiaTheme="minorEastAsia"/>
                <w:sz w:val="19"/>
                <w:szCs w:val="19"/>
              </w:rPr>
              <w:t>CHECK (Features_JSON IS NULL OR ISJSON(Features_JSON) = 1)</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4B7B94CD">
            <w:pPr>
              <w:spacing w:before="30" w:after="30" w:line="269" w:lineRule="auto"/>
              <w:jc w:val="left"/>
            </w:pPr>
            <w:r>
              <w:rPr>
                <w:rFonts w:ascii="Times New Roman" w:hAnsi="Times New Roman" w:eastAsia="ＭＳ 明朝" w:cs="Times New Roman" w:eastAsiaTheme="minorEastAsia"/>
                <w:color w:val="000000"/>
                <w:sz w:val="19"/>
                <w:szCs w:val="19"/>
              </w:rPr>
              <w:t xml:space="preserve">Mảng JSON mô tả danh mục quyền lợi đặc biệt được kích hoạt (AI Chatbot tối đa 200 câu/ngày, quét tủ lạnh 30 ảnh/ngày, phân tích dinh dưỡng và xuất PDF).</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5568C0A1">
            <w:pPr>
              <w:spacing w:before="30" w:after="30" w:line="269" w:lineRule="auto"/>
              <w:jc w:val="left"/>
            </w:pPr>
            <w:r>
              <w:rPr>
                <w:rFonts w:ascii="Times New Roman" w:hAnsi="Times New Roman" w:eastAsia="ＭＳ 明朝" w:cs="Times New Roman" w:eastAsiaTheme="minorEastAsia"/>
                <w:color w:val="000000"/>
                <w:sz w:val="19"/>
                <w:szCs w:val="19"/>
              </w:rPr>
              <w:t>Is_Active</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C326243">
            <w:pPr>
              <w:spacing w:before="30" w:after="30" w:line="269" w:lineRule="auto"/>
              <w:jc w:val="center"/>
            </w:pPr>
            <w:r>
              <w:rPr>
                <w:rFonts w:ascii="Times New Roman" w:hAnsi="Times New Roman" w:eastAsia="ＭＳ 明朝" w:cs="Times New Roman" w:eastAsiaTheme="minorEastAsia"/>
                <w:color w:val="000000"/>
                <w:sz w:val="19"/>
                <w:szCs w:val="19"/>
              </w:rPr>
              <w:t>BIT</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B9FAF44">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4107926C">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2F72AB0">
            <w:pPr>
              <w:spacing w:before="30" w:after="30" w:line="269" w:lineRule="auto"/>
              <w:jc w:val="center"/>
            </w:pPr>
            <w:r>
              <w:rPr>
                <w:rFonts w:ascii="Times New Roman" w:hAnsi="Times New Roman" w:eastAsia="ＭＳ 明朝" w:cs="Times New Roman" w:eastAsiaTheme="minorEastAsia"/>
                <w:sz w:val="19"/>
                <w:szCs w:val="19"/>
              </w:rPr>
              <w:t>DEFAULT 1</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3BD3CE4F">
            <w:pPr>
              <w:spacing w:before="30" w:after="30" w:line="269" w:lineRule="auto"/>
              <w:jc w:val="left"/>
            </w:pPr>
            <w:r>
              <w:rPr>
                <w:rFonts w:ascii="Times New Roman" w:hAnsi="Times New Roman" w:eastAsia="ＭＳ 明朝" w:cs="Times New Roman" w:eastAsiaTheme="minorEastAsia"/>
                <w:color w:val="000000"/>
                <w:sz w:val="19"/>
                <w:szCs w:val="19"/>
              </w:rPr>
              <w:t>Trạng thái mở bán gói trên ứng dụng (1 = Đang mở bán, 0 = Tạm ngừng cung cấp).</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601A7B11">
            <w:pPr>
              <w:spacing w:before="30" w:after="30" w:line="269" w:lineRule="auto"/>
              <w:jc w:val="left"/>
            </w:pPr>
            <w:r>
              <w:rPr>
                <w:rFonts w:ascii="Times New Roman" w:hAnsi="Times New Roman" w:eastAsia="ＭＳ 明朝" w:cs="Times New Roman" w:eastAsiaTheme="minorEastAsia"/>
                <w:color w:val="000000"/>
                <w:sz w:val="19"/>
                <w:szCs w:val="19"/>
              </w:rPr>
              <w:t>Created_At</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C13CC6E">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6D1CFD4">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73D825F1">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26275666">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3F991ED4">
            <w:pPr>
              <w:spacing w:before="30" w:after="30" w:line="269" w:lineRule="auto"/>
              <w:jc w:val="left"/>
            </w:pPr>
            <w:r>
              <w:rPr>
                <w:rFonts w:ascii="Times New Roman" w:hAnsi="Times New Roman" w:eastAsia="ＭＳ 明朝" w:cs="Times New Roman" w:eastAsiaTheme="minorEastAsia"/>
                <w:color w:val="000000"/>
                <w:sz w:val="19"/>
                <w:szCs w:val="19"/>
              </w:rPr>
              <w:t>Thời điểm tạo lập gói hội viên trên hệ thống.</w:t>
            </w:r>
          </w:p>
        </w:tc>
      </w:tr>
      <w:tr>
        <w:trPr>
          <w:cantSplit/>
        </w:trPr>
        <w:tc>
          <w:tcPr>
            <w:tcW w:w="2300" w:type="dxa"/>
            <w:tcBorders>
              <w:top w:val="single" w:sz="6" w:color="000000"/>
              <w:left w:val="single" w:sz="12" w:color="000000"/>
              <w:bottom w:val="single" w:sz="12" w:color="000000"/>
              <w:right w:val="single" w:sz="6" w:color="000000"/>
            </w:tcBorders>
            <w:tcMar>
              <w:top w:w="60" w:type="dxa"/>
              <w:left w:w="90" w:type="dxa"/>
              <w:bottom w:w="60" w:type="dxa"/>
              <w:right w:w="90" w:type="dxa"/>
            </w:tcMar>
            <w:vAlign w:val="top"/>
          </w:tcPr>
          <w:p w14:paraId="011AC2C4">
            <w:pPr>
              <w:spacing w:before="30" w:after="30" w:line="269" w:lineRule="auto"/>
              <w:jc w:val="left"/>
            </w:pPr>
            <w:r>
              <w:rPr>
                <w:rFonts w:ascii="Times New Roman" w:hAnsi="Times New Roman" w:eastAsia="ＭＳ 明朝" w:cs="Times New Roman" w:eastAsiaTheme="minorEastAsia"/>
                <w:color w:val="000000"/>
                <w:sz w:val="19"/>
                <w:szCs w:val="19"/>
              </w:rPr>
              <w:t>Updated_At</w:t>
            </w:r>
          </w:p>
        </w:tc>
        <w:tc>
          <w:tcPr>
            <w:tcW w:w="136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2E0F9388">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2449DE16">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34D1D27C">
            <w:pPr>
              <w:spacing w:before="30" w:after="30" w:line="269" w:lineRule="auto"/>
              <w:jc w:val="center"/>
            </w:pPr>
            <w:r>
              <w:rPr>
                <w:rFonts w:ascii="Times New Roman" w:hAnsi="Times New Roman" w:eastAsia="ＭＳ 明朝" w:cs="Times New Roman" w:eastAsiaTheme="minorEastAsia"/>
                <w:color w:val="000000"/>
                <w:sz w:val="19"/>
                <w:szCs w:val="19"/>
              </w:rPr>
              <w:t>NULL</w:t>
            </w:r>
          </w:p>
        </w:tc>
        <w:tc>
          <w:tcPr>
            <w:tcW w:w="1400" w:type="dxa"/>
            <w:tcBorders>
              <w:top w:val="single" w:sz="6" w:color="000000"/>
              <w:left w:val="single" w:sz="6" w:color="000000"/>
              <w:bottom w:val="single" w:sz="12" w:color="000000"/>
              <w:right w:val="single" w:sz="6" w:color="000000"/>
            </w:tcBorders>
            <w:tcMar>
              <w:top w:w="60" w:type="dxa"/>
              <w:left w:w="90" w:type="dxa"/>
              <w:bottom w:w="60" w:type="dxa"/>
              <w:right w:w="90" w:type="dxa"/>
            </w:tcMar>
            <w:vAlign w:val="top"/>
          </w:tcPr>
          <w:p w14:paraId="7F2B96DE">
            <w:pPr>
              <w:spacing w:before="30" w:after="30" w:line="269" w:lineRule="auto"/>
              <w:jc w:val="center"/>
            </w:pPr>
            <w:r>
              <w:rPr>
                <w:rFonts w:ascii="Times New Roman" w:hAnsi="Times New Roman" w:eastAsia="ＭＳ 明朝" w:cs="Times New Roman" w:eastAsiaTheme="minorEastAsia"/>
                <w:color w:val="000000"/>
                <w:sz w:val="19"/>
                <w:szCs w:val="19"/>
              </w:rPr>
              <w:t>NULL</w:t>
            </w:r>
          </w:p>
        </w:tc>
        <w:tc>
          <w:tcPr>
            <w:tcW w:w="1950" w:type="dxa"/>
            <w:tcBorders>
              <w:top w:val="single" w:sz="6" w:color="000000"/>
              <w:left w:val="single" w:sz="6" w:color="000000"/>
              <w:bottom w:val="single" w:sz="12" w:color="000000"/>
              <w:right w:val="single" w:sz="12" w:color="000000"/>
            </w:tcBorders>
            <w:tcMar>
              <w:top w:w="60" w:type="dxa"/>
              <w:left w:w="90" w:type="dxa"/>
              <w:bottom w:w="60" w:type="dxa"/>
              <w:right w:w="90" w:type="dxa"/>
            </w:tcMar>
            <w:vAlign w:val="top"/>
          </w:tcPr>
          <w:p w14:paraId="0EA42B8A">
            <w:pPr>
              <w:spacing w:before="30" w:after="30" w:line="269" w:lineRule="auto"/>
              <w:jc w:val="left"/>
            </w:pPr>
            <w:r>
              <w:rPr>
                <w:rFonts w:ascii="Times New Roman" w:hAnsi="Times New Roman" w:eastAsia="ＭＳ 明朝" w:cs="Times New Roman" w:eastAsiaTheme="minorEastAsia"/>
                <w:color w:val="000000"/>
                <w:sz w:val="19"/>
                <w:szCs w:val="19"/>
              </w:rPr>
              <w:t>Thời điểm cập nhật giá hoặc chính sách gói gần nhất.</w:t>
            </w:r>
          </w:p>
        </w:tc>
      </w:tr>
    </w:tbl>
    <w:p w14:paraId="718E92AD">
      <w:pPr>
        <w:keepNext/>
        <w:spacing w:before="240" w:after="80" w:line="276" w:lineRule="auto"/>
        <w:jc w:val="left"/>
        <w:outlineLvl w:val="1"/>
      </w:pPr>
      <w:r>
        <w:rPr>
          <w:rFonts w:ascii="Arial" w:hAnsi="Arial" w:eastAsia="ＭＳ 明朝" w:cs="Arial" w:eastAsiaTheme="minorEastAsia"/>
          <w:b/>
          <w:bCs/>
          <w:color w:val="000000"/>
          <w:sz w:val="24"/>
          <w:szCs w:val="23"/>
        </w:rPr>
        <w:t>3.6. Bảng Thực Thể: PaymentTransactions (Bảng giao điểm Users – SubscriptionPlans)</w:t>
      </w:r>
    </w:p>
    <w:p w14:paraId="47E1CC3C">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Lưu trữ nhật ký giao dịch tài chính thanh toán qua cổng thanh toán số ( MoMo, VietQR), mã giao dịch đối tác và trạng thái đối soát.</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F5EA932">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0B250AF">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B17AF09">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BCFBC60">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25F6B05">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5EB5338D">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85ADAC8">
            <w:pPr>
              <w:spacing w:before="30" w:after="30" w:line="269" w:lineRule="auto"/>
              <w:jc w:val="left"/>
            </w:pPr>
            <w:r>
              <w:rPr>
                <w:rFonts w:ascii="Times New Roman" w:hAnsi="Times New Roman" w:eastAsia="ＭＳ 明朝" w:cs="Times New Roman" w:eastAsiaTheme="minorEastAsia"/>
                <w:b/>
                <w:bCs/>
                <w:color w:val="000000"/>
                <w:sz w:val="19"/>
                <w:szCs w:val="17"/>
                <w:u w:val="single"/>
              </w:rPr>
              <w:t>Transaction_ID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ED98AD0">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2CBB008">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164E3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2D8FACD">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9D1E557">
            <w:pPr>
              <w:spacing w:before="30" w:after="30" w:line="269" w:lineRule="auto"/>
              <w:jc w:val="left"/>
            </w:pPr>
            <w:r>
              <w:rPr>
                <w:rFonts w:ascii="Times New Roman" w:hAnsi="Times New Roman" w:eastAsia="ＭＳ 明朝" w:cs="Times New Roman" w:eastAsiaTheme="minorEastAsia"/>
                <w:color w:val="000000"/>
                <w:sz w:val="19"/>
                <w:szCs w:val="17"/>
              </w:rPr>
              <w:t>Mã định danh giao dịch nội bộ hệ thống.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76A70D7">
            <w:pPr>
              <w:spacing w:before="30" w:after="30" w:line="269" w:lineRule="auto"/>
              <w:jc w:val="left"/>
            </w:pPr>
            <w:r>
              <w:rPr>
                <w:rFonts w:ascii="Times New Roman" w:hAnsi="Times New Roman" w:eastAsia="ＭＳ 明朝" w:cs="Times New Roman" w:eastAsiaTheme="minorEastAsia"/>
                <w:b/>
                <w:bCs/>
                <w:sz w:val="19"/>
                <w:szCs w:val="17"/>
              </w:rPr>
              <w:t>Plan_ID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B5C946B">
            <w:pPr>
              <w:spacing w:before="30" w:after="30" w:line="269" w:lineRule="auto"/>
              <w:jc w:val="center"/>
            </w:pPr>
            <w:r>
              <w:rPr>
                <w:rFonts w:ascii="Times New Roman" w:hAnsi="Times New Roman" w:eastAsia="ＭＳ 明朝" w:cs="Times New Roman" w:eastAsiaTheme="minorEastAsia"/>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197BCFA">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D27CC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D7D0CC2">
            <w:pPr>
              <w:spacing w:before="30" w:after="30" w:line="269" w:lineRule="auto"/>
              <w:jc w:val="left"/>
            </w:pPr>
            <w:r>
              <w:rPr>
                <w:rFonts w:ascii="Times New Roman" w:hAnsi="Times New Roman" w:eastAsia="ＭＳ 明朝" w:cs="Times New Roman" w:eastAsiaTheme="minorEastAsia"/>
                <w:sz w:val="19"/>
                <w:szCs w:val="17"/>
              </w:rPr>
              <w:t>FK -&gt; SubscriptionPlans(Plan_ID)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C367E18">
            <w:pPr>
              <w:spacing w:before="30" w:after="30" w:line="269" w:lineRule="auto"/>
              <w:jc w:val="left"/>
            </w:pPr>
            <w:r>
              <w:rPr>
                <w:rFonts w:ascii="Times New Roman" w:hAnsi="Times New Roman" w:eastAsia="ＭＳ 明朝" w:cs="Times New Roman" w:eastAsiaTheme="minorEastAsia"/>
                <w:sz w:val="19"/>
                <w:szCs w:val="17"/>
              </w:rPr>
              <w:t>Mã gói VIP (SubscriptionPlans) được mua trong giao dịch.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8C99352">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C1AAC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D82DA8">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6994F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CDFD1A">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722D422">
            <w:pPr>
              <w:spacing w:before="30" w:after="30" w:line="269" w:lineRule="auto"/>
              <w:jc w:val="left"/>
            </w:pPr>
            <w:r>
              <w:rPr>
                <w:rFonts w:ascii="Times New Roman" w:hAnsi="Times New Roman" w:eastAsia="ＭＳ 明朝" w:cs="Times New Roman" w:eastAsiaTheme="minorEastAsia"/>
                <w:color w:val="000000"/>
                <w:sz w:val="19"/>
                <w:szCs w:val="17"/>
              </w:rPr>
              <w:t>Mã tài khoản thực hiện thanh toán.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35EC50A1">
            <w:pPr>
              <w:spacing w:before="30" w:after="30" w:line="269" w:lineRule="auto"/>
              <w:jc w:val="left"/>
            </w:pPr>
            <w:r>
              <w:rPr>
                <w:rFonts w:ascii="Times New Roman" w:hAnsi="Times New Roman" w:eastAsia="ＭＳ 明朝" w:cs="Times New Roman" w:eastAsiaTheme="minorEastAsia"/>
                <w:color w:val="000000"/>
                <w:sz w:val="19"/>
                <w:szCs w:val="17"/>
              </w:rPr>
              <w:t>Gateway_Provider</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F0C505A">
            <w:pPr>
              <w:spacing w:before="30" w:after="30" w:line="269" w:lineRule="auto"/>
              <w:jc w:val="center"/>
            </w:pPr>
            <w:r>
              <w:rPr>
                <w:rFonts w:ascii="Times New Roman" w:hAnsi="Times New Roman" w:eastAsia="ＭＳ 明朝" w:cs="Times New Roman" w:eastAsiaTheme="minorEastAsia"/>
                <w:color w:val="000000"/>
                <w:sz w:val="19"/>
                <w:szCs w:val="17"/>
              </w:rPr>
              <w:t>VARCHAR(30)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C2FDD4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652FC6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FEC1FAB">
            <w:pPr>
              <w:spacing w:before="30" w:after="30" w:line="269" w:lineRule="auto"/>
              <w:jc w:val="left"/>
            </w:pPr>
            <w:r>
              <w:rPr>
                <w:rFonts w:ascii="Times New Roman" w:hAnsi="Times New Roman" w:eastAsia="ＭＳ 明朝" w:cs="Times New Roman" w:eastAsiaTheme="minorEastAsia"/>
                <w:color w:val="000000"/>
                <w:sz w:val="19"/>
                <w:szCs w:val="17"/>
              </w:rPr>
              <w:t>CHECK IN ('MOMO','VIETQR')</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11978F0">
            <w:pPr>
              <w:spacing w:before="30" w:after="30" w:line="269" w:lineRule="auto"/>
              <w:jc w:val="left"/>
            </w:pPr>
            <w:r>
              <w:rPr>
                <w:rFonts w:ascii="Times New Roman" w:hAnsi="Times New Roman" w:eastAsia="ＭＳ 明朝" w:cs="Times New Roman" w:eastAsiaTheme="minorEastAsia"/>
                <w:color w:val="000000"/>
                <w:sz w:val="19"/>
                <w:szCs w:val="17"/>
              </w:rPr>
              <w:t>Cổng thanh toán: MoMo, VietQR,.</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1E8F65D">
            <w:pPr>
              <w:spacing w:before="30" w:after="30" w:line="269" w:lineRule="auto"/>
              <w:jc w:val="left"/>
            </w:pPr>
            <w:r>
              <w:rPr>
                <w:rFonts w:ascii="Times New Roman" w:hAnsi="Times New Roman" w:eastAsia="ＭＳ 明朝" w:cs="Times New Roman" w:eastAsiaTheme="minorEastAsia"/>
                <w:color w:val="000000"/>
                <w:sz w:val="19"/>
                <w:szCs w:val="17"/>
              </w:rPr>
              <w:t>Partner_Transaction_Code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886376">
            <w:pPr>
              <w:spacing w:before="30" w:after="30" w:line="269" w:lineRule="auto"/>
              <w:jc w:val="center"/>
            </w:pPr>
            <w:r>
              <w:rPr>
                <w:rFonts w:ascii="Times New Roman" w:hAnsi="Times New Roman" w:eastAsia="ＭＳ 明朝" w:cs="Times New Roman" w:eastAsiaTheme="minorEastAsia"/>
                <w:color w:val="000000"/>
                <w:sz w:val="19"/>
                <w:szCs w:val="17"/>
              </w:rPr>
              <w:t>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6A3A83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4390C9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858EEF5">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289DC9D">
            <w:pPr>
              <w:spacing w:before="30" w:after="30" w:line="269" w:lineRule="auto"/>
              <w:jc w:val="left"/>
            </w:pPr>
            <w:r>
              <w:rPr>
                <w:rFonts w:ascii="Times New Roman" w:hAnsi="Times New Roman" w:eastAsia="ＭＳ 明朝" w:cs="Times New Roman" w:eastAsiaTheme="minorEastAsia"/>
                <w:color w:val="000000"/>
                <w:sz w:val="19"/>
                <w:szCs w:val="17"/>
              </w:rPr>
              <w:t>Mã tham chiếu giao dịch cổng thanh toán đối tác gửi về.</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8E2C343">
            <w:pPr>
              <w:spacing w:before="30" w:after="30" w:line="269" w:lineRule="auto"/>
              <w:jc w:val="left"/>
            </w:pPr>
            <w:r>
              <w:rPr>
                <w:rFonts w:ascii="Times New Roman" w:hAnsi="Times New Roman" w:eastAsia="ＭＳ 明朝" w:cs="Times New Roman" w:eastAsiaTheme="minorEastAsia"/>
                <w:color w:val="000000"/>
                <w:sz w:val="19"/>
                <w:szCs w:val="17"/>
              </w:rPr>
              <w:t>Amount_VND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B296181">
            <w:pPr>
              <w:spacing w:before="30" w:after="30" w:line="269" w:lineRule="auto"/>
              <w:jc w:val="center"/>
            </w:pPr>
            <w:r>
              <w:rPr>
                <w:rFonts w:ascii="Times New Roman" w:hAnsi="Times New Roman" w:eastAsia="ＭＳ 明朝" w:cs="Times New Roman" w:eastAsiaTheme="minorEastAsia"/>
                <w:color w:val="000000"/>
                <w:sz w:val="19"/>
                <w:szCs w:val="17"/>
              </w:rPr>
              <w:t>DECIMAL(12,2)</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8427C5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C185D7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9D5A30">
            <w:pPr>
              <w:spacing w:before="30" w:after="30" w:line="269" w:lineRule="auto"/>
              <w:jc w:val="left"/>
            </w:pPr>
            <w:r>
              <w:rPr>
                <w:rFonts w:ascii="Times New Roman" w:hAnsi="Times New Roman" w:eastAsia="ＭＳ 明朝" w:cs="Times New Roman" w:eastAsiaTheme="minorEastAsia"/>
                <w:color w:val="000000"/>
                <w:sz w:val="19"/>
                <w:szCs w:val="17"/>
              </w:rPr>
              <w:t>CHECK (Amount_VND &gt;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BA9A1D5">
            <w:pPr>
              <w:spacing w:before="30" w:after="30" w:line="269" w:lineRule="auto"/>
              <w:jc w:val="left"/>
            </w:pPr>
            <w:r>
              <w:rPr>
                <w:rFonts w:ascii="Times New Roman" w:hAnsi="Times New Roman" w:eastAsia="ＭＳ 明朝" w:cs="Times New Roman" w:eastAsiaTheme="minorEastAsia"/>
                <w:color w:val="000000"/>
                <w:sz w:val="19"/>
                <w:szCs w:val="17"/>
              </w:rPr>
              <w:t>Số tiền thực tế thanh toán tính bằng VND.</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0737315F">
            <w:pPr>
              <w:spacing w:before="30" w:after="30" w:line="269" w:lineRule="auto"/>
              <w:jc w:val="left"/>
            </w:pPr>
            <w:r>
              <w:rPr>
                <w:rFonts w:ascii="Times New Roman" w:hAnsi="Times New Roman" w:eastAsia="ＭＳ 明朝" w:cs="Times New Roman" w:eastAsiaTheme="minorEastAsia"/>
                <w:color w:val="000000"/>
                <w:sz w:val="19"/>
                <w:szCs w:val="17"/>
              </w:rPr>
              <w:t>Transaction_Status</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A9CE92B">
            <w:pPr>
              <w:spacing w:before="30" w:after="30" w:line="269" w:lineRule="auto"/>
              <w:jc w:val="center"/>
            </w:pPr>
            <w:r>
              <w:rPr>
                <w:rFonts w:ascii="Times New Roman" w:hAnsi="Times New Roman" w:eastAsia="ＭＳ 明朝" w:cs="Times New Roman" w:eastAsiaTheme="minorEastAsia"/>
                <w:sz w:val="19"/>
                <w:szCs w:val="17"/>
              </w:rPr>
              <w:t>VARCHAR(15)</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E6927A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4D7D33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3D65C31">
            <w:pPr>
              <w:spacing w:before="30" w:after="30" w:line="269" w:lineRule="auto"/>
              <w:jc w:val="left"/>
            </w:pPr>
            <w:r>
              <w:rPr>
                <w:rFonts w:ascii="Times New Roman" w:hAnsi="Times New Roman" w:eastAsia="ＭＳ 明朝" w:cs="Times New Roman" w:eastAsiaTheme="minorEastAsia"/>
                <w:b/>
                <w:bCs/>
                <w:sz w:val="19"/>
                <w:szCs w:val="17"/>
              </w:rPr>
              <w:t>CHECK IN ('PENDING','SUCCESS','FAILED','CANCELLED','EXPIRED','REFUNDED') DEFAULT 'PENDING'</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775D16DF">
            <w:pPr>
              <w:spacing w:before="30" w:after="30" w:line="269" w:lineRule="auto"/>
              <w:jc w:val="left"/>
            </w:pPr>
            <w:r>
              <w:rPr>
                <w:rFonts w:ascii="Times New Roman" w:hAnsi="Times New Roman" w:eastAsia="ＭＳ 明朝" w:cs="Times New Roman" w:eastAsiaTheme="minorEastAsia"/>
                <w:b/>
                <w:bCs/>
                <w:color w:val="000000"/>
                <w:sz w:val="19"/>
                <w:szCs w:val="17"/>
              </w:rPr>
              <w:t xml:space="preserve">Vòng đời giao dịch theo BR-PAY-TXN-01: PENDING (Created/Pending_Gateway) → SUCCESS | FAILED | CANCELLED | EXPIRED (quá 5 phút); REFUNDED khi Admin hoàn tiền (BR-ADM-PAY-002).</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0418F49">
            <w:pPr>
              <w:spacing w:before="30" w:after="30" w:line="269" w:lineRule="auto"/>
              <w:jc w:val="left"/>
            </w:pPr>
            <w:r>
              <w:rPr>
                <w:rFonts w:ascii="Times New Roman" w:hAnsi="Times New Roman" w:eastAsia="ＭＳ 明朝" w:cs="Times New Roman" w:eastAsiaTheme="minorEastAsia"/>
                <w:color w:val="000000"/>
                <w:sz w:val="19"/>
                <w:szCs w:val="17"/>
              </w:rPr>
              <w:t>Signature_Hash</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E4675D2">
            <w:pPr>
              <w:spacing w:before="30" w:after="30" w:line="269" w:lineRule="auto"/>
              <w:jc w:val="center"/>
            </w:pPr>
            <w:r>
              <w:rPr>
                <w:rFonts w:ascii="Times New Roman" w:hAnsi="Times New Roman" w:eastAsia="ＭＳ 明朝" w:cs="Times New Roman" w:eastAsiaTheme="minorEastAsia"/>
                <w:color w:val="000000"/>
                <w:sz w:val="19"/>
                <w:szCs w:val="17"/>
              </w:rPr>
              <w:t>VARCHAR(256)</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CCBEC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55C24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007CF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40374C5">
            <w:pPr>
              <w:spacing w:before="30" w:after="30" w:line="269" w:lineRule="auto"/>
              <w:jc w:val="left"/>
            </w:pPr>
            <w:r>
              <w:rPr>
                <w:rFonts w:ascii="Times New Roman" w:hAnsi="Times New Roman" w:eastAsia="ＭＳ 明朝" w:cs="Times New Roman" w:eastAsiaTheme="minorEastAsia"/>
                <w:color w:val="000000"/>
                <w:sz w:val="19"/>
                <w:szCs w:val="17"/>
              </w:rPr>
              <w:t>Chữ ký số xác thực webhook an toàn (SHA-256 HMAC).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BD86A93">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FD0CFF">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BE5BC0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39370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BB66FF">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51EE01C">
            <w:pPr>
              <w:spacing w:before="30" w:after="30" w:line="269" w:lineRule="auto"/>
              <w:jc w:val="left"/>
            </w:pPr>
            <w:r>
              <w:rPr>
                <w:rFonts w:ascii="Times New Roman" w:hAnsi="Times New Roman" w:eastAsia="ＭＳ 明朝" w:cs="Times New Roman" w:eastAsiaTheme="minorEastAsia"/>
                <w:color w:val="000000"/>
                <w:sz w:val="19"/>
                <w:szCs w:val="17"/>
              </w:rPr>
              <w:t>Thời điểm tạo giao dịch thanh toán.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3E4A91E1">
            <w:pPr>
              <w:spacing w:before="30" w:after="30" w:line="269" w:lineRule="auto"/>
              <w:jc w:val="left"/>
            </w:pPr>
            <w:r>
              <w:rPr>
                <w:rFonts w:ascii="Times New Roman" w:hAnsi="Times New Roman" w:eastAsia="ＭＳ 明朝" w:cs="Times New Roman" w:eastAsiaTheme="minorEastAsia"/>
                <w:color w:val="000000"/>
                <w:sz w:val="19"/>
                <w:szCs w:val="17"/>
              </w:rPr>
              <w:t>Completed_At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77B0C57">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BF2F22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F2BC286">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F08865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72215F83">
            <w:pPr>
              <w:spacing w:before="30" w:after="30" w:line="269" w:lineRule="auto"/>
              <w:jc w:val="left"/>
            </w:pPr>
            <w:r>
              <w:rPr>
                <w:rFonts w:ascii="Times New Roman" w:hAnsi="Times New Roman" w:eastAsia="ＭＳ 明朝" w:cs="Times New Roman" w:eastAsiaTheme="minorEastAsia"/>
                <w:color w:val="000000"/>
                <w:sz w:val="19"/>
                <w:szCs w:val="17"/>
              </w:rPr>
              <w:t>Thời điểm cổng thanh toán gửi IPN xác nhận thành công.</w:t>
            </w:r>
          </w:p>
        </w:tc>
      </w:tr>
      <w:tr>
        <w:trPr>
          <w:cantSplit/>
        </w:trPr>
        <w:tc>
          <w:tcPr>
            <w:tcW w:w="2300" w:type="dxa"/>
            <w:tcBorders>
              <w:top w:val="single" w:sz="12" w:color="000000"/>
              <w:left w:val="single" w:sz="12" w:color="000000"/>
              <w:bottom w:val="single" w:sz="12" w:color="000000"/>
              <w:right w:val="single" w:sz="6" w:color="000000"/>
            </w:tcBorders>
            <w:tcMar>
              <w:top w:w="50" w:type="dxa"/>
              <w:left w:w="60" w:type="dxa"/>
              <w:bottom w:w="50" w:type="dxa"/>
              <w:right w:w="60" w:type="dxa"/>
            </w:tcMar>
            <w:vAlign w:val="top"/>
          </w:tcPr>
          <w:p w14:paraId="69C1DD88">
            <w:pPr>
              <w:spacing w:before="30" w:after="30" w:line="269" w:lineRule="auto"/>
              <w:jc w:val="left"/>
            </w:pPr>
            <w:r>
              <w:rPr>
                <w:rFonts w:ascii="Times New Roman" w:hAnsi="Times New Roman" w:eastAsia="ＭＳ 明朝" w:cs="Times New Roman" w:eastAsiaTheme="minorEastAsia"/>
                <w:color w:val="000000"/>
                <w:sz w:val="19"/>
                <w:szCs w:val="17"/>
              </w:rPr>
              <w:t>Receipt_URL</w:t>
            </w:r>
          </w:p>
        </w:tc>
        <w:tc>
          <w:tcPr>
            <w:tcW w:w="136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0CB35C2E">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04ECBEC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6406FFD7">
            <w:pPr>
              <w:spacing w:before="30" w:after="30" w:line="269" w:lineRule="auto"/>
              <w:jc w:val="center"/>
            </w:pPr>
            <w:r>
              <w:rPr>
                <w:rFonts w:ascii="Times New Roman" w:hAnsi="Times New Roman" w:eastAsia="ＭＳ 明朝" w:cs="Times New Roman" w:eastAsiaTheme="minorEastAsia"/>
                <w:sz w:val="19"/>
                <w:szCs w:val="17"/>
              </w:rPr>
              <w:t>NULL</w:t>
            </w:r>
          </w:p>
        </w:tc>
        <w:tc>
          <w:tcPr>
            <w:tcW w:w="140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32B0E7A4">
            <w:pPr>
              <w:spacing w:before="30" w:after="30" w:line="269" w:lineRule="auto"/>
              <w:jc w:val="center"/>
            </w:pPr>
            <w:r>
              <w:t>None</w:t>
            </w:r>
          </w:p>
        </w:tc>
        <w:tc>
          <w:tcPr>
            <w:tcW w:w="1950" w:type="dxa"/>
            <w:tcBorders>
              <w:top w:val="single" w:sz="12" w:color="000000"/>
              <w:left w:val="single" w:sz="6" w:color="000000"/>
              <w:bottom w:val="single" w:sz="12" w:color="000000"/>
              <w:right w:val="single" w:sz="12" w:color="000000"/>
            </w:tcBorders>
            <w:tcMar>
              <w:top w:w="50" w:type="dxa"/>
              <w:left w:w="60" w:type="dxa"/>
              <w:bottom w:w="50" w:type="dxa"/>
              <w:right w:w="60" w:type="dxa"/>
            </w:tcMar>
            <w:vAlign w:val="top"/>
          </w:tcPr>
          <w:p w14:paraId="2B03AAFB">
            <w:pPr>
              <w:spacing w:before="30" w:after="30" w:line="269" w:lineRule="auto"/>
              <w:jc w:val="left"/>
            </w:pPr>
            <w:r>
              <w:rPr>
                <w:rFonts w:ascii="Times New Roman" w:hAnsi="Times New Roman" w:eastAsia="ＭＳ 明朝" w:cs="Times New Roman" w:eastAsiaTheme="minorEastAsia"/>
                <w:color w:val="000000"/>
                <w:sz w:val="19"/>
                <w:szCs w:val="17"/>
              </w:rPr>
              <w:t>Đường dẫn tải/xem file biên lai (PDF/Image) sau khi thanh toán thành công</w:t>
            </w:r>
          </w:p>
        </w:tc>
      </w:tr>
      <w:tr>
        <w:trPr>
          <w:cantSplit/>
        </w:trPr>
        <w:tc>
          <w:tcPr>
            <w:tcW w:w="2300" w:type="dxa"/>
            <w:tcBorders>
              <w:top w:val="single" w:sz="12" w:color="000000"/>
              <w:left w:val="single" w:sz="12" w:color="000000"/>
              <w:bottom w:val="single" w:sz="6" w:color="000000"/>
              <w:right w:val="single" w:sz="6" w:color="000000"/>
            </w:tcBorders>
            <w:tcMar>
              <w:top w:w="60" w:type="dxa"/>
              <w:left w:w="90" w:type="dxa"/>
              <w:bottom w:w="60" w:type="dxa"/>
              <w:right w:w="90" w:type="dxa"/>
            </w:tcMar>
            <w:vAlign w:val="top"/>
          </w:tcPr>
          <w:p w14:paraId="667178FE">
            <w:pPr>
              <w:spacing w:before="30" w:after="30" w:line="269" w:lineRule="auto"/>
              <w:jc w:val="left"/>
            </w:pPr>
            <w:r>
              <w:rPr>
                <w:rFonts w:ascii="Times New Roman" w:hAnsi="Times New Roman" w:eastAsia="ＭＳ 明朝" w:cs="Times New Roman" w:eastAsiaTheme="minorEastAsia"/>
                <w:color w:val="000000"/>
                <w:sz w:val="19"/>
                <w:szCs w:val="19"/>
              </w:rPr>
              <w:t>Starts_At</w:t>
            </w:r>
          </w:p>
        </w:tc>
        <w:tc>
          <w:tcPr>
            <w:tcW w:w="136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40565219">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5A97B5F8">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704773D4">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12" w:color="000000"/>
              <w:left w:val="single" w:sz="6" w:color="000000"/>
              <w:bottom w:val="single" w:sz="6" w:color="000000"/>
              <w:right w:val="single" w:sz="6" w:color="000000"/>
            </w:tcBorders>
            <w:tcMar>
              <w:top w:w="60" w:type="dxa"/>
              <w:left w:w="90" w:type="dxa"/>
              <w:bottom w:w="60" w:type="dxa"/>
              <w:right w:w="90" w:type="dxa"/>
            </w:tcMar>
            <w:vAlign w:val="top"/>
          </w:tcPr>
          <w:p w14:paraId="16A93E78">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12" w:color="000000"/>
              <w:left w:val="single" w:sz="6" w:color="000000"/>
              <w:bottom w:val="single" w:sz="6" w:color="000000"/>
              <w:right w:val="single" w:sz="12" w:color="000000"/>
            </w:tcBorders>
            <w:tcMar>
              <w:top w:w="60" w:type="dxa"/>
              <w:left w:w="90" w:type="dxa"/>
              <w:bottom w:w="60" w:type="dxa"/>
              <w:right w:w="90" w:type="dxa"/>
            </w:tcMar>
            <w:vAlign w:val="top"/>
          </w:tcPr>
          <w:p w14:paraId="33E49AA9">
            <w:pPr>
              <w:spacing w:before="30" w:after="30" w:line="269" w:lineRule="auto"/>
              <w:jc w:val="left"/>
            </w:pPr>
            <w:r>
              <w:rPr>
                <w:rFonts w:ascii="Times New Roman" w:hAnsi="Times New Roman" w:eastAsia="ＭＳ 明朝" w:cs="Times New Roman" w:eastAsiaTheme="minorEastAsia"/>
                <w:color w:val="000000"/>
                <w:sz w:val="19"/>
                <w:szCs w:val="19"/>
              </w:rPr>
              <w:t>Thời điểm chính thức kích hoạt gói dịch vụ VIP.</w:t>
            </w:r>
          </w:p>
        </w:tc>
      </w:tr>
      <w:tr>
        <w:trPr>
          <w:cantSplit/>
        </w:trPr>
        <w:tc>
          <w:tcPr>
            <w:tcW w:w="2300" w:type="dxa"/>
            <w:tcBorders>
              <w:top w:val="single" w:sz="6" w:color="000000"/>
              <w:left w:val="single" w:sz="12" w:color="000000"/>
              <w:bottom w:val="single" w:sz="6" w:color="000000"/>
              <w:right w:val="single" w:sz="6" w:color="000000"/>
            </w:tcBorders>
            <w:tcMar>
              <w:top w:w="60" w:type="dxa"/>
              <w:left w:w="90" w:type="dxa"/>
              <w:bottom w:w="60" w:type="dxa"/>
              <w:right w:w="90" w:type="dxa"/>
            </w:tcMar>
            <w:vAlign w:val="top"/>
          </w:tcPr>
          <w:p w14:paraId="01C33249">
            <w:pPr>
              <w:spacing w:before="30" w:after="30" w:line="269" w:lineRule="auto"/>
              <w:jc w:val="left"/>
            </w:pPr>
            <w:r>
              <w:rPr>
                <w:rFonts w:ascii="Times New Roman" w:hAnsi="Times New Roman" w:eastAsia="ＭＳ 明朝" w:cs="Times New Roman" w:eastAsiaTheme="minorEastAsia"/>
                <w:color w:val="000000"/>
                <w:sz w:val="19"/>
                <w:szCs w:val="19"/>
              </w:rPr>
              <w:t>Ends_At</w:t>
            </w:r>
          </w:p>
        </w:tc>
        <w:tc>
          <w:tcPr>
            <w:tcW w:w="136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58AB0BD4">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359FE5D9">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3C9A81D">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6" w:color="000000"/>
              <w:left w:val="single" w:sz="6" w:color="000000"/>
              <w:bottom w:val="single" w:sz="6" w:color="000000"/>
              <w:right w:val="single" w:sz="6" w:color="000000"/>
            </w:tcBorders>
            <w:tcMar>
              <w:top w:w="60" w:type="dxa"/>
              <w:left w:w="90" w:type="dxa"/>
              <w:bottom w:w="60" w:type="dxa"/>
              <w:right w:w="90" w:type="dxa"/>
            </w:tcMar>
            <w:vAlign w:val="top"/>
          </w:tcPr>
          <w:p w14:paraId="6607EE5F">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950" w:type="dxa"/>
            <w:tcBorders>
              <w:top w:val="single" w:sz="6" w:color="000000"/>
              <w:left w:val="single" w:sz="6" w:color="000000"/>
              <w:bottom w:val="single" w:sz="6" w:color="000000"/>
              <w:right w:val="single" w:sz="12" w:color="000000"/>
            </w:tcBorders>
            <w:tcMar>
              <w:top w:w="60" w:type="dxa"/>
              <w:left w:w="90" w:type="dxa"/>
              <w:bottom w:w="60" w:type="dxa"/>
              <w:right w:w="90" w:type="dxa"/>
            </w:tcMar>
            <w:vAlign w:val="top"/>
          </w:tcPr>
          <w:p w14:paraId="55C8619F">
            <w:pPr>
              <w:spacing w:before="30" w:after="30" w:line="269" w:lineRule="auto"/>
              <w:jc w:val="left"/>
            </w:pPr>
            <w:r>
              <w:rPr>
                <w:rFonts w:ascii="Times New Roman" w:hAnsi="Times New Roman" w:eastAsia="ＭＳ 明朝" w:cs="Times New Roman" w:eastAsiaTheme="minorEastAsia"/>
                <w:color w:val="000000"/>
                <w:sz w:val="19"/>
                <w:szCs w:val="19"/>
              </w:rPr>
              <w:t>Thời điểm hết hạn gói dịch vụ. Ràng buộc kiểm tra Ends_At &gt; Starts_At.</w:t>
            </w:r>
          </w:p>
        </w:tc>
      </w:tr>
    </w:tbl>
    <w:p w14:paraId="2F4B2CA5">
      <w:pPr>
        <w:keepNext/>
        <w:spacing w:before="240" w:after="80" w:line="276" w:lineRule="auto"/>
        <w:jc w:val="left"/>
        <w:outlineLvl w:val="1"/>
      </w:pPr>
      <w:r>
        <w:rPr>
          <w:rFonts w:ascii="Arial" w:hAnsi="Arial" w:eastAsia="ＭＳ 明朝" w:cs="Arial" w:eastAsiaTheme="minorEastAsia"/>
          <w:b/>
          <w:bCs/>
          <w:color w:val="000000"/>
          <w:sz w:val="24"/>
          <w:szCs w:val="23"/>
        </w:rPr>
        <w:t>3.7. Bảng Thực Thể: Allergens</w:t>
      </w:r>
    </w:p>
    <w:p w14:paraId="5FCD12B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Từ điển chuẩn hóa danh mục các chất dễ gây dị ứng thực phẩm theo tiêu chuẩn FDA và Bộ Y tế phục vụ cảnh báo an toàn sức khỏe.</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4C4E7A78">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4AAD26E">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A7D7244">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BA4D0CA">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A80A9B6">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406772A2">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7F708D4A">
            <w:pPr>
              <w:spacing w:before="30" w:after="30" w:line="269" w:lineRule="auto"/>
              <w:jc w:val="left"/>
            </w:pPr>
            <w:r>
              <w:rPr>
                <w:rFonts w:ascii="Times New Roman" w:hAnsi="Times New Roman" w:eastAsia="ＭＳ 明朝" w:cs="Times New Roman" w:eastAsiaTheme="minorEastAsia"/>
                <w:b/>
                <w:bCs/>
                <w:color w:val="000000"/>
                <w:sz w:val="19"/>
                <w:szCs w:val="17"/>
                <w:u w:val="single"/>
              </w:rPr>
              <w:t>Allergen_ID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EA3F6C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CB1C5B9">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549B94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F4FE08C">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62DD70B0">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dị nguyên thực phẩm.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B495F4C">
            <w:pPr>
              <w:spacing w:before="30" w:after="30" w:line="269" w:lineRule="auto"/>
              <w:jc w:val="left"/>
            </w:pPr>
            <w:r>
              <w:rPr>
                <w:rFonts w:ascii="Times New Roman" w:hAnsi="Times New Roman" w:eastAsia="ＭＳ 明朝" w:cs="Times New Roman" w:eastAsiaTheme="minorEastAsia"/>
                <w:color w:val="000000"/>
                <w:sz w:val="19"/>
                <w:szCs w:val="17"/>
              </w:rPr>
              <w:t>Allergen_Name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6FD72F">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15C10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03572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C5D500E">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999A006">
            <w:pPr>
              <w:spacing w:before="30" w:after="30" w:line="269" w:lineRule="auto"/>
              <w:jc w:val="left"/>
            </w:pPr>
            <w:r>
              <w:rPr>
                <w:rFonts w:ascii="Times New Roman" w:hAnsi="Times New Roman" w:eastAsia="ＭＳ 明朝" w:cs="Times New Roman" w:eastAsiaTheme="minorEastAsia"/>
                <w:color w:val="000000"/>
                <w:sz w:val="19"/>
                <w:szCs w:val="17"/>
              </w:rPr>
              <w:t>Tên chất dị ứng (Ví dụ: Đậu nành, Đậu phộng, Gluten, Sữa, Trứng….).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A529A1E">
            <w:pPr>
              <w:spacing w:before="30" w:after="30" w:line="269" w:lineRule="auto"/>
              <w:jc w:val="left"/>
            </w:pPr>
            <w:r>
              <w:rPr>
                <w:rFonts w:ascii="Times New Roman" w:hAnsi="Times New Roman" w:eastAsia="ＭＳ 明朝" w:cs="Times New Roman" w:eastAsiaTheme="minorEastAsia"/>
                <w:color w:val="000000"/>
                <w:sz w:val="19"/>
                <w:szCs w:val="17"/>
              </w:rPr>
              <w:t>Code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DD1BAD">
            <w:pPr>
              <w:spacing w:before="30" w:after="30" w:line="269" w:lineRule="auto"/>
              <w:jc w:val="center"/>
            </w:pPr>
            <w:r>
              <w:rPr>
                <w:rFonts w:ascii="Times New Roman" w:hAnsi="Times New Roman" w:eastAsia="ＭＳ 明朝" w:cs="Times New Roman" w:eastAsiaTheme="minorEastAsia"/>
                <w:color w:val="000000"/>
                <w:sz w:val="19"/>
                <w:szCs w:val="17"/>
              </w:rPr>
              <w:t>NVARCHAR(50)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D17CC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48D13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074ED4">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0C76986">
            <w:pPr>
              <w:spacing w:before="30" w:after="30" w:line="269" w:lineRule="auto"/>
              <w:jc w:val="left"/>
            </w:pPr>
            <w:r>
              <w:rPr>
                <w:rFonts w:ascii="Times New Roman" w:hAnsi="Times New Roman" w:eastAsia="ＭＳ 明朝" w:cs="Times New Roman" w:eastAsiaTheme="minorEastAsia"/>
                <w:i/>
                <w:iCs/>
                <w:color w:val="000000"/>
                <w:sz w:val="19"/>
                <w:szCs w:val="17"/>
              </w:rPr>
              <w:t>Mã ký hiệu chuẩn hóa VÍ DỤ (SOY, PEANUT, GLUTEN, DAIRY, EGG…).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9D38135">
            <w:pPr>
              <w:spacing w:before="30" w:after="30" w:line="269" w:lineRule="auto"/>
              <w:jc w:val="left"/>
            </w:pPr>
            <w:r>
              <w:rPr>
                <w:rFonts w:ascii="Times New Roman" w:hAnsi="Times New Roman" w:eastAsia="ＭＳ 明朝" w:cs="Times New Roman" w:eastAsiaTheme="minorEastAsia"/>
                <w:color w:val="000000"/>
                <w:sz w:val="19"/>
                <w:szCs w:val="17"/>
              </w:rPr>
              <w:t>Description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830E9C">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A49C24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D3566A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A2E23F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FE0AB91">
            <w:pPr>
              <w:spacing w:before="30" w:after="30" w:line="269" w:lineRule="auto"/>
              <w:jc w:val="left"/>
            </w:pPr>
            <w:r>
              <w:rPr>
                <w:rFonts w:ascii="Times New Roman" w:hAnsi="Times New Roman" w:eastAsia="ＭＳ 明朝" w:cs="Times New Roman" w:eastAsiaTheme="minorEastAsia"/>
                <w:color w:val="000000"/>
                <w:sz w:val="19"/>
                <w:szCs w:val="17"/>
              </w:rPr>
              <w:t>Mô tả biểu hiện và tác động y tế của chất dị ứng.</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08A6AEFA">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B9D70B8">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6D0910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78F75A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E3325FE">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2B0FCF5">
            <w:pPr>
              <w:spacing w:before="30" w:after="30" w:line="269" w:lineRule="auto"/>
              <w:jc w:val="left"/>
            </w:pPr>
            <w:r>
              <w:rPr>
                <w:rFonts w:ascii="Times New Roman" w:hAnsi="Times New Roman" w:eastAsia="ＭＳ 明朝" w:cs="Times New Roman" w:eastAsiaTheme="minorEastAsia"/>
                <w:color w:val="000000"/>
                <w:sz w:val="19"/>
                <w:szCs w:val="17"/>
              </w:rPr>
              <w:t>Thời điểm khởi tạo danh mục dị nguyên.</w:t>
            </w:r>
          </w:p>
        </w:tc>
      </w:tr>
      <w:tr>
        <w:trPr>
          <w:cantSplit/>
        </w:trPr>
        <w:tc>
          <w:tcPr>
            <w:tcW w:w="2300" w:type="dxa"/>
            <w:tcBorders>
              <w:top w:val="single" w:sz="12" w:color="000000"/>
              <w:left w:val="single" w:sz="12" w:color="000000"/>
              <w:bottom w:val="single" w:sz="12" w:color="000000"/>
              <w:right w:val="single" w:sz="6" w:color="000000"/>
            </w:tcBorders>
            <w:tcMar>
              <w:top w:w="50" w:type="dxa"/>
              <w:left w:w="60" w:type="dxa"/>
              <w:bottom w:w="50" w:type="dxa"/>
              <w:right w:w="60" w:type="dxa"/>
            </w:tcMar>
            <w:vAlign w:val="top"/>
          </w:tcPr>
          <w:p w14:paraId="6B2F782E">
            <w:pPr>
              <w:spacing w:before="30" w:after="30" w:line="269" w:lineRule="auto"/>
              <w:jc w:val="left"/>
            </w:pPr>
            <w:r>
              <w:rPr>
                <w:rFonts w:ascii="Times New Roman" w:hAnsi="Times New Roman" w:eastAsia="ＭＳ 明朝" w:cs="Times New Roman" w:eastAsiaTheme="minorEastAsia"/>
                <w:sz w:val="19"/>
                <w:szCs w:val="17"/>
              </w:rPr>
              <w:t>Updated_At</w:t>
            </w:r>
          </w:p>
        </w:tc>
        <w:tc>
          <w:tcPr>
            <w:tcW w:w="136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50AD5311">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454102F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2868167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12" w:color="000000"/>
              <w:right w:val="single" w:sz="6" w:color="000000"/>
            </w:tcBorders>
            <w:tcMar>
              <w:top w:w="50" w:type="dxa"/>
              <w:left w:w="60" w:type="dxa"/>
              <w:bottom w:w="50" w:type="dxa"/>
              <w:right w:w="60" w:type="dxa"/>
            </w:tcMar>
            <w:vAlign w:val="top"/>
          </w:tcPr>
          <w:p w14:paraId="352A1FAF">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12" w:color="000000"/>
              <w:left w:val="single" w:sz="6" w:color="000000"/>
              <w:bottom w:val="single" w:sz="12" w:color="000000"/>
              <w:right w:val="single" w:sz="12" w:color="000000"/>
            </w:tcBorders>
            <w:tcMar>
              <w:top w:w="50" w:type="dxa"/>
              <w:left w:w="60" w:type="dxa"/>
              <w:bottom w:w="50" w:type="dxa"/>
              <w:right w:w="60" w:type="dxa"/>
            </w:tcMar>
            <w:vAlign w:val="top"/>
          </w:tcPr>
          <w:p w14:paraId="50D18D9A">
            <w:pPr>
              <w:spacing w:before="30" w:after="30" w:line="269" w:lineRule="auto"/>
              <w:jc w:val="left"/>
            </w:pPr>
            <w:r>
              <w:rPr>
                <w:rFonts w:ascii="Times New Roman" w:hAnsi="Times New Roman" w:eastAsia="ＭＳ 明朝" w:cs="Times New Roman" w:eastAsiaTheme="minorEastAsia"/>
                <w:color w:val="000000"/>
                <w:sz w:val="19"/>
                <w:szCs w:val="17"/>
              </w:rPr>
              <w:t>Thời điểm cập nhật danh mục dị nguyên.</w:t>
            </w:r>
          </w:p>
        </w:tc>
      </w:tr>
    </w:tbl>
    <w:p w14:paraId="7C8F1F06">
      <w:pPr>
        <w:keepNext/>
        <w:spacing w:before="240" w:after="80" w:line="276" w:lineRule="auto"/>
        <w:jc w:val="left"/>
        <w:outlineLvl w:val="1"/>
      </w:pPr>
      <w:r>
        <w:rPr>
          <w:rFonts w:ascii="Arial" w:hAnsi="Arial" w:eastAsia="ＭＳ 明朝" w:cs="Arial" w:eastAsiaTheme="minorEastAsia"/>
          <w:b/>
          <w:bCs/>
          <w:color w:val="000000"/>
          <w:sz w:val="24"/>
          <w:szCs w:val="23"/>
        </w:rPr>
        <w:t>3.8. Bảng Thực Thể: UserAllergies [Bảng Trung Gian Phân Rã M:N]</w:t>
      </w:r>
    </w:p>
    <w:p w14:paraId="530429FF">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phân rã quan hệ Nhiều - Nhiều (M:N) giữa Hồ sơ sức khỏe người dùng và Danh mục chất dị ứng, lưu trữ mức độ nghiêm trọng.</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6BF88388">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611D5DD">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E715E67">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F48F8ED">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7F0072D">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41C7D9B2">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30F008A">
            <w:pPr>
              <w:spacing w:before="30" w:after="30" w:line="269" w:lineRule="auto"/>
              <w:jc w:val="left"/>
            </w:pPr>
            <w:r>
              <w:rPr>
                <w:rFonts w:ascii="Times New Roman" w:hAnsi="Times New Roman" w:eastAsia="ＭＳ 明朝" w:cs="Times New Roman" w:eastAsiaTheme="minorEastAsia"/>
                <w:b/>
                <w:bCs/>
                <w:color w:val="000000"/>
                <w:sz w:val="19"/>
                <w:szCs w:val="17"/>
                <w:u w:val="single"/>
              </w:rPr>
              <w:t>User_ID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AECDB6F">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30AC414">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0D4A1B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C6DCD7F">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0A61968D">
            <w:pPr>
              <w:spacing w:before="30" w:after="30" w:line="269" w:lineRule="auto"/>
              <w:jc w:val="left"/>
            </w:pPr>
            <w:r>
              <w:rPr>
                <w:rFonts w:ascii="Times New Roman" w:hAnsi="Times New Roman" w:eastAsia="ＭＳ 明朝" w:cs="Times New Roman" w:eastAsiaTheme="minorEastAsia"/>
                <w:color w:val="000000"/>
                <w:sz w:val="19"/>
                <w:szCs w:val="17"/>
              </w:rPr>
              <w:t>Mã tài khoản người dùng có tiền sử dị ứng.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4D1DA84">
            <w:pPr>
              <w:spacing w:before="30" w:after="30" w:line="269" w:lineRule="auto"/>
              <w:jc w:val="left"/>
            </w:pPr>
            <w:r>
              <w:rPr>
                <w:rFonts w:ascii="Times New Roman" w:hAnsi="Times New Roman" w:eastAsia="ＭＳ 明朝" w:cs="Times New Roman" w:eastAsiaTheme="minorEastAsia"/>
                <w:b/>
                <w:bCs/>
                <w:color w:val="000000"/>
                <w:sz w:val="19"/>
                <w:szCs w:val="17"/>
                <w:u w:val="single"/>
              </w:rPr>
              <w:t>Allergen_ID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6D9C3C">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73B4F4">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F8B91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D41C948">
            <w:pPr>
              <w:spacing w:before="30" w:after="30" w:line="269" w:lineRule="auto"/>
              <w:jc w:val="left"/>
            </w:pPr>
            <w:r>
              <w:rPr>
                <w:rFonts w:ascii="Times New Roman" w:hAnsi="Times New Roman" w:eastAsia="ＭＳ 明朝" w:cs="Times New Roman" w:eastAsiaTheme="minorEastAsia"/>
                <w:color w:val="000000"/>
                <w:sz w:val="19"/>
                <w:szCs w:val="17"/>
              </w:rPr>
              <w:t>FK -&gt; Allergens(Allergen_ID)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2D42EF0">
            <w:pPr>
              <w:spacing w:before="30" w:after="30" w:line="269" w:lineRule="auto"/>
              <w:jc w:val="left"/>
            </w:pPr>
            <w:r>
              <w:rPr>
                <w:rFonts w:ascii="Times New Roman" w:hAnsi="Times New Roman" w:eastAsia="ＭＳ 明朝" w:cs="Times New Roman" w:eastAsiaTheme="minorEastAsia"/>
                <w:color w:val="000000"/>
                <w:sz w:val="19"/>
                <w:szCs w:val="17"/>
              </w:rPr>
              <w:t>Mã dị nguyên người dùng bị mẫn cảm.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A3BA9EB">
            <w:pPr>
              <w:spacing w:before="30" w:after="30" w:line="269" w:lineRule="auto"/>
              <w:jc w:val="left"/>
            </w:pPr>
            <w:r>
              <w:rPr>
                <w:rFonts w:ascii="Times New Roman" w:hAnsi="Times New Roman" w:eastAsia="ＭＳ 明朝" w:cs="Times New Roman" w:eastAsiaTheme="minorEastAsia"/>
                <w:color w:val="000000"/>
                <w:sz w:val="19"/>
                <w:szCs w:val="17"/>
              </w:rPr>
              <w:t>Notes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8A9E92">
            <w:pPr>
              <w:spacing w:before="30" w:after="30" w:line="269" w:lineRule="auto"/>
              <w:jc w:val="center"/>
            </w:pPr>
            <w:r>
              <w:rPr>
                <w:rFonts w:ascii="Times New Roman" w:hAnsi="Times New Roman" w:eastAsia="ＭＳ 明朝" w:cs="Times New Roman" w:eastAsiaTheme="minorEastAsia"/>
                <w:color w:val="000000"/>
                <w:sz w:val="19"/>
                <w:szCs w:val="17"/>
              </w:rPr>
              <w:t>NVARCHAR(255)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25835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7ED307F">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CADD2D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8F0B886">
            <w:pPr>
              <w:spacing w:before="30" w:after="30" w:line="269" w:lineRule="auto"/>
              <w:jc w:val="left"/>
            </w:pPr>
            <w:r>
              <w:rPr>
                <w:rFonts w:ascii="Times New Roman" w:hAnsi="Times New Roman" w:eastAsia="ＭＳ 明朝" w:cs="Times New Roman" w:eastAsiaTheme="minorEastAsia"/>
                <w:color w:val="000000"/>
                <w:sz w:val="19"/>
                <w:szCs w:val="17"/>
              </w:rPr>
              <w:t>Ghi chú triệu chứng lâm sàng cá nhân.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4290AA0">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5A53432">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15DCF2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8C3CD5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E4AEA6F">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1D654EE">
            <w:pPr>
              <w:spacing w:before="30" w:after="30" w:line="269" w:lineRule="auto"/>
              <w:jc w:val="left"/>
            </w:pPr>
            <w:r>
              <w:rPr>
                <w:rFonts w:ascii="Times New Roman" w:hAnsi="Times New Roman" w:eastAsia="ＭＳ 明朝" w:cs="Times New Roman" w:eastAsiaTheme="minorEastAsia"/>
                <w:color w:val="000000"/>
                <w:sz w:val="19"/>
                <w:szCs w:val="17"/>
              </w:rPr>
              <w:t>Thời điểm ghi nhận dị ứng cá nhân.</w:t>
            </w:r>
          </w:p>
        </w:tc>
      </w:tr>
      <w:tr>
        <w:trPr>
          <w:cantSplit/>
        </w:trPr>
        <w:tc>
          <w:tcPr>
            <w:tcW w:w="2300" w:type="dxa"/>
            <w:tcBorders>
              <w:top w:val="single" w:sz="12" w:color="000000"/>
              <w:left w:val="single" w:sz="12" w:color="000000"/>
              <w:bottom w:val="single" w:sz="12" w:color="000000"/>
              <w:right w:val="single" w:sz="6" w:color="000000"/>
            </w:tcBorders>
            <w:tcMar>
              <w:top w:w="60" w:type="dxa"/>
              <w:left w:w="90" w:type="dxa"/>
              <w:bottom w:w="60" w:type="dxa"/>
              <w:right w:w="90" w:type="dxa"/>
            </w:tcMar>
            <w:vAlign w:val="top"/>
          </w:tcPr>
          <w:p w14:paraId="0CBAFF46">
            <w:pPr>
              <w:spacing w:before="30" w:after="30" w:line="269" w:lineRule="auto"/>
              <w:jc w:val="left"/>
            </w:pPr>
            <w:r>
              <w:rPr>
                <w:rFonts w:ascii="Times New Roman" w:hAnsi="Times New Roman" w:eastAsia="ＭＳ 明朝" w:cs="Times New Roman" w:eastAsiaTheme="minorEastAsia"/>
                <w:color w:val="000000"/>
                <w:sz w:val="19"/>
                <w:szCs w:val="19"/>
              </w:rPr>
              <w:t>Updated_At</w:t>
            </w:r>
          </w:p>
        </w:tc>
        <w:tc>
          <w:tcPr>
            <w:tcW w:w="1360" w:type="dxa"/>
            <w:tcBorders>
              <w:top w:val="single" w:sz="12" w:color="000000"/>
              <w:left w:val="single" w:sz="6" w:color="000000"/>
              <w:bottom w:val="single" w:sz="12" w:color="000000"/>
              <w:right w:val="single" w:sz="6" w:color="000000"/>
            </w:tcBorders>
            <w:tcMar>
              <w:top w:w="60" w:type="dxa"/>
              <w:left w:w="90" w:type="dxa"/>
              <w:bottom w:w="60" w:type="dxa"/>
              <w:right w:w="90" w:type="dxa"/>
            </w:tcMar>
            <w:vAlign w:val="top"/>
          </w:tcPr>
          <w:p w14:paraId="38896B0B">
            <w:pPr>
              <w:spacing w:before="30" w:after="30" w:line="269" w:lineRule="auto"/>
              <w:jc w:val="center"/>
            </w:pPr>
            <w:r>
              <w:rPr>
                <w:rFonts w:ascii="Times New Roman" w:hAnsi="Times New Roman" w:eastAsia="ＭＳ 明朝" w:cs="Times New Roman" w:eastAsiaTheme="minorEastAsia"/>
                <w:color w:val="000000"/>
                <w:sz w:val="19"/>
                <w:szCs w:val="19"/>
              </w:rPr>
              <w:t>DATETIME2(7)</w:t>
            </w:r>
          </w:p>
        </w:tc>
        <w:tc>
          <w:tcPr>
            <w:tcW w:w="1000" w:type="dxa"/>
            <w:tcBorders>
              <w:top w:val="single" w:sz="12" w:color="000000"/>
              <w:left w:val="single" w:sz="6" w:color="000000"/>
              <w:bottom w:val="single" w:sz="12" w:color="000000"/>
              <w:right w:val="single" w:sz="6" w:color="000000"/>
            </w:tcBorders>
            <w:tcMar>
              <w:top w:w="60" w:type="dxa"/>
              <w:left w:w="90" w:type="dxa"/>
              <w:bottom w:w="60" w:type="dxa"/>
              <w:right w:w="90" w:type="dxa"/>
            </w:tcMar>
            <w:vAlign w:val="top"/>
          </w:tcPr>
          <w:p w14:paraId="6C695DAF">
            <w:pPr>
              <w:spacing w:before="30" w:after="30" w:line="269" w:lineRule="auto"/>
              <w:jc w:val="center"/>
            </w:pPr>
            <w:r>
              <w:rPr>
                <w:rFonts w:ascii="Times New Roman" w:hAnsi="Times New Roman" w:eastAsia="ＭＳ 明朝" w:cs="Times New Roman" w:eastAsiaTheme="minorEastAsia"/>
                <w:color w:val="000000"/>
                <w:sz w:val="19"/>
                <w:szCs w:val="19"/>
              </w:rPr>
              <w:t>None</w:t>
            </w:r>
          </w:p>
        </w:tc>
        <w:tc>
          <w:tcPr>
            <w:tcW w:w="1350" w:type="dxa"/>
            <w:tcBorders>
              <w:top w:val="single" w:sz="12" w:color="000000"/>
              <w:left w:val="single" w:sz="6" w:color="000000"/>
              <w:bottom w:val="single" w:sz="12" w:color="000000"/>
              <w:right w:val="single" w:sz="6" w:color="000000"/>
            </w:tcBorders>
            <w:tcMar>
              <w:top w:w="60" w:type="dxa"/>
              <w:left w:w="90" w:type="dxa"/>
              <w:bottom w:w="60" w:type="dxa"/>
              <w:right w:w="90" w:type="dxa"/>
            </w:tcMar>
            <w:vAlign w:val="top"/>
          </w:tcPr>
          <w:p w14:paraId="14D7EE80">
            <w:pPr>
              <w:spacing w:before="30" w:after="30" w:line="269" w:lineRule="auto"/>
              <w:jc w:val="center"/>
            </w:pPr>
            <w:r>
              <w:rPr>
                <w:rFonts w:ascii="Times New Roman" w:hAnsi="Times New Roman" w:eastAsia="ＭＳ 明朝" w:cs="Times New Roman" w:eastAsiaTheme="minorEastAsia"/>
                <w:color w:val="000000"/>
                <w:sz w:val="19"/>
                <w:szCs w:val="19"/>
              </w:rPr>
              <w:t>NOT NULL</w:t>
            </w:r>
          </w:p>
        </w:tc>
        <w:tc>
          <w:tcPr>
            <w:tcW w:w="1400" w:type="dxa"/>
            <w:tcBorders>
              <w:top w:val="single" w:sz="12" w:color="000000"/>
              <w:left w:val="single" w:sz="6" w:color="000000"/>
              <w:bottom w:val="single" w:sz="12" w:color="000000"/>
              <w:right w:val="single" w:sz="6" w:color="000000"/>
            </w:tcBorders>
            <w:tcMar>
              <w:top w:w="60" w:type="dxa"/>
              <w:left w:w="90" w:type="dxa"/>
              <w:bottom w:w="60" w:type="dxa"/>
              <w:right w:w="90" w:type="dxa"/>
            </w:tcMar>
            <w:vAlign w:val="top"/>
          </w:tcPr>
          <w:p w14:paraId="2D84C9AA">
            <w:pPr>
              <w:spacing w:before="30" w:after="30" w:line="269" w:lineRule="auto"/>
              <w:jc w:val="center"/>
            </w:pPr>
            <w:r>
              <w:rPr>
                <w:rFonts w:ascii="Times New Roman" w:hAnsi="Times New Roman" w:eastAsia="ＭＳ 明朝" w:cs="Times New Roman" w:eastAsiaTheme="minorEastAsia"/>
                <w:color w:val="000000"/>
                <w:sz w:val="19"/>
                <w:szCs w:val="19"/>
              </w:rPr>
              <w:t>SYSDATETIME()</w:t>
            </w:r>
          </w:p>
        </w:tc>
        <w:tc>
          <w:tcPr>
            <w:tcW w:w="1950" w:type="dxa"/>
            <w:tcBorders>
              <w:top w:val="single" w:sz="12" w:color="000000"/>
              <w:left w:val="single" w:sz="6" w:color="000000"/>
              <w:bottom w:val="single" w:sz="12" w:color="000000"/>
              <w:right w:val="single" w:sz="12" w:color="000000"/>
            </w:tcBorders>
            <w:tcMar>
              <w:top w:w="60" w:type="dxa"/>
              <w:left w:w="90" w:type="dxa"/>
              <w:bottom w:w="60" w:type="dxa"/>
              <w:right w:w="90" w:type="dxa"/>
            </w:tcMar>
            <w:vAlign w:val="top"/>
          </w:tcPr>
          <w:p w14:paraId="3318F414">
            <w:pPr>
              <w:spacing w:before="30" w:after="30" w:line="269" w:lineRule="auto"/>
              <w:jc w:val="left"/>
            </w:pPr>
            <w:r>
              <w:rPr>
                <w:rFonts w:ascii="Times New Roman" w:hAnsi="Times New Roman" w:eastAsia="ＭＳ 明朝" w:cs="Times New Roman" w:eastAsiaTheme="minorEastAsia"/>
                <w:color w:val="000000"/>
                <w:sz w:val="19"/>
                <w:szCs w:val="19"/>
              </w:rPr>
              <w:t>Thời điểm cập nhật tiền sử dị ứng.</w:t>
            </w:r>
          </w:p>
        </w:tc>
      </w:tr>
    </w:tbl>
    <w:p w14:paraId="6EF7B8AB">
      <w:pPr>
        <w:keepNext/>
        <w:spacing w:before="240" w:after="80" w:line="276" w:lineRule="auto"/>
        <w:jc w:val="left"/>
        <w:outlineLvl w:val="1"/>
      </w:pPr>
      <w:r>
        <w:rPr>
          <w:rFonts w:ascii="Arial" w:hAnsi="Arial" w:eastAsia="ＭＳ 明朝" w:cs="Arial" w:eastAsiaTheme="minorEastAsia"/>
          <w:b/>
          <w:bCs/>
          <w:color w:val="000000"/>
          <w:sz w:val="24"/>
          <w:szCs w:val="23"/>
        </w:rPr>
        <w:t>3.9. Bảng Thực Thể: AIQuotaLogs</w:t>
      </w:r>
    </w:p>
    <w:p w14:paraId="5BFE3E79">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Kiểm toán và giám sát việc tiêu thụ định mức tài nguyên AI (Gemini Tokens), chi phí API quy đổi USD và độ trễ phản hồi của từng tính năng.</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4C896FF2">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D094394">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7FBAAE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D09D08E">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A348680">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4F40C1D0">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0D121E30">
            <w:pPr>
              <w:spacing w:before="30" w:after="30" w:line="269" w:lineRule="auto"/>
              <w:jc w:val="left"/>
            </w:pPr>
            <w:r>
              <w:rPr>
                <w:rFonts w:ascii="Times New Roman" w:hAnsi="Times New Roman" w:eastAsia="ＭＳ 明朝" w:cs="Times New Roman" w:eastAsiaTheme="minorEastAsia"/>
                <w:b/>
                <w:bCs/>
                <w:color w:val="000000"/>
                <w:sz w:val="19"/>
                <w:szCs w:val="17"/>
                <w:u w:val="single"/>
              </w:rPr>
              <w:t>Log_ID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AA05811">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C464157">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4FD0BE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9A9CC21">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456AE26F">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nhật ký giám sát tiêu thụ định mức AI.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3E0A404">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2F707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3344E81">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CF0685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B20BAC9">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4EB55C6">
            <w:pPr>
              <w:spacing w:before="30" w:after="30" w:line="269" w:lineRule="auto"/>
              <w:jc w:val="left"/>
            </w:pPr>
            <w:r>
              <w:rPr>
                <w:rFonts w:ascii="Times New Roman" w:hAnsi="Times New Roman" w:eastAsia="ＭＳ 明朝" w:cs="Times New Roman" w:eastAsiaTheme="minorEastAsia"/>
                <w:color w:val="000000"/>
                <w:sz w:val="19"/>
                <w:szCs w:val="17"/>
              </w:rPr>
              <w:t>Mã người dùng thực hiện yêu cầu xử lý AI.</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5387C4D7">
            <w:pPr>
              <w:spacing w:before="30" w:after="30" w:line="269" w:lineRule="auto"/>
              <w:jc w:val="left"/>
            </w:pPr>
            <w:r>
              <w:rPr>
                <w:rFonts w:ascii="Times New Roman" w:hAnsi="Times New Roman" w:eastAsia="ＭＳ 明朝" w:cs="Times New Roman" w:eastAsiaTheme="minorEastAsia"/>
                <w:color w:val="000000"/>
                <w:sz w:val="19"/>
                <w:szCs w:val="17"/>
              </w:rPr>
              <w:t>Feature_Code</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DA56DB5">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24B943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9AF900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7279AF8">
            <w:pPr>
              <w:spacing w:before="30" w:after="30" w:line="269" w:lineRule="auto"/>
              <w:jc w:val="left"/>
            </w:pPr>
            <w:r>
              <w:rPr>
                <w:rFonts w:ascii="Times New Roman" w:hAnsi="Times New Roman" w:eastAsia="ＭＳ 明朝" w:cs="Times New Roman" w:eastAsiaTheme="minorEastAsia"/>
                <w:sz w:val="19"/>
                <w:szCs w:val="17"/>
              </w:rPr>
              <w:t>CHECK IN ('AI_CHAT','MEAL_PLAN_GEN','AI_FRIDGE','AI_BARCODE','SUMMARIZE_VIDEO','AI_EMBEDDING','CONTENT_MODERATION')</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4BE79B8A">
            <w:pPr>
              <w:spacing w:before="30" w:after="30" w:line="269" w:lineRule="auto"/>
              <w:jc w:val="left"/>
            </w:pPr>
            <w:r>
              <w:rPr>
                <w:rFonts w:ascii="Times New Roman" w:hAnsi="Times New Roman" w:eastAsia="ＭＳ 明朝" w:cs="Times New Roman" w:eastAsiaTheme="minorEastAsia"/>
                <w:color w:val="000000"/>
                <w:sz w:val="19"/>
                <w:szCs w:val="17"/>
              </w:rPr>
              <w:t>Mã tính năng AI được gọi: Trò chuyện AI, Tạo thực đơn tuần, Phân tích tủ lạnh, Nhận diện mã vạch và tóm tắt công thức từ video.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327C11F">
            <w:pPr>
              <w:spacing w:before="30" w:after="30" w:line="269" w:lineRule="auto"/>
              <w:jc w:val="left"/>
            </w:pPr>
            <w:r>
              <w:rPr>
                <w:rFonts w:ascii="Times New Roman" w:hAnsi="Times New Roman" w:eastAsia="ＭＳ 明朝" w:cs="Times New Roman" w:eastAsiaTheme="minorEastAsia"/>
                <w:color w:val="000000"/>
                <w:sz w:val="19"/>
                <w:szCs w:val="17"/>
              </w:rPr>
              <w:t>Tokens_Consumed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36EB9B">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1A24E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4596E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229C1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3D7C5E1">
            <w:pPr>
              <w:spacing w:before="30" w:after="30" w:line="269" w:lineRule="auto"/>
              <w:jc w:val="left"/>
            </w:pPr>
            <w:r>
              <w:rPr>
                <w:rFonts w:ascii="Times New Roman" w:hAnsi="Times New Roman" w:eastAsia="ＭＳ 明朝" w:cs="Times New Roman" w:eastAsiaTheme="minorEastAsia"/>
                <w:color w:val="000000"/>
                <w:sz w:val="19"/>
                <w:szCs w:val="17"/>
              </w:rPr>
              <w:t>Tổng số lượng Tokens (Prompt + Completion) đã tiêu thụ trong phiên gọi API.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14ADEDB">
            <w:pPr>
              <w:spacing w:before="30" w:after="30" w:line="269" w:lineRule="auto"/>
              <w:jc w:val="left"/>
            </w:pPr>
            <w:r>
              <w:rPr>
                <w:rFonts w:ascii="Times New Roman" w:hAnsi="Times New Roman" w:eastAsia="ＭＳ 明朝" w:cs="Times New Roman" w:eastAsiaTheme="minorEastAsia"/>
                <w:color w:val="000000"/>
                <w:sz w:val="19"/>
                <w:szCs w:val="17"/>
              </w:rPr>
              <w:t>Cost_Estimate_USD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373A78">
            <w:pPr>
              <w:spacing w:before="30" w:after="30" w:line="269" w:lineRule="auto"/>
              <w:jc w:val="center"/>
            </w:pPr>
            <w:r>
              <w:rPr>
                <w:rFonts w:ascii="Times New Roman" w:hAnsi="Times New Roman" w:eastAsia="ＭＳ 明朝" w:cs="Times New Roman" w:eastAsiaTheme="minorEastAsia"/>
                <w:color w:val="000000"/>
                <w:sz w:val="19"/>
                <w:szCs w:val="17"/>
              </w:rPr>
              <w:t>DECIMAL(8,4)</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1B008D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EC54B6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EFD523">
            <w:pPr>
              <w:spacing w:before="30" w:after="30" w:line="269" w:lineRule="auto"/>
              <w:jc w:val="center"/>
            </w:pPr>
            <w:r>
              <w:rPr>
                <w:rFonts w:ascii="Times New Roman" w:hAnsi="Times New Roman" w:eastAsia="ＭＳ 明朝" w:cs="Times New Roman" w:eastAsiaTheme="minorEastAsia"/>
                <w:color w:val="000000"/>
                <w:sz w:val="19"/>
                <w:szCs w:val="17"/>
              </w:rPr>
              <w:t>DEFAULT 0.0000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1510E02">
            <w:pPr>
              <w:spacing w:before="30" w:after="30" w:line="269" w:lineRule="auto"/>
              <w:jc w:val="left"/>
            </w:pPr>
            <w:r>
              <w:rPr>
                <w:rFonts w:ascii="Times New Roman" w:hAnsi="Times New Roman" w:eastAsia="ＭＳ 明朝" w:cs="Times New Roman" w:eastAsiaTheme="minorEastAsia"/>
                <w:color w:val="000000"/>
                <w:sz w:val="19"/>
                <w:szCs w:val="17"/>
              </w:rPr>
              <w:t>Chi phí ước tính quy đổi ra USD dựa trên đơn giá API Gemini Flash.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5A6EFF3">
            <w:pPr>
              <w:spacing w:before="30" w:after="30" w:line="269" w:lineRule="auto"/>
              <w:jc w:val="left"/>
            </w:pPr>
            <w:r>
              <w:rPr>
                <w:rFonts w:ascii="Times New Roman" w:hAnsi="Times New Roman" w:eastAsia="ＭＳ 明朝" w:cs="Times New Roman" w:eastAsiaTheme="minorEastAsia"/>
                <w:color w:val="000000"/>
                <w:sz w:val="19"/>
                <w:szCs w:val="17"/>
              </w:rPr>
              <w:t>Request_Status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4FC520">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83C191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76E3F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75E07DD">
            <w:pPr>
              <w:spacing w:before="30" w:after="30" w:line="269" w:lineRule="auto"/>
              <w:jc w:val="left"/>
            </w:pPr>
            <w:r>
              <w:rPr>
                <w:rFonts w:ascii="Times New Roman" w:hAnsi="Times New Roman" w:eastAsia="ＭＳ 明朝" w:cs="Times New Roman" w:eastAsiaTheme="minorEastAsia"/>
                <w:color w:val="000000"/>
                <w:sz w:val="19"/>
                <w:szCs w:val="17"/>
              </w:rPr>
              <w:t>CHECK IN ('SUCCESS','QUOTA_EXCEEDED','ERROR')</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E99E453">
            <w:pPr>
              <w:spacing w:before="30" w:after="30" w:line="269" w:lineRule="auto"/>
              <w:jc w:val="left"/>
            </w:pPr>
            <w:r>
              <w:rPr>
                <w:rFonts w:ascii="Times New Roman" w:hAnsi="Times New Roman" w:eastAsia="ＭＳ 明朝" w:cs="Times New Roman" w:eastAsiaTheme="minorEastAsia"/>
                <w:color w:val="000000"/>
                <w:sz w:val="19"/>
                <w:szCs w:val="17"/>
              </w:rPr>
              <w:t>Trạng thái yêu cầu: Thành công, Vượt hạn mức, hoặc Lỗi gọi API.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6B2BB5E">
            <w:pPr>
              <w:spacing w:before="30" w:after="30" w:line="269" w:lineRule="auto"/>
              <w:jc w:val="left"/>
            </w:pPr>
            <w:r>
              <w:rPr>
                <w:rFonts w:ascii="Times New Roman" w:hAnsi="Times New Roman" w:eastAsia="ＭＳ 明朝" w:cs="Times New Roman" w:eastAsiaTheme="minorEastAsia"/>
                <w:color w:val="000000"/>
                <w:sz w:val="19"/>
                <w:szCs w:val="17"/>
              </w:rPr>
              <w:t>Error_Message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3111CD">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9004D2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EC7C83">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9B84F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7B3D4FD">
            <w:pPr>
              <w:spacing w:before="30" w:after="30" w:line="269" w:lineRule="auto"/>
              <w:jc w:val="left"/>
            </w:pPr>
            <w:r>
              <w:rPr>
                <w:rFonts w:ascii="Times New Roman" w:hAnsi="Times New Roman" w:eastAsia="ＭＳ 明朝" w:cs="Times New Roman" w:eastAsiaTheme="minorEastAsia"/>
                <w:color w:val="000000"/>
                <w:sz w:val="19"/>
                <w:szCs w:val="17"/>
              </w:rPr>
              <w:t>Thông điệp lỗi chi tiết khi yêu cầu thất bại.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21976D6">
            <w:pPr>
              <w:spacing w:before="30" w:after="30" w:line="269" w:lineRule="auto"/>
              <w:jc w:val="left"/>
            </w:pPr>
            <w:r>
              <w:rPr>
                <w:rFonts w:ascii="Times New Roman" w:hAnsi="Times New Roman" w:eastAsia="ＭＳ 明朝" w:cs="Times New Roman" w:eastAsiaTheme="minorEastAsia"/>
                <w:color w:val="000000"/>
                <w:sz w:val="19"/>
                <w:szCs w:val="17"/>
              </w:rPr>
              <w:t>Execution_Time_Ms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F553C9">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C9233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1A222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1D0B1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C18D69B">
            <w:pPr>
              <w:spacing w:before="30" w:after="30" w:line="269" w:lineRule="auto"/>
              <w:jc w:val="left"/>
            </w:pPr>
            <w:r>
              <w:rPr>
                <w:rFonts w:ascii="Times New Roman" w:hAnsi="Times New Roman" w:eastAsia="ＭＳ 明朝" w:cs="Times New Roman" w:eastAsiaTheme="minorEastAsia"/>
                <w:color w:val="000000"/>
                <w:sz w:val="19"/>
                <w:szCs w:val="17"/>
              </w:rPr>
              <w:t>Thời gian phản hồi tính bằng mili-giây (Latency).</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0CE0D09F">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AA4D174">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1E7A88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5F09F9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20E694B">
            <w:pPr>
              <w:spacing w:before="30" w:after="30" w:line="269" w:lineRule="auto"/>
              <w:jc w:val="left"/>
            </w:pPr>
            <w:r>
              <w:rPr>
                <w:rFonts w:ascii="Times New Roman" w:hAnsi="Times New Roman" w:eastAsia="ＭＳ 明朝" w:cs="Times New Roman" w:eastAsiaTheme="minorEastAsia"/>
                <w:color w:val="000000"/>
                <w:sz w:val="19"/>
                <w:szCs w:val="17"/>
              </w:rPr>
              <w:t>DEFAULT 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6FBF5B2F">
            <w:pPr>
              <w:spacing w:before="30" w:after="30" w:line="269" w:lineRule="auto"/>
              <w:jc w:val="left"/>
            </w:pPr>
            <w:r>
              <w:rPr>
                <w:rFonts w:ascii="Times New Roman" w:hAnsi="Times New Roman" w:eastAsia="ＭＳ 明朝" w:cs="Times New Roman" w:eastAsiaTheme="minorEastAsia"/>
                <w:color w:val="000000"/>
                <w:sz w:val="19"/>
                <w:szCs w:val="17"/>
              </w:rPr>
              <w:t>Thời điểm ghi nhận yêu cầu AI vào hệ thống kiểm toán.</w:t>
            </w:r>
          </w:p>
        </w:tc>
      </w:tr>
    </w:tbl>
    <w:p w14:paraId="4ACE790D">
      <w:pPr>
        <w:keepNext/>
        <w:spacing w:before="240" w:after="80" w:line="276" w:lineRule="auto"/>
        <w:jc w:val="left"/>
        <w:outlineLvl w:val="1"/>
      </w:pPr>
      <w:r>
        <w:rPr>
          <w:rFonts w:ascii="Arial" w:hAnsi="Arial" w:eastAsia="ＭＳ 明朝" w:cs="Arial" w:eastAsiaTheme="minorEastAsia"/>
          <w:b/>
          <w:bCs/>
          <w:color w:val="000000"/>
          <w:sz w:val="24"/>
          <w:szCs w:val="23"/>
        </w:rPr>
        <w:t>3.10. Bảng Thực Thể: Posts</w:t>
      </w:r>
    </w:p>
    <w:p w14:paraId="44694658">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Không gian bài viết chia sẻ công thức, kinh nghiệm sống thuần chay, câu chuyện truyền cảm hứng và đánh giá của cộng đồng thành viên.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1647A5F">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DDCD0D1">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11D8E9A">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6EC1973">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A31ECBA">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112093B">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7FDE2568">
            <w:pPr>
              <w:spacing w:before="30" w:after="30" w:line="269" w:lineRule="auto"/>
              <w:jc w:val="left"/>
            </w:pPr>
            <w:r>
              <w:rPr>
                <w:rFonts w:ascii="Times New Roman" w:hAnsi="Times New Roman" w:eastAsia="ＭＳ 明朝" w:cs="Times New Roman" w:eastAsiaTheme="minorEastAsia"/>
                <w:b/>
                <w:bCs/>
                <w:color w:val="000000"/>
                <w:sz w:val="19"/>
                <w:szCs w:val="17"/>
                <w:u w:val="single"/>
              </w:rPr>
              <w:t>Post_ID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7E6CA9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38036F7">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367C88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9F73251">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557D71DF">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bài viết cộng đồng.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0919E97">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51B37DF">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CC27ED">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11390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C0F267">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1778CAA">
            <w:pPr>
              <w:spacing w:before="30" w:after="30" w:line="269" w:lineRule="auto"/>
              <w:jc w:val="left"/>
            </w:pPr>
            <w:r>
              <w:rPr>
                <w:rFonts w:ascii="Times New Roman" w:hAnsi="Times New Roman" w:eastAsia="ＭＳ 明朝" w:cs="Times New Roman" w:eastAsiaTheme="minorEastAsia"/>
                <w:color w:val="000000"/>
                <w:sz w:val="19"/>
                <w:szCs w:val="17"/>
              </w:rPr>
              <w:t>Mã tác giả đăng bài viết.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FAB75FB">
            <w:pPr>
              <w:spacing w:before="30" w:after="30" w:line="269" w:lineRule="auto"/>
              <w:jc w:val="left"/>
            </w:pPr>
            <w:r>
              <w:rPr>
                <w:rFonts w:ascii="Times New Roman" w:hAnsi="Times New Roman" w:eastAsia="ＭＳ 明朝" w:cs="Times New Roman" w:eastAsiaTheme="minorEastAsia"/>
                <w:b/>
                <w:bCs/>
                <w:color w:val="000000"/>
                <w:sz w:val="19"/>
                <w:szCs w:val="17"/>
                <w:u w:val="single"/>
              </w:rPr>
              <w:t>Recipe_ID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886E66C">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137C69">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8C50CF">
            <w:pPr>
              <w:spacing w:before="30" w:after="30" w:line="269" w:lineRule="auto"/>
              <w:jc w:val="center"/>
            </w:pPr>
            <w:r>
              <w:rPr>
                <w:rFonts w:ascii="Times New Roman" w:hAnsi="Times New Roman" w:eastAsia="ＭＳ 明朝" w:cs="Times New Roman" w:eastAsiaTheme="minorEastAsia"/>
                <w:color w:val="000000"/>
                <w:sz w:val="19"/>
                <w:szCs w:val="17"/>
              </w:rPr>
              <w:t xml:space="preserve">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18D35E">
            <w:pPr>
              <w:spacing w:before="30" w:after="30" w:line="269" w:lineRule="auto"/>
              <w:jc w:val="center"/>
            </w:pPr>
            <w:r>
              <w:rPr>
                <w:rFonts w:ascii="Times New Roman" w:hAnsi="Times New Roman" w:eastAsia="ＭＳ 明朝" w:cs="Times New Roman" w:eastAsiaTheme="minorEastAsia"/>
                <w:sz w:val="19"/>
                <w:szCs w:val="17"/>
              </w:rPr>
              <w:t>FK -&gt; Recipes(Recipe_ID)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1CF98B8">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công thức món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DD7A6C5">
            <w:pPr>
              <w:spacing w:before="30" w:after="30" w:line="269" w:lineRule="auto"/>
              <w:jc w:val="left"/>
            </w:pPr>
            <w:r>
              <w:rPr>
                <w:rFonts w:ascii="Times New Roman" w:hAnsi="Times New Roman" w:eastAsia="ＭＳ 明朝" w:cs="Times New Roman" w:eastAsiaTheme="minorEastAsia"/>
                <w:color w:val="000000"/>
                <w:sz w:val="19"/>
                <w:szCs w:val="17"/>
              </w:rPr>
              <w:t>Title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5615F72">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622BF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ED7C6D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FFBA2A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B90A894">
            <w:pPr>
              <w:spacing w:before="30" w:after="30" w:line="269" w:lineRule="auto"/>
              <w:jc w:val="left"/>
            </w:pPr>
            <w:r>
              <w:rPr>
                <w:rFonts w:ascii="Times New Roman" w:hAnsi="Times New Roman" w:eastAsia="ＭＳ 明朝" w:cs="Times New Roman" w:eastAsiaTheme="minorEastAsia"/>
                <w:color w:val="000000"/>
                <w:sz w:val="19"/>
                <w:szCs w:val="17"/>
              </w:rPr>
              <w:t>Tiêu đề bài viết chia sẻ.</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37F348E">
            <w:pPr>
              <w:spacing w:before="30" w:after="30" w:line="269" w:lineRule="auto"/>
              <w:jc w:val="left"/>
            </w:pPr>
            <w:r>
              <w:rPr>
                <w:rFonts w:ascii="Times New Roman" w:hAnsi="Times New Roman" w:eastAsia="ＭＳ 明朝" w:cs="Times New Roman" w:eastAsiaTheme="minorEastAsia"/>
                <w:color w:val="000000"/>
                <w:sz w:val="19"/>
                <w:szCs w:val="17"/>
              </w:rPr>
              <w:t>Content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F1D3FF">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84D9F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580B6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ACBB22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9EA1DF2">
            <w:pPr>
              <w:spacing w:before="30" w:after="30" w:line="269" w:lineRule="auto"/>
              <w:jc w:val="left"/>
            </w:pPr>
            <w:r>
              <w:rPr>
                <w:rFonts w:ascii="Times New Roman" w:hAnsi="Times New Roman" w:eastAsia="ＭＳ 明朝" w:cs="Times New Roman" w:eastAsiaTheme="minorEastAsia"/>
                <w:color w:val="000000"/>
                <w:sz w:val="19"/>
                <w:szCs w:val="17"/>
              </w:rPr>
              <w:t>Nội dung toàn văn bài viết tự do.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C8D88DE">
            <w:pPr>
              <w:spacing w:before="30" w:after="30" w:line="269" w:lineRule="auto"/>
              <w:jc w:val="left"/>
            </w:pPr>
            <w:r>
              <w:rPr>
                <w:rFonts w:ascii="Times New Roman" w:hAnsi="Times New Roman" w:eastAsia="ＭＳ 明朝" w:cs="Times New Roman" w:eastAsiaTheme="minorEastAsia"/>
                <w:color w:val="000000"/>
                <w:sz w:val="19"/>
                <w:szCs w:val="17"/>
              </w:rPr>
              <w:t>Image_Url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4272FA1">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986F0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D3B29E4">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BBF54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18AA893">
            <w:pPr>
              <w:spacing w:before="30" w:after="30" w:line="269" w:lineRule="auto"/>
              <w:jc w:val="left"/>
            </w:pPr>
            <w:r>
              <w:rPr>
                <w:rFonts w:ascii="Times New Roman" w:hAnsi="Times New Roman" w:eastAsia="ＭＳ 明朝" w:cs="Times New Roman" w:eastAsiaTheme="minorEastAsia"/>
                <w:color w:val="000000"/>
                <w:sz w:val="19"/>
                <w:szCs w:val="17"/>
              </w:rPr>
              <w:t>Đường dẫn ảnh đính kèm bài viết.</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4E25AE71">
            <w:pPr>
              <w:spacing w:before="30" w:after="30" w:line="269" w:lineRule="auto"/>
              <w:jc w:val="left"/>
            </w:pPr>
            <w:r>
              <w:rPr>
                <w:rFonts w:ascii="Times New Roman" w:hAnsi="Times New Roman" w:eastAsia="ＭＳ 明朝" w:cs="Times New Roman" w:eastAsiaTheme="minorEastAsia"/>
                <w:color w:val="000000"/>
                <w:sz w:val="19"/>
                <w:szCs w:val="17"/>
              </w:rPr>
              <w:t>Visibility</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79985AF">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F891A6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C56AD8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42F198F">
            <w:pPr>
              <w:spacing w:before="30" w:after="30" w:line="269" w:lineRule="auto"/>
              <w:jc w:val="left"/>
            </w:pPr>
            <w:r>
              <w:rPr>
                <w:rFonts w:ascii="Times New Roman" w:hAnsi="Times New Roman" w:eastAsia="ＭＳ 明朝" w:cs="Times New Roman" w:eastAsiaTheme="minorEastAsia"/>
                <w:b/>
                <w:bCs/>
                <w:sz w:val="19"/>
                <w:szCs w:val="17"/>
              </w:rPr>
              <w:t>CHECK IN ('PUBLIC','FOLLOWERS','PRIVATE') — MVP chỉ dùng PUBLIC | PRIVATE (FOLLOWERS: Phase 2)</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6CF8E268">
            <w:pPr>
              <w:spacing w:before="30" w:after="30" w:line="269" w:lineRule="auto"/>
              <w:jc w:val="left"/>
            </w:pPr>
            <w:r>
              <w:rPr>
                <w:rFonts w:ascii="Times New Roman" w:hAnsi="Times New Roman" w:eastAsia="ＭＳ 明朝" w:cs="Times New Roman" w:eastAsiaTheme="minorEastAsia"/>
                <w:color w:val="000000"/>
                <w:sz w:val="19"/>
                <w:szCs w:val="17"/>
              </w:rPr>
              <w:t>Chế độ hiển thị: Công khai, Người theo dõi, Riêng tư.</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12D0393">
            <w:pPr>
              <w:spacing w:before="30" w:after="30" w:line="269" w:lineRule="auto"/>
              <w:jc w:val="left"/>
            </w:pPr>
            <w:r>
              <w:rPr>
                <w:rFonts w:ascii="Times New Roman" w:hAnsi="Times New Roman" w:eastAsia="ＭＳ 明朝" w:cs="Times New Roman" w:eastAsiaTheme="minorEastAsia"/>
                <w:color w:val="000000"/>
                <w:sz w:val="19"/>
                <w:szCs w:val="17"/>
              </w:rPr>
              <w:t>View_Count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B0F312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CA49BC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43149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9C6409B">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15BDE87">
            <w:pPr>
              <w:spacing w:before="30" w:after="30" w:line="269" w:lineRule="auto"/>
              <w:jc w:val="left"/>
            </w:pPr>
            <w:r>
              <w:rPr>
                <w:rFonts w:ascii="Times New Roman" w:hAnsi="Times New Roman" w:eastAsia="ＭＳ 明朝" w:cs="Times New Roman" w:eastAsiaTheme="minorEastAsia"/>
                <w:color w:val="000000"/>
                <w:sz w:val="19"/>
                <w:szCs w:val="17"/>
              </w:rPr>
              <w:t>Lượt xem bài viết.</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32441235">
            <w:pPr>
              <w:spacing w:before="30" w:after="30" w:line="269" w:lineRule="auto"/>
              <w:jc w:val="left"/>
            </w:pPr>
            <w:r>
              <w:rPr>
                <w:rFonts w:ascii="Times New Roman" w:hAnsi="Times New Roman" w:eastAsia="ＭＳ 明朝" w:cs="Times New Roman" w:eastAsiaTheme="minorEastAsia"/>
                <w:color w:val="000000"/>
                <w:sz w:val="19"/>
                <w:szCs w:val="19"/>
              </w:rPr>
              <w:t>Moderation_Status</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3DE2880">
            <w:pPr>
              <w:spacing w:before="30" w:after="30" w:line="269" w:lineRule="auto"/>
              <w:jc w:val="center"/>
            </w:pPr>
            <w:r>
              <w:rPr>
                <w:rFonts w:ascii="Times New Roman" w:hAnsi="Times New Roman" w:eastAsia="ＭＳ 明朝" w:cs="Times New Roman" w:eastAsiaTheme="minorEastAsia"/>
                <w:b/>
                <w:bCs/>
                <w:color w:val="000000"/>
                <w:sz w:val="19"/>
                <w:szCs w:val="19"/>
              </w:rPr>
              <w:t>VARCHAR(20)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ABF02D5">
            <w:pPr>
              <w:spacing w:before="30" w:after="30" w:line="269" w:lineRule="auto"/>
              <w:jc w:val="center"/>
            </w:pPr>
            <w:r>
              <w:rPr>
                <w:rFonts w:ascii="Times New Roman" w:hAnsi="Times New Roman" w:eastAsia="ＭＳ 明朝" w:cs="Times New Roman" w:eastAsiaTheme="minorEastAsia"/>
                <w:i/>
                <w:iCs/>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FE3F9CC">
            <w:pPr>
              <w:spacing w:before="30" w:after="30" w:line="269" w:lineRule="auto"/>
              <w:jc w:val="center"/>
            </w:pPr>
            <w:r>
              <w:rPr>
                <w:rFonts w:ascii="Times New Roman" w:hAnsi="Times New Roman" w:eastAsia="ＭＳ 明朝" w:cs="Times New Roman" w:eastAsiaTheme="minorEastAsia"/>
                <w:i/>
                <w:iCs/>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424A7A2">
            <w:pPr>
              <w:spacing w:before="30" w:after="30" w:line="269" w:lineRule="auto"/>
              <w:jc w:val="left"/>
            </w:pPr>
            <w:r>
              <w:rPr>
                <w:rFonts w:ascii="Times New Roman" w:hAnsi="Times New Roman" w:eastAsia="ＭＳ 明朝" w:cs="Times New Roman" w:eastAsiaTheme="minorEastAsia"/>
                <w:b/>
                <w:bCs/>
                <w:i/>
                <w:iCs/>
                <w:sz w:val="19"/>
                <w:szCs w:val="17"/>
              </w:rPr>
              <w:t>CHECK IN ('DRAFT','PENDING_REVIEW','APPROVED_ACTIVE','REJECTED','QUARANTINED_HIDDEN','DELETED') DEFAULT 'PENDING_REVIEW'</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6A15B802">
            <w:pPr>
              <w:spacing w:before="30" w:after="30" w:line="269" w:lineRule="auto"/>
              <w:jc w:val="left"/>
            </w:pPr>
            <w:r>
              <w:rPr>
                <w:rFonts w:ascii="Times New Roman" w:hAnsi="Times New Roman" w:eastAsia="ＭＳ 明朝" w:cs="Times New Roman" w:eastAsiaTheme="minorEastAsia"/>
                <w:b/>
                <w:bCs/>
                <w:i/>
                <w:iCs/>
                <w:color w:val="000000"/>
                <w:sz w:val="19"/>
                <w:szCs w:val="17"/>
              </w:rPr>
              <w:t xml:space="preserve">Trạng thái kiểm duyệt/vòng đời bài viết theo BR-ADM-CNT-001; </w:t>
            </w:r>
            <w:r>
              <w:br w:type="textWrapping"/>
            </w:r>
            <w:r>
              <w:br w:type="textWrapping"/>
            </w:r>
            <w:r>
              <w:rPr>
                <w:rFonts w:ascii="Times New Roman" w:hAnsi="Times New Roman" w:eastAsia="ＭＳ 明朝" w:cs="Times New Roman" w:eastAsiaTheme="minorEastAsia"/>
                <w:color w:val="000000"/>
                <w:sz w:val="19"/>
                <w:szCs w:val="19"/>
              </w:rPr>
              <w:t>SOFT_DELETED</w:t>
            </w:r>
            <w:r>
              <w:rPr>
                <w:rFonts w:ascii="Times New Roman" w:hAnsi="Times New Roman" w:eastAsia="ＭＳ 明朝" w:cs="Times New Roman" w:eastAsiaTheme="minorEastAsia"/>
                <w:b/>
                <w:bCs/>
                <w:i/>
                <w:iCs/>
                <w:color w:val="000000"/>
                <w:sz w:val="19"/>
                <w:szCs w:val="17"/>
              </w:rPr>
              <w:t xml:space="preserve"> = xóa mềm. Thay mặc định "APPROVED" không có trong BR.</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4CC72F5">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23710F9">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524D1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5F4C4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6931CE">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694BD96">
            <w:pPr>
              <w:spacing w:before="30" w:after="30" w:line="269" w:lineRule="auto"/>
              <w:jc w:val="left"/>
            </w:pPr>
            <w:r>
              <w:rPr>
                <w:rFonts w:ascii="Times New Roman" w:hAnsi="Times New Roman" w:eastAsia="ＭＳ 明朝" w:cs="Times New Roman" w:eastAsiaTheme="minorEastAsia"/>
                <w:color w:val="000000"/>
                <w:sz w:val="19"/>
                <w:szCs w:val="17"/>
              </w:rPr>
              <w:t>Thời điểm đăng tải bài viết.</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D0A97AC">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0A5B735">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A71A06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AEA6580">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A3968B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78C1616F">
            <w:pPr>
              <w:spacing w:before="30" w:after="30" w:line="269" w:lineRule="auto"/>
              <w:jc w:val="left"/>
            </w:pPr>
            <w:r>
              <w:rPr>
                <w:rFonts w:ascii="Times New Roman" w:hAnsi="Times New Roman" w:eastAsia="ＭＳ 明朝" w:cs="Times New Roman" w:eastAsiaTheme="minorEastAsia"/>
                <w:color w:val="000000"/>
                <w:sz w:val="19"/>
                <w:szCs w:val="17"/>
              </w:rPr>
              <w:t>Thời điểm chỉnh sửa bài viết gần nhất.</w:t>
            </w:r>
          </w:p>
        </w:tc>
      </w:tr>
    </w:tbl>
    <w:p w14:paraId="282ACFB0">
      <w:pPr>
        <w:keepNext/>
        <w:spacing w:before="240" w:after="80" w:line="276" w:lineRule="auto"/>
        <w:jc w:val="left"/>
        <w:outlineLvl w:val="1"/>
      </w:pPr>
      <w:r>
        <w:rPr>
          <w:rFonts w:ascii="Arial" w:hAnsi="Arial" w:eastAsia="ＭＳ 明朝" w:cs="Arial" w:eastAsiaTheme="minorEastAsia"/>
          <w:b/>
          <w:bCs/>
          <w:color w:val="000000"/>
          <w:sz w:val="24"/>
          <w:szCs w:val="23"/>
        </w:rPr>
        <w:t>3.11. Bảng Thực Thể: Comments</w:t>
      </w:r>
    </w:p>
    <w:p w14:paraId="6D1BBA9A">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Quản lý các lượt bình luận, trao đổi và thảo luận đa cấp của người dùng trên từng bài viết cộng đồng.</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78E4797A">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987D1B8">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D7794F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9F4C9F7">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36451CF">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565FD298">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455B5D60">
            <w:pPr>
              <w:spacing w:before="30" w:after="30" w:line="269" w:lineRule="auto"/>
              <w:jc w:val="left"/>
            </w:pPr>
            <w:r>
              <w:rPr>
                <w:rFonts w:ascii="Times New Roman" w:hAnsi="Times New Roman" w:eastAsia="ＭＳ 明朝" w:cs="Times New Roman" w:eastAsiaTheme="minorEastAsia"/>
                <w:b/>
                <w:bCs/>
                <w:color w:val="000000"/>
                <w:sz w:val="19"/>
                <w:szCs w:val="17"/>
                <w:u w:val="single"/>
              </w:rPr>
              <w:t>Comment_ID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153D40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32D162D">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B344FB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12E6131">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384631C4">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bình luận.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302BFB4">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FB623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BBCCCEF">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7FC673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5212CD">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786D436">
            <w:pPr>
              <w:spacing w:before="30" w:after="30" w:line="269" w:lineRule="auto"/>
              <w:jc w:val="left"/>
            </w:pPr>
            <w:r>
              <w:rPr>
                <w:rFonts w:ascii="Times New Roman" w:hAnsi="Times New Roman" w:eastAsia="ＭＳ 明朝" w:cs="Times New Roman" w:eastAsiaTheme="minorEastAsia"/>
                <w:color w:val="000000"/>
                <w:sz w:val="19"/>
                <w:szCs w:val="17"/>
              </w:rPr>
              <w:t>Mã thành viên đăng tải bình luận.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1B5DC59">
            <w:pPr>
              <w:spacing w:before="30" w:after="30" w:line="269" w:lineRule="auto"/>
              <w:jc w:val="left"/>
            </w:pPr>
            <w:r>
              <w:rPr>
                <w:rFonts w:ascii="Times New Roman" w:hAnsi="Times New Roman" w:eastAsia="ＭＳ 明朝" w:cs="Times New Roman" w:eastAsiaTheme="minorEastAsia"/>
                <w:b/>
                <w:bCs/>
                <w:color w:val="000000"/>
                <w:sz w:val="19"/>
                <w:szCs w:val="17"/>
              </w:rPr>
              <w:t>Parent_Comment_ID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EB088F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4B3CD0">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B056745">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120710">
            <w:pPr>
              <w:spacing w:before="30" w:after="30" w:line="269" w:lineRule="auto"/>
              <w:jc w:val="left"/>
            </w:pPr>
            <w:r>
              <w:rPr>
                <w:rFonts w:ascii="Times New Roman" w:hAnsi="Times New Roman" w:eastAsia="ＭＳ 明朝" w:cs="Times New Roman" w:eastAsiaTheme="minorEastAsia"/>
                <w:color w:val="000000"/>
                <w:sz w:val="19"/>
                <w:szCs w:val="17"/>
              </w:rPr>
              <w:t>FK -&gt; Comments(Comment_ID)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2006CF9">
            <w:pPr>
              <w:spacing w:before="30" w:after="30" w:line="269" w:lineRule="auto"/>
              <w:jc w:val="left"/>
            </w:pPr>
            <w:r>
              <w:rPr>
                <w:rFonts w:ascii="Times New Roman" w:hAnsi="Times New Roman" w:eastAsia="ＭＳ 明朝" w:cs="Times New Roman" w:eastAsiaTheme="minorEastAsia"/>
                <w:color w:val="000000"/>
                <w:sz w:val="19"/>
                <w:szCs w:val="17"/>
              </w:rPr>
              <w:t>Mã bình luận cha (đệ quy hỗ trợ trả lời đa cấp).</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4206D027">
            <w:pPr>
              <w:spacing w:before="30" w:after="30" w:line="269" w:lineRule="auto"/>
              <w:jc w:val="left"/>
            </w:pPr>
            <w:r>
              <w:rPr>
                <w:rFonts w:ascii="Times New Roman" w:hAnsi="Times New Roman" w:eastAsia="ＭＳ 明朝" w:cs="Times New Roman" w:eastAsiaTheme="minorEastAsia"/>
                <w:b/>
                <w:bCs/>
                <w:color w:val="000000"/>
                <w:sz w:val="19"/>
                <w:szCs w:val="17"/>
              </w:rPr>
              <w:t>Post_ID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415F54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B9EA9BA">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F4A3E4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E452734">
            <w:pPr>
              <w:spacing w:before="30" w:after="30" w:line="269" w:lineRule="auto"/>
              <w:jc w:val="left"/>
            </w:pPr>
            <w:r>
              <w:rPr>
                <w:rFonts w:ascii="Times New Roman" w:hAnsi="Times New Roman" w:eastAsia="ＭＳ 明朝" w:cs="Times New Roman" w:eastAsiaTheme="minorEastAsia"/>
                <w:color w:val="000000"/>
                <w:sz w:val="19"/>
                <w:szCs w:val="17"/>
              </w:rPr>
              <w:t>FK -&gt; Posts(Post_ID)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76F6FEC">
            <w:pPr>
              <w:spacing w:before="30" w:after="30" w:line="269" w:lineRule="auto"/>
              <w:jc w:val="left"/>
            </w:pPr>
            <w:r>
              <w:rPr>
                <w:rFonts w:ascii="Times New Roman" w:hAnsi="Times New Roman" w:eastAsia="ＭＳ 明朝" w:cs="Times New Roman" w:eastAsiaTheme="minorEastAsia"/>
                <w:color w:val="000000"/>
                <w:sz w:val="19"/>
                <w:szCs w:val="17"/>
              </w:rPr>
              <w:t>Khóa ngoại tham chiếu bài viết nhận bình luận.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381A354">
            <w:pPr>
              <w:spacing w:before="30" w:after="30" w:line="269" w:lineRule="auto"/>
              <w:jc w:val="left"/>
            </w:pPr>
            <w:r>
              <w:rPr>
                <w:rFonts w:ascii="Times New Roman" w:hAnsi="Times New Roman" w:eastAsia="ＭＳ 明朝" w:cs="Times New Roman" w:eastAsiaTheme="minorEastAsia"/>
                <w:color w:val="000000"/>
                <w:sz w:val="19"/>
                <w:szCs w:val="17"/>
              </w:rPr>
              <w:t>Content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3293E2F">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01548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229E6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30611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0D28FBE">
            <w:pPr>
              <w:spacing w:before="30" w:after="30" w:line="269" w:lineRule="auto"/>
              <w:jc w:val="left"/>
            </w:pPr>
            <w:r>
              <w:rPr>
                <w:rFonts w:ascii="Times New Roman" w:hAnsi="Times New Roman" w:eastAsia="ＭＳ 明朝" w:cs="Times New Roman" w:eastAsiaTheme="minorEastAsia"/>
                <w:color w:val="000000"/>
                <w:sz w:val="19"/>
                <w:szCs w:val="17"/>
              </w:rPr>
              <w:t>Nội dung văn bản của bình luận.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D69FD2A">
            <w:pPr>
              <w:spacing w:before="30" w:after="30" w:line="269" w:lineRule="auto"/>
              <w:jc w:val="left"/>
            </w:pPr>
            <w:r>
              <w:rPr>
                <w:rFonts w:ascii="Times New Roman" w:hAnsi="Times New Roman" w:eastAsia="ＭＳ 明朝" w:cs="Times New Roman" w:eastAsiaTheme="minorEastAsia"/>
                <w:color w:val="000000"/>
                <w:sz w:val="19"/>
                <w:szCs w:val="17"/>
              </w:rPr>
              <w:t>Is_Soft_Deleted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7A5CCA">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5E8534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BCA2A0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EA28DF">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51B37DE">
            <w:pPr>
              <w:spacing w:before="30" w:after="30" w:line="269" w:lineRule="auto"/>
              <w:jc w:val="left"/>
            </w:pPr>
            <w:r>
              <w:rPr>
                <w:rFonts w:ascii="Times New Roman" w:hAnsi="Times New Roman" w:eastAsia="ＭＳ 明朝" w:cs="Times New Roman" w:eastAsiaTheme="minorEastAsia"/>
                <w:color w:val="000000"/>
                <w:sz w:val="19"/>
                <w:szCs w:val="17"/>
              </w:rPr>
              <w:t>Cờ xóa mềm (giữ cấu trúc cây khi xóa bình luận cha có con).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124E620D">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9227A1C">
            <w:pPr>
              <w:spacing w:before="30" w:after="30" w:line="269" w:lineRule="auto"/>
              <w:jc w:val="center"/>
            </w:pPr>
            <w:r>
              <w:rPr>
                <w:rFonts w:ascii="Times New Roman" w:hAnsi="Times New Roman" w:eastAsia="ＭＳ 明朝" w:cs="Times New Roman" w:eastAsiaTheme="minorEastAsia"/>
                <w:color w:val="000000"/>
                <w:sz w:val="19"/>
                <w:szCs w:val="22"/>
              </w:rPr>
              <w:t>VARCHAR(20)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A51E881">
            <w:pPr>
              <w:spacing w:before="30" w:after="30" w:line="269" w:lineRule="auto"/>
              <w:jc w:val="center"/>
            </w:pPr>
            <w:r>
              <w:rPr>
                <w:rFonts w:ascii="Times New Roman" w:hAnsi="Times New Roman" w:eastAsia="ＭＳ 明朝" w:cs="Times New Roman" w:eastAsiaTheme="minorEastAsia"/>
                <w:color w:val="000000"/>
                <w:sz w:val="19"/>
                <w:szCs w:val="22"/>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B09BB10">
            <w:pPr>
              <w:spacing w:before="30" w:after="30" w:line="269" w:lineRule="auto"/>
              <w:jc w:val="center"/>
            </w:pPr>
            <w:r>
              <w:rPr>
                <w:rFonts w:ascii="Times New Roman" w:hAnsi="Times New Roman" w:eastAsia="ＭＳ 明朝" w:cs="Times New Roman" w:eastAsiaTheme="minorEastAsia"/>
                <w:color w:val="000000"/>
                <w:sz w:val="19"/>
                <w:szCs w:val="22"/>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BA5B355">
            <w:pPr>
              <w:spacing w:before="30" w:after="30" w:line="269" w:lineRule="auto"/>
              <w:jc w:val="left"/>
            </w:pPr>
            <w:r>
              <w:rPr>
                <w:rFonts w:ascii="Times New Roman" w:hAnsi="Times New Roman" w:eastAsia="ＭＳ 明朝" w:cs="Times New Roman" w:eastAsiaTheme="minorEastAsia"/>
                <w:sz w:val="19"/>
                <w:szCs w:val="22"/>
              </w:rPr>
              <w:t>CHECK IN ('ACTIVE','FLAGGED','QUARANTINED_HIDDEN') DEFAULT 'ACTIVE'</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883004F">
            <w:pPr>
              <w:spacing w:before="30" w:after="30" w:line="269" w:lineRule="auto"/>
              <w:jc w:val="left"/>
            </w:pPr>
            <w:r>
              <w:rPr>
                <w:rFonts w:ascii="Times New Roman" w:hAnsi="Times New Roman" w:eastAsia="ＭＳ 明朝" w:cs="Times New Roman" w:eastAsiaTheme="minorEastAsia"/>
                <w:color w:val="000000"/>
                <w:sz w:val="19"/>
                <w:szCs w:val="22"/>
              </w:rPr>
              <w:t>Trạng thái kiểm duyệt bình luận (AI gắn cờ → Admin duyệt).</w:t>
            </w:r>
            <w:r>
              <w:br w:type="textWrapping"/>
            </w:r>
            <w:r>
              <w:br w:type="textWrapping"/>
            </w:r>
            <w:r>
              <w:rPr>
                <w:rFonts w:ascii="Times New Roman" w:hAnsi="Times New Roman" w:eastAsia="ＭＳ 明朝" w:cs="Times New Roman" w:eastAsiaTheme="minorEastAsia"/>
                <w:b/>
                <w:bCs/>
                <w:color w:val="000000"/>
                <w:sz w:val="19"/>
                <w:szCs w:val="19"/>
              </w:rPr>
              <w:t>BR-ADM-CMT-001</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458FA8E">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8F5C3B">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77A7F8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C7AD5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981E28E">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8D86470">
            <w:pPr>
              <w:spacing w:before="30" w:after="30" w:line="269" w:lineRule="auto"/>
              <w:jc w:val="left"/>
            </w:pPr>
            <w:r>
              <w:rPr>
                <w:rFonts w:ascii="Times New Roman" w:hAnsi="Times New Roman" w:eastAsia="ＭＳ 明朝" w:cs="Times New Roman" w:eastAsiaTheme="minorEastAsia"/>
                <w:color w:val="000000"/>
                <w:sz w:val="19"/>
                <w:szCs w:val="17"/>
              </w:rPr>
              <w:t>Thời điểm đăng bình luận.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A639D35">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A8BAA50">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948F55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E4F2F7A">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AFD8B9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6D0E87B2">
            <w:pPr>
              <w:spacing w:before="30" w:after="30" w:line="269" w:lineRule="auto"/>
              <w:jc w:val="left"/>
            </w:pPr>
            <w:r>
              <w:rPr>
                <w:rFonts w:ascii="Times New Roman" w:hAnsi="Times New Roman" w:eastAsia="ＭＳ 明朝" w:cs="Times New Roman" w:eastAsiaTheme="minorEastAsia"/>
                <w:color w:val="000000"/>
                <w:sz w:val="19"/>
                <w:szCs w:val="17"/>
              </w:rPr>
              <w:t>Thời điểm chỉnh sửa bình luận gần nhất.</w:t>
            </w:r>
          </w:p>
        </w:tc>
      </w:tr>
    </w:tbl>
    <w:p w14:paraId="530B4088">
      <w:pPr>
        <w:keepNext/>
        <w:spacing w:before="240" w:after="80" w:line="276" w:lineRule="auto"/>
        <w:jc w:val="left"/>
        <w:outlineLvl w:val="1"/>
      </w:pPr>
      <w:r>
        <w:rPr>
          <w:rFonts w:ascii="Arial" w:hAnsi="Arial" w:eastAsia="ＭＳ 明朝" w:cs="Arial" w:eastAsiaTheme="minorEastAsia"/>
          <w:b/>
          <w:bCs/>
          <w:color w:val="000000"/>
          <w:sz w:val="24"/>
          <w:szCs w:val="23"/>
        </w:rPr>
        <w:t>3.12. Bảng Thực Thể: ViolationReports</w:t>
      </w:r>
    </w:p>
    <w:p w14:paraId="797025A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Trung tâm tiếp nhận và xử lý báo cáo vi phạm tiêu chuẩn cộng đồng đa hình (báo cáo bài viết, bình luận, video hoặc địa điểm vi phạm).</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1BE18B62">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9E131D6">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308ED41">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45B1D96">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B6392D9">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445F09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ABA048A">
            <w:pPr>
              <w:spacing w:before="30" w:after="30" w:line="269" w:lineRule="auto"/>
              <w:jc w:val="left"/>
            </w:pPr>
            <w:r>
              <w:rPr>
                <w:rFonts w:ascii="Times New Roman" w:hAnsi="Times New Roman" w:eastAsia="ＭＳ 明朝" w:cs="Times New Roman" w:eastAsiaTheme="minorEastAsia"/>
                <w:b/>
                <w:bCs/>
                <w:color w:val="000000"/>
                <w:sz w:val="19"/>
                <w:szCs w:val="17"/>
                <w:u w:val="single"/>
              </w:rPr>
              <w:t>Report_ID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46BD1D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A153108">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0C6CC1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1B57576">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0E63902">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phiếu báo cáo vi phạm.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C8ACE3B">
            <w:pPr>
              <w:spacing w:before="30" w:after="30" w:line="269" w:lineRule="auto"/>
              <w:jc w:val="left"/>
            </w:pPr>
            <w:r>
              <w:rPr>
                <w:rFonts w:ascii="Times New Roman" w:hAnsi="Times New Roman" w:eastAsia="ＭＳ 明朝" w:cs="Times New Roman" w:eastAsiaTheme="minorEastAsia"/>
                <w:b/>
                <w:bCs/>
                <w:color w:val="000000"/>
                <w:sz w:val="19"/>
                <w:szCs w:val="17"/>
              </w:rPr>
              <w:t>Reporter_User_ID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8CE38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B3E643">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E140D4">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D0AC54">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8ADB54B">
            <w:pPr>
              <w:spacing w:before="30" w:after="30" w:line="269" w:lineRule="auto"/>
              <w:jc w:val="left"/>
            </w:pPr>
            <w:r>
              <w:rPr>
                <w:rFonts w:ascii="Times New Roman" w:hAnsi="Times New Roman" w:eastAsia="ＭＳ 明朝" w:cs="Times New Roman" w:eastAsiaTheme="minorEastAsia"/>
                <w:color w:val="000000"/>
                <w:sz w:val="19"/>
                <w:szCs w:val="17"/>
              </w:rPr>
              <w:t>Mã người tố cáo (NULL nếu do AI Gemini tự động quét và cắm cờ).</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FAD529B">
            <w:pPr>
              <w:spacing w:before="30" w:after="30" w:line="269" w:lineRule="auto"/>
              <w:jc w:val="left"/>
            </w:pPr>
            <w:r>
              <w:rPr>
                <w:rFonts w:ascii="Times New Roman" w:hAnsi="Times New Roman" w:eastAsia="ＭＳ 明朝" w:cs="Times New Roman" w:eastAsiaTheme="minorEastAsia"/>
                <w:b/>
                <w:bCs/>
                <w:color w:val="000000"/>
                <w:sz w:val="19"/>
                <w:szCs w:val="17"/>
              </w:rPr>
              <w:t>Admin_ID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BEFBF39">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295C1CC">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0F7B32">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2DE8860">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C168D1C">
            <w:pPr>
              <w:spacing w:before="30" w:after="30" w:line="269" w:lineRule="auto"/>
              <w:jc w:val="left"/>
            </w:pPr>
            <w:r>
              <w:rPr>
                <w:rFonts w:ascii="Times New Roman" w:hAnsi="Times New Roman" w:eastAsia="ＭＳ 明朝" w:cs="Times New Roman" w:eastAsiaTheme="minorEastAsia"/>
                <w:color w:val="000000"/>
                <w:sz w:val="19"/>
                <w:szCs w:val="17"/>
              </w:rPr>
              <w:t>Admin giải quyết báo cáo. Tham chiếu bảng User với role Admin.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B4064CA">
            <w:pPr>
              <w:spacing w:before="30" w:after="30" w:line="269" w:lineRule="auto"/>
              <w:jc w:val="left"/>
            </w:pPr>
            <w:r>
              <w:rPr>
                <w:rFonts w:ascii="Times New Roman" w:hAnsi="Times New Roman" w:eastAsia="ＭＳ 明朝" w:cs="Times New Roman" w:eastAsiaTheme="minorEastAsia"/>
                <w:b/>
                <w:bCs/>
                <w:color w:val="000000"/>
                <w:sz w:val="19"/>
                <w:szCs w:val="17"/>
              </w:rPr>
              <w:t>Recipe_ID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648D1C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3DB5F9">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3C40D6">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16DD9D8">
            <w:pPr>
              <w:spacing w:before="30" w:after="30" w:line="269" w:lineRule="auto"/>
              <w:jc w:val="left"/>
            </w:pPr>
            <w:r>
              <w:rPr>
                <w:rFonts w:ascii="Times New Roman" w:hAnsi="Times New Roman" w:eastAsia="ＭＳ 明朝" w:cs="Times New Roman" w:eastAsiaTheme="minorEastAsia"/>
                <w:color w:val="000000"/>
                <w:sz w:val="19"/>
                <w:szCs w:val="17"/>
              </w:rPr>
              <w:t>FK -&gt; Recipes(Recipe_ID)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59F2213">
            <w:pPr>
              <w:spacing w:before="30" w:after="30" w:line="269" w:lineRule="auto"/>
              <w:jc w:val="left"/>
            </w:pPr>
            <w:r>
              <w:rPr>
                <w:rFonts w:ascii="Times New Roman" w:hAnsi="Times New Roman" w:eastAsia="ＭＳ 明朝" w:cs="Times New Roman" w:eastAsiaTheme="minorEastAsia"/>
                <w:color w:val="000000"/>
                <w:sz w:val="19"/>
                <w:szCs w:val="17"/>
              </w:rPr>
              <w:t>Mã bài viết công thức bị gắn cờ nghi ngờ chứa thịt mặn.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6C9D464">
            <w:pPr>
              <w:spacing w:before="30" w:after="30" w:line="269" w:lineRule="auto"/>
              <w:jc w:val="left"/>
            </w:pPr>
            <w:r>
              <w:rPr>
                <w:rFonts w:ascii="Times New Roman" w:hAnsi="Times New Roman" w:eastAsia="ＭＳ 明朝" w:cs="Times New Roman" w:eastAsiaTheme="minorEastAsia"/>
                <w:b/>
                <w:bCs/>
                <w:color w:val="000000"/>
                <w:sz w:val="19"/>
                <w:szCs w:val="17"/>
              </w:rPr>
              <w:t>Comment_ID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6091F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55CCC37">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193A9B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6657384">
            <w:pPr>
              <w:spacing w:before="30" w:after="30" w:line="269" w:lineRule="auto"/>
              <w:jc w:val="left"/>
            </w:pPr>
            <w:r>
              <w:rPr>
                <w:rFonts w:ascii="Times New Roman" w:hAnsi="Times New Roman" w:eastAsia="ＭＳ 明朝" w:cs="Times New Roman" w:eastAsiaTheme="minorEastAsia"/>
                <w:color w:val="000000"/>
                <w:sz w:val="19"/>
                <w:szCs w:val="17"/>
              </w:rPr>
              <w:t>FK -&gt; Comments(Comment_ID)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ED98F91">
            <w:pPr>
              <w:spacing w:before="30" w:after="30" w:line="269" w:lineRule="auto"/>
              <w:jc w:val="left"/>
            </w:pPr>
            <w:r>
              <w:rPr>
                <w:rFonts w:ascii="Times New Roman" w:hAnsi="Times New Roman" w:eastAsia="ＭＳ 明朝" w:cs="Times New Roman" w:eastAsiaTheme="minorEastAsia"/>
                <w:color w:val="000000"/>
                <w:sz w:val="19"/>
                <w:szCs w:val="17"/>
              </w:rPr>
              <w:t>Mã bình luận bị gắn cờ ngôn từ thù ghét/xúc phạm.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92D9D22">
            <w:pPr>
              <w:spacing w:before="30" w:after="30" w:line="269" w:lineRule="auto"/>
              <w:jc w:val="left"/>
            </w:pPr>
            <w:r>
              <w:rPr>
                <w:rFonts w:ascii="Times New Roman" w:hAnsi="Times New Roman" w:eastAsia="ＭＳ 明朝" w:cs="Times New Roman" w:eastAsiaTheme="minorEastAsia"/>
                <w:b/>
                <w:bCs/>
                <w:color w:val="000000"/>
                <w:sz w:val="19"/>
                <w:szCs w:val="17"/>
              </w:rPr>
              <w:t>Post_ID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900899D">
            <w:pPr>
              <w:spacing w:before="30" w:after="30" w:line="269" w:lineRule="auto"/>
              <w:jc w:val="center"/>
            </w:pPr>
            <w:r>
              <w:rPr>
                <w:rFonts w:ascii="Times New Roman" w:hAnsi="Times New Roman" w:eastAsia="ＭＳ 明朝" w:cs="Times New Roman" w:eastAsiaTheme="minorEastAsia"/>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5818B4">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CC4CBBE">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D4EDA6">
            <w:pPr>
              <w:spacing w:before="30" w:after="30" w:line="269" w:lineRule="auto"/>
              <w:jc w:val="left"/>
            </w:pPr>
            <w:r>
              <w:rPr>
                <w:rFonts w:ascii="Times New Roman" w:hAnsi="Times New Roman" w:eastAsia="ＭＳ 明朝" w:cs="Times New Roman" w:eastAsiaTheme="minorEastAsia"/>
                <w:color w:val="000000"/>
                <w:sz w:val="19"/>
                <w:szCs w:val="17"/>
              </w:rPr>
              <w:t>FK -&gt; Posts(Post_ID)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4F73FDB">
            <w:pPr>
              <w:spacing w:before="30" w:after="30" w:line="269" w:lineRule="auto"/>
              <w:jc w:val="left"/>
            </w:pPr>
            <w:r>
              <w:rPr>
                <w:rFonts w:ascii="Times New Roman" w:hAnsi="Times New Roman" w:eastAsia="ＭＳ 明朝" w:cs="Times New Roman" w:eastAsiaTheme="minorEastAsia"/>
                <w:color w:val="000000"/>
                <w:sz w:val="19"/>
                <w:szCs w:val="17"/>
              </w:rPr>
              <w:t>Khóa ngoại tham chiếu bài viết bị báo cáo vi phạm.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08070C3">
            <w:pPr>
              <w:spacing w:before="30" w:after="30" w:line="269" w:lineRule="auto"/>
              <w:jc w:val="left"/>
            </w:pPr>
            <w:r>
              <w:rPr>
                <w:rFonts w:ascii="Times New Roman" w:hAnsi="Times New Roman" w:eastAsia="ＭＳ 明朝" w:cs="Times New Roman" w:eastAsiaTheme="minorEastAsia"/>
                <w:b/>
                <w:bCs/>
                <w:color w:val="000000"/>
                <w:sz w:val="19"/>
                <w:szCs w:val="17"/>
              </w:rPr>
              <w:t>Video_ID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D5B681">
            <w:pPr>
              <w:spacing w:before="30" w:after="30" w:line="269" w:lineRule="auto"/>
              <w:jc w:val="center"/>
            </w:pPr>
            <w:r>
              <w:rPr>
                <w:rFonts w:ascii="Times New Roman" w:hAnsi="Times New Roman" w:eastAsia="ＭＳ 明朝" w:cs="Times New Roman" w:eastAsiaTheme="minorEastAsia"/>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51E151">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7E8525">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388456B">
            <w:pPr>
              <w:spacing w:before="30" w:after="30" w:line="269" w:lineRule="auto"/>
              <w:jc w:val="left"/>
            </w:pPr>
            <w:r>
              <w:rPr>
                <w:rFonts w:ascii="Times New Roman" w:hAnsi="Times New Roman" w:eastAsia="ＭＳ 明朝" w:cs="Times New Roman" w:eastAsiaTheme="minorEastAsia"/>
                <w:color w:val="000000"/>
                <w:sz w:val="19"/>
                <w:szCs w:val="17"/>
              </w:rPr>
              <w:t>FK -&gt; Videos(Video_ID)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B2827E7">
            <w:pPr>
              <w:spacing w:before="30" w:after="30" w:line="269" w:lineRule="auto"/>
              <w:jc w:val="left"/>
            </w:pPr>
            <w:r>
              <w:rPr>
                <w:rFonts w:ascii="Times New Roman" w:hAnsi="Times New Roman" w:eastAsia="ＭＳ 明朝" w:cs="Times New Roman" w:eastAsiaTheme="minorEastAsia"/>
                <w:color w:val="000000"/>
                <w:sz w:val="19"/>
                <w:szCs w:val="17"/>
              </w:rPr>
              <w:t>Khóa ngoại tham chiếu video bị báo cáo vi phạm.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8239060">
            <w:pPr>
              <w:spacing w:before="30" w:after="30" w:line="269" w:lineRule="auto"/>
              <w:jc w:val="left"/>
            </w:pPr>
            <w:r>
              <w:rPr>
                <w:rFonts w:ascii="Times New Roman" w:hAnsi="Times New Roman" w:eastAsia="ＭＳ 明朝" w:cs="Times New Roman" w:eastAsiaTheme="minorEastAsia"/>
                <w:color w:val="000000"/>
                <w:sz w:val="19"/>
                <w:szCs w:val="17"/>
              </w:rPr>
              <w:t>Violation_Type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D03437">
            <w:pPr>
              <w:spacing w:before="30" w:after="30" w:line="269" w:lineRule="auto"/>
              <w:jc w:val="center"/>
            </w:pPr>
            <w:r>
              <w:rPr>
                <w:rFonts w:ascii="Times New Roman" w:hAnsi="Times New Roman" w:eastAsia="ＭＳ 明朝" w:cs="Times New Roman" w:eastAsiaTheme="minorEastAsia"/>
                <w:color w:val="000000"/>
                <w:sz w:val="19"/>
                <w:szCs w:val="17"/>
              </w:rPr>
              <w:t>VARCHAR(30)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9E0D7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38BD0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EFD812">
            <w:pPr>
              <w:spacing w:before="30" w:after="30" w:line="269" w:lineRule="auto"/>
              <w:jc w:val="left"/>
            </w:pPr>
            <w:r>
              <w:rPr>
                <w:rFonts w:ascii="Times New Roman" w:hAnsi="Times New Roman" w:eastAsia="ＭＳ 明朝" w:cs="Times New Roman" w:eastAsiaTheme="minorEastAsia"/>
                <w:sz w:val="19"/>
                <w:szCs w:val="17"/>
              </w:rPr>
              <w:t>CHECK IN ('VIO_MEAT','VIO_LABEL','VIO_HATE','VIO_SPAM')</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74FE88A">
            <w:pPr>
              <w:spacing w:before="30" w:after="30" w:line="269" w:lineRule="auto"/>
              <w:jc w:val="left"/>
            </w:pPr>
            <w:r>
              <w:rPr>
                <w:rFonts w:ascii="Times New Roman" w:hAnsi="Times New Roman" w:eastAsia="ＭＳ 明朝" w:cs="Times New Roman" w:eastAsiaTheme="minorEastAsia"/>
                <w:color w:val="000000"/>
                <w:sz w:val="19"/>
                <w:szCs w:val="17"/>
              </w:rPr>
              <w:t>Loại vi phạm: Chứa thịt mặn, Nhãn sai lệch, Xúc phạm, Spam.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8E3DE14">
            <w:pPr>
              <w:spacing w:before="30" w:after="30" w:line="269" w:lineRule="auto"/>
              <w:jc w:val="left"/>
            </w:pPr>
            <w:r>
              <w:rPr>
                <w:rFonts w:ascii="Times New Roman" w:hAnsi="Times New Roman" w:eastAsia="ＭＳ 明朝" w:cs="Times New Roman" w:eastAsiaTheme="minorEastAsia"/>
                <w:color w:val="000000"/>
                <w:sz w:val="19"/>
                <w:szCs w:val="17"/>
              </w:rPr>
              <w:t>Evidence_Summary</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A49194B">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88D2D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64F54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94699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AD4DB56">
            <w:pPr>
              <w:spacing w:before="30" w:after="30" w:line="269" w:lineRule="auto"/>
              <w:jc w:val="left"/>
            </w:pPr>
            <w:r>
              <w:rPr>
                <w:rFonts w:ascii="Times New Roman" w:hAnsi="Times New Roman" w:eastAsia="ＭＳ 明朝" w:cs="Times New Roman" w:eastAsiaTheme="minorEastAsia"/>
                <w:color w:val="000000"/>
                <w:sz w:val="19"/>
                <w:szCs w:val="17"/>
              </w:rPr>
              <w:t>Tóm tắt chứng cứ vi phạm do AI quét hoặc người tố cáo ghi.</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00FB0899">
            <w:pPr>
              <w:spacing w:before="30" w:after="30" w:line="269" w:lineRule="auto"/>
              <w:jc w:val="left"/>
            </w:pPr>
            <w:r>
              <w:rPr>
                <w:rFonts w:ascii="Times New Roman" w:hAnsi="Times New Roman" w:eastAsia="ＭＳ 明朝" w:cs="Times New Roman" w:eastAsiaTheme="minorEastAsia"/>
                <w:color w:val="000000"/>
                <w:sz w:val="19"/>
                <w:szCs w:val="17"/>
              </w:rPr>
              <w:t>Report_Source</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91A0AE5">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0149BF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B6DE30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1024794">
            <w:pPr>
              <w:spacing w:before="30" w:after="30" w:line="269" w:lineRule="auto"/>
              <w:jc w:val="left"/>
            </w:pPr>
            <w:r>
              <w:rPr>
                <w:rFonts w:ascii="Times New Roman" w:hAnsi="Times New Roman" w:eastAsia="ＭＳ 明朝" w:cs="Times New Roman" w:eastAsiaTheme="minorEastAsia"/>
                <w:sz w:val="19"/>
                <w:szCs w:val="17"/>
              </w:rPr>
              <w:t>CHECK IN ('AI_SCAN','USER_REPORT'); Reporter_User_ID NULL khi AI_SCAN; CHECK đúng 1 trong (Recipe_ID, Comment_ID, Post_ID, Video_ID)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B38CFE2">
            <w:pPr>
              <w:spacing w:before="30" w:after="30" w:line="269" w:lineRule="auto"/>
              <w:jc w:val="left"/>
            </w:pPr>
            <w:r>
              <w:rPr>
                <w:rFonts w:ascii="Times New Roman" w:hAnsi="Times New Roman" w:eastAsia="ＭＳ 明朝" w:cs="Times New Roman" w:eastAsiaTheme="minorEastAsia"/>
                <w:color w:val="000000"/>
                <w:sz w:val="19"/>
                <w:szCs w:val="17"/>
              </w:rPr>
              <w:t>Nguồn phát hiện: AI tự động quét hoặc Thành viên báo cáo.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8A54164">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966BC48">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2761B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21AD1F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74C790">
            <w:pPr>
              <w:spacing w:before="30" w:after="30" w:line="269" w:lineRule="auto"/>
              <w:jc w:val="left"/>
            </w:pPr>
            <w:r>
              <w:rPr>
                <w:rFonts w:ascii="Times New Roman" w:hAnsi="Times New Roman" w:eastAsia="ＭＳ 明朝" w:cs="Times New Roman" w:eastAsiaTheme="minorEastAsia"/>
                <w:sz w:val="19"/>
                <w:szCs w:val="17"/>
              </w:rPr>
              <w:t>CHECK IN ('PENDING','APPROVE','REJECT') DEFAULT 'PENDING'</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F7B193F">
            <w:pPr>
              <w:spacing w:before="30" w:after="30" w:line="269" w:lineRule="auto"/>
              <w:jc w:val="left"/>
            </w:pPr>
            <w:r>
              <w:rPr>
                <w:rFonts w:ascii="Times New Roman" w:hAnsi="Times New Roman" w:eastAsia="ＭＳ 明朝" w:cs="Times New Roman" w:eastAsiaTheme="minorEastAsia"/>
                <w:color w:val="000000"/>
                <w:sz w:val="19"/>
                <w:szCs w:val="17"/>
              </w:rPr>
              <w:t>Trạng thái phiếu báo cáo.</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0668304">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9397D6B">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711E25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B1C7B0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038AB38">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7243497">
            <w:pPr>
              <w:spacing w:before="30" w:after="30" w:line="269" w:lineRule="auto"/>
              <w:jc w:val="left"/>
            </w:pPr>
            <w:r>
              <w:rPr>
                <w:rFonts w:ascii="Times New Roman" w:hAnsi="Times New Roman" w:eastAsia="ＭＳ 明朝" w:cs="Times New Roman" w:eastAsiaTheme="minorEastAsia"/>
                <w:color w:val="000000"/>
                <w:sz w:val="19"/>
                <w:szCs w:val="17"/>
              </w:rPr>
              <w:t>Thời điểm tiếp nhận báo cáo vi phạm.</w:t>
            </w:r>
          </w:p>
        </w:tc>
      </w:tr>
    </w:tbl>
    <w:p w14:paraId="2B992632">
      <w:pPr>
        <w:keepNext/>
        <w:spacing w:before="240" w:after="80" w:line="276" w:lineRule="auto"/>
        <w:jc w:val="left"/>
        <w:outlineLvl w:val="1"/>
      </w:pPr>
      <w:r>
        <w:rPr>
          <w:rFonts w:ascii="Arial" w:hAnsi="Arial" w:eastAsia="ＭＳ 明朝" w:cs="Arial" w:eastAsiaTheme="minorEastAsia"/>
          <w:b/>
          <w:bCs/>
          <w:color w:val="000000"/>
          <w:sz w:val="24"/>
          <w:szCs w:val="23"/>
        </w:rPr>
        <w:t>3.13. Bảng Thực Thể: Videos</w:t>
      </w:r>
    </w:p>
    <w:p w14:paraId="519F41FE">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Quản lý siêu dữ liệu video hướng dẫn nấu ăn thuần chay đính kèm bài viết, thông số thời lượng, độ phân giải và trạng thái xử lý.</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56679F58">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40AC767">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1FF6F66">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FDC30D4">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830F2AC">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73A8D4E7">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10" w:color="000000"/>
              <w:right w:val="single" w:sz="6" w:color="000000"/>
            </w:tcBorders>
            <w:tcMar>
              <w:top w:w="50" w:type="dxa"/>
              <w:left w:w="60" w:type="dxa"/>
              <w:bottom w:w="50" w:type="dxa"/>
              <w:right w:w="60" w:type="dxa"/>
            </w:tcMar>
            <w:vAlign w:val="top"/>
          </w:tcPr>
          <w:p w14:paraId="42E91372">
            <w:pPr>
              <w:spacing w:before="30" w:after="30" w:line="269" w:lineRule="auto"/>
              <w:jc w:val="left"/>
            </w:pPr>
            <w:r>
              <w:rPr>
                <w:rFonts w:ascii="Times New Roman" w:hAnsi="Times New Roman" w:eastAsia="ＭＳ 明朝" w:cs="Times New Roman" w:eastAsiaTheme="minorEastAsia"/>
                <w:b/>
                <w:bCs/>
                <w:color w:val="000000"/>
                <w:sz w:val="19"/>
                <w:szCs w:val="17"/>
                <w:u w:val="single"/>
              </w:rPr>
              <w:t>Video_ID</w:t>
            </w:r>
          </w:p>
        </w:tc>
        <w:tc>
          <w:tcPr>
            <w:tcW w:w="1360" w:type="dxa"/>
            <w:tcBorders>
              <w:top w:val="single" w:sz="12" w:color="000000"/>
              <w:left w:val="single" w:sz="6" w:color="000000"/>
              <w:bottom w:val="single" w:sz="10" w:color="000000"/>
              <w:right w:val="single" w:sz="6" w:color="000000"/>
            </w:tcBorders>
            <w:tcMar>
              <w:top w:w="50" w:type="dxa"/>
              <w:left w:w="60" w:type="dxa"/>
              <w:bottom w:w="50" w:type="dxa"/>
              <w:right w:w="60" w:type="dxa"/>
            </w:tcMar>
            <w:vAlign w:val="top"/>
          </w:tcPr>
          <w:p w14:paraId="15906A49">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10" w:color="000000"/>
              <w:right w:val="single" w:sz="6" w:color="000000"/>
            </w:tcBorders>
            <w:tcMar>
              <w:top w:w="50" w:type="dxa"/>
              <w:left w:w="60" w:type="dxa"/>
              <w:bottom w:w="50" w:type="dxa"/>
              <w:right w:w="60" w:type="dxa"/>
            </w:tcMar>
            <w:vAlign w:val="top"/>
          </w:tcPr>
          <w:p w14:paraId="21BA42ED">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10" w:color="000000"/>
              <w:right w:val="single" w:sz="6" w:color="000000"/>
            </w:tcBorders>
            <w:tcMar>
              <w:top w:w="50" w:type="dxa"/>
              <w:left w:w="60" w:type="dxa"/>
              <w:bottom w:w="50" w:type="dxa"/>
              <w:right w:w="60" w:type="dxa"/>
            </w:tcMar>
            <w:vAlign w:val="top"/>
          </w:tcPr>
          <w:p w14:paraId="6A4091B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10" w:color="000000"/>
              <w:right w:val="single" w:sz="6" w:color="000000"/>
            </w:tcBorders>
            <w:tcMar>
              <w:top w:w="50" w:type="dxa"/>
              <w:left w:w="60" w:type="dxa"/>
              <w:bottom w:w="50" w:type="dxa"/>
              <w:right w:w="60" w:type="dxa"/>
            </w:tcMar>
            <w:vAlign w:val="top"/>
          </w:tcPr>
          <w:p w14:paraId="692E7A44">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10" w:color="000000"/>
              <w:right w:val="single" w:sz="12" w:color="000000"/>
            </w:tcBorders>
            <w:tcMar>
              <w:top w:w="50" w:type="dxa"/>
              <w:left w:w="60" w:type="dxa"/>
              <w:bottom w:w="50" w:type="dxa"/>
              <w:right w:w="60" w:type="dxa"/>
            </w:tcMar>
            <w:vAlign w:val="top"/>
          </w:tcPr>
          <w:p w14:paraId="7E031FF9">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video nấu ăn.</w:t>
            </w:r>
          </w:p>
        </w:tc>
      </w:tr>
      <w:tr>
        <w:trPr>
          <w:cantSplit/>
        </w:trPr>
        <w:tc>
          <w:tcPr>
            <w:tcW w:w="2300" w:type="dxa"/>
            <w:tcBorders>
              <w:top w:val="single" w:sz="10" w:color="000000"/>
              <w:left w:val="single" w:sz="10" w:color="000000"/>
              <w:bottom w:val="single" w:sz="6" w:color="000000"/>
              <w:right w:val="single" w:sz="3" w:color="000000"/>
            </w:tcBorders>
            <w:tcMar>
              <w:top w:w="40" w:type="dxa"/>
              <w:left w:w="60" w:type="dxa"/>
              <w:bottom w:w="40" w:type="dxa"/>
              <w:right w:w="60" w:type="dxa"/>
            </w:tcMar>
            <w:vAlign w:val="top"/>
          </w:tcPr>
          <w:p w14:paraId="15C39905">
            <w:pPr>
              <w:spacing w:before="30" w:after="30" w:line="269" w:lineRule="auto"/>
              <w:jc w:val="left"/>
            </w:pPr>
            <w:r>
              <w:rPr>
                <w:rFonts w:ascii="Times New Roman" w:hAnsi="Times New Roman" w:eastAsia="ＭＳ 明朝" w:cs="Times New Roman" w:eastAsiaTheme="minorEastAsia"/>
                <w:b/>
                <w:bCs/>
                <w:color w:val="000000"/>
                <w:sz w:val="19"/>
                <w:szCs w:val="17"/>
                <w:u w:val="single"/>
              </w:rPr>
              <w:t>Post_ID</w:t>
            </w:r>
          </w:p>
        </w:tc>
        <w:tc>
          <w:tcPr>
            <w:tcW w:w="1360" w:type="dxa"/>
            <w:tcBorders>
              <w:top w:val="single" w:sz="10" w:color="000000"/>
              <w:left w:val="single" w:sz="3" w:color="000000"/>
              <w:bottom w:val="single" w:sz="6" w:color="000000"/>
              <w:right w:val="single" w:sz="3" w:color="000000"/>
            </w:tcBorders>
            <w:tcMar>
              <w:top w:w="40" w:type="dxa"/>
              <w:left w:w="60" w:type="dxa"/>
              <w:bottom w:w="40" w:type="dxa"/>
              <w:right w:w="60" w:type="dxa"/>
            </w:tcMar>
            <w:vAlign w:val="top"/>
          </w:tcPr>
          <w:p w14:paraId="7DE7E42B">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6" w:color="000000"/>
              <w:right w:val="single" w:sz="3" w:color="000000"/>
            </w:tcBorders>
            <w:tcMar>
              <w:top w:w="40" w:type="dxa"/>
              <w:left w:w="60" w:type="dxa"/>
              <w:bottom w:w="40" w:type="dxa"/>
              <w:right w:w="60" w:type="dxa"/>
            </w:tcMar>
            <w:vAlign w:val="top"/>
          </w:tcPr>
          <w:p w14:paraId="23BE5C96">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10" w:color="000000"/>
              <w:left w:val="single" w:sz="3" w:color="000000"/>
              <w:bottom w:val="single" w:sz="6" w:color="000000"/>
              <w:right w:val="single" w:sz="3" w:color="000000"/>
            </w:tcBorders>
            <w:tcMar>
              <w:top w:w="40" w:type="dxa"/>
              <w:left w:w="60" w:type="dxa"/>
              <w:bottom w:w="40" w:type="dxa"/>
              <w:right w:w="60" w:type="dxa"/>
            </w:tcMar>
            <w:vAlign w:val="top"/>
          </w:tcPr>
          <w:p w14:paraId="7193F95E">
            <w:pPr>
              <w:spacing w:before="30" w:after="30" w:line="269" w:lineRule="auto"/>
              <w:jc w:val="center"/>
            </w:pPr>
            <w:r>
              <w:rPr>
                <w:rFonts w:ascii="Times New Roman" w:hAnsi="Times New Roman" w:eastAsia="ＭＳ 明朝" w:cs="Times New Roman" w:eastAsiaTheme="minorEastAsia"/>
                <w:sz w:val="19"/>
                <w:szCs w:val="17"/>
              </w:rPr>
              <w:t>NOT NULL</w:t>
            </w:r>
          </w:p>
        </w:tc>
        <w:tc>
          <w:tcPr>
            <w:tcW w:w="1400" w:type="dxa"/>
            <w:tcBorders>
              <w:top w:val="single" w:sz="10" w:color="000000"/>
              <w:left w:val="single" w:sz="3" w:color="000000"/>
              <w:bottom w:val="single" w:sz="6" w:color="000000"/>
              <w:right w:val="single" w:sz="3" w:color="000000"/>
            </w:tcBorders>
            <w:tcMar>
              <w:top w:w="40" w:type="dxa"/>
              <w:left w:w="60" w:type="dxa"/>
              <w:bottom w:w="40" w:type="dxa"/>
              <w:right w:w="60" w:type="dxa"/>
            </w:tcMar>
            <w:vAlign w:val="top"/>
          </w:tcPr>
          <w:p w14:paraId="5F00D819">
            <w:pPr>
              <w:spacing w:before="30" w:after="30" w:line="269" w:lineRule="auto"/>
              <w:jc w:val="left"/>
            </w:pPr>
            <w:r>
              <w:rPr>
                <w:rFonts w:ascii="Times New Roman" w:hAnsi="Times New Roman" w:eastAsia="ＭＳ 明朝" w:cs="Times New Roman" w:eastAsiaTheme="minorEastAsia"/>
                <w:sz w:val="19"/>
                <w:szCs w:val="17"/>
              </w:rPr>
              <w:t>FK -&gt; Posts(Post_ID)</w:t>
            </w:r>
          </w:p>
        </w:tc>
        <w:tc>
          <w:tcPr>
            <w:tcW w:w="1950" w:type="dxa"/>
            <w:tcBorders>
              <w:top w:val="single" w:sz="10" w:color="000000"/>
              <w:left w:val="single" w:sz="3" w:color="000000"/>
              <w:bottom w:val="single" w:sz="6" w:color="000000"/>
              <w:right w:val="single" w:sz="10" w:color="000000"/>
            </w:tcBorders>
            <w:tcMar>
              <w:top w:w="40" w:type="dxa"/>
              <w:left w:w="60" w:type="dxa"/>
              <w:bottom w:w="40" w:type="dxa"/>
              <w:right w:w="60" w:type="dxa"/>
            </w:tcMar>
            <w:vAlign w:val="top"/>
          </w:tcPr>
          <w:p w14:paraId="5C1CB1E4">
            <w:pPr>
              <w:spacing w:before="30" w:after="30" w:line="269" w:lineRule="auto"/>
              <w:jc w:val="left"/>
            </w:pPr>
            <w:r>
              <w:rPr>
                <w:rFonts w:ascii="Times New Roman" w:hAnsi="Times New Roman" w:eastAsia="ＭＳ 明朝" w:cs="Times New Roman" w:eastAsiaTheme="minorEastAsia"/>
                <w:color w:val="000000"/>
                <w:sz w:val="19"/>
                <w:szCs w:val="17"/>
              </w:rPr>
              <w:t xml:space="preserve">Bài đăng chứa video.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3C8B4E0">
            <w:pPr>
              <w:spacing w:before="30" w:after="30" w:line="269" w:lineRule="auto"/>
              <w:jc w:val="left"/>
            </w:pPr>
            <w:r>
              <w:rPr>
                <w:rFonts w:ascii="Times New Roman" w:hAnsi="Times New Roman" w:eastAsia="ＭＳ 明朝" w:cs="Times New Roman" w:eastAsiaTheme="minorEastAsia"/>
                <w:color w:val="000000"/>
                <w:sz w:val="19"/>
                <w:szCs w:val="17"/>
              </w:rPr>
              <w:t>Title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FE8383">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BE3C8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571180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0831D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A1B529B">
            <w:pPr>
              <w:spacing w:before="30" w:after="30" w:line="269" w:lineRule="auto"/>
              <w:jc w:val="left"/>
            </w:pPr>
            <w:r>
              <w:rPr>
                <w:rFonts w:ascii="Times New Roman" w:hAnsi="Times New Roman" w:eastAsia="ＭＳ 明朝" w:cs="Times New Roman" w:eastAsiaTheme="minorEastAsia"/>
                <w:color w:val="000000"/>
                <w:sz w:val="19"/>
                <w:szCs w:val="17"/>
              </w:rPr>
              <w:t>Tiêu đề video.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46442DE">
            <w:pPr>
              <w:spacing w:before="30" w:after="30" w:line="269" w:lineRule="auto"/>
              <w:jc w:val="left"/>
            </w:pPr>
            <w:r>
              <w:rPr>
                <w:rFonts w:ascii="Times New Roman" w:hAnsi="Times New Roman" w:eastAsia="ＭＳ 明朝" w:cs="Times New Roman" w:eastAsiaTheme="minorEastAsia"/>
                <w:color w:val="000000"/>
                <w:sz w:val="19"/>
                <w:szCs w:val="17"/>
              </w:rPr>
              <w:t>Video_Url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74AC6F">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9F6E1F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F5F11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F9BB7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4128D89">
            <w:pPr>
              <w:spacing w:before="30" w:after="30" w:line="269" w:lineRule="auto"/>
              <w:jc w:val="left"/>
            </w:pPr>
            <w:r>
              <w:rPr>
                <w:rFonts w:ascii="Times New Roman" w:hAnsi="Times New Roman" w:eastAsia="ＭＳ 明朝" w:cs="Times New Roman" w:eastAsiaTheme="minorEastAsia"/>
                <w:color w:val="000000"/>
                <w:sz w:val="19"/>
                <w:szCs w:val="17"/>
              </w:rPr>
              <w:t>Đường dẫn video CDN hoặc link nhúng.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52E9203">
            <w:pPr>
              <w:spacing w:before="30" w:after="30" w:line="269" w:lineRule="auto"/>
              <w:jc w:val="left"/>
            </w:pPr>
            <w:r>
              <w:rPr>
                <w:rFonts w:ascii="Times New Roman" w:hAnsi="Times New Roman" w:eastAsia="ＭＳ 明朝" w:cs="Times New Roman" w:eastAsiaTheme="minorEastAsia"/>
                <w:color w:val="000000"/>
                <w:sz w:val="19"/>
                <w:szCs w:val="17"/>
              </w:rPr>
              <w:t>Thumbnail_Url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DC2B00">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A92545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D8D636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5108A0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BE4AFC6">
            <w:pPr>
              <w:spacing w:before="30" w:after="30" w:line="269" w:lineRule="auto"/>
              <w:jc w:val="left"/>
            </w:pPr>
            <w:r>
              <w:rPr>
                <w:rFonts w:ascii="Times New Roman" w:hAnsi="Times New Roman" w:eastAsia="ＭＳ 明朝" w:cs="Times New Roman" w:eastAsiaTheme="minorEastAsia"/>
                <w:color w:val="000000"/>
                <w:sz w:val="19"/>
                <w:szCs w:val="17"/>
              </w:rPr>
              <w:t>Đường dẫn ảnh thu nhỏ của video.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D1E5587">
            <w:pPr>
              <w:spacing w:before="30" w:after="30" w:line="269" w:lineRule="auto"/>
              <w:jc w:val="left"/>
            </w:pPr>
            <w:r>
              <w:rPr>
                <w:rFonts w:ascii="Times New Roman" w:hAnsi="Times New Roman" w:eastAsia="ＭＳ 明朝" w:cs="Times New Roman" w:eastAsiaTheme="minorEastAsia"/>
                <w:color w:val="000000"/>
                <w:sz w:val="19"/>
                <w:szCs w:val="17"/>
              </w:rPr>
              <w:t>Duration_Seconds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4A3588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D7866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8598EE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73D66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408A8F9">
            <w:pPr>
              <w:spacing w:before="30" w:after="30" w:line="269" w:lineRule="auto"/>
              <w:jc w:val="left"/>
            </w:pPr>
            <w:r>
              <w:rPr>
                <w:rFonts w:ascii="Times New Roman" w:hAnsi="Times New Roman" w:eastAsia="ＭＳ 明朝" w:cs="Times New Roman" w:eastAsiaTheme="minorEastAsia"/>
                <w:color w:val="000000"/>
                <w:sz w:val="19"/>
                <w:szCs w:val="17"/>
              </w:rPr>
              <w:t>Thời lượng phát video tính bằng giây.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36F892B">
            <w:pPr>
              <w:spacing w:before="30" w:after="30" w:line="269" w:lineRule="auto"/>
              <w:jc w:val="left"/>
            </w:pPr>
            <w:r>
              <w:rPr>
                <w:rFonts w:ascii="Times New Roman" w:hAnsi="Times New Roman" w:eastAsia="ＭＳ 明朝" w:cs="Times New Roman" w:eastAsiaTheme="minorEastAsia"/>
                <w:color w:val="000000"/>
                <w:sz w:val="19"/>
                <w:szCs w:val="17"/>
              </w:rPr>
              <w:t>View_Count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3298E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12FA0E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97C4A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35E77E">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09B753C">
            <w:pPr>
              <w:spacing w:before="30" w:after="30" w:line="269" w:lineRule="auto"/>
              <w:jc w:val="left"/>
            </w:pPr>
            <w:r>
              <w:rPr>
                <w:rFonts w:ascii="Times New Roman" w:hAnsi="Times New Roman" w:eastAsia="ＭＳ 明朝" w:cs="Times New Roman" w:eastAsiaTheme="minorEastAsia"/>
                <w:color w:val="000000"/>
                <w:sz w:val="19"/>
                <w:szCs w:val="17"/>
              </w:rPr>
              <w:t>Lượt xem video.</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DC29DDF">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15EEDE">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C3CBE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48574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293F2F4">
            <w:pPr>
              <w:spacing w:before="30" w:after="30" w:line="269" w:lineRule="auto"/>
              <w:jc w:val="left"/>
            </w:pPr>
            <w:r>
              <w:rPr>
                <w:rFonts w:ascii="Times New Roman" w:hAnsi="Times New Roman" w:eastAsia="ＭＳ 明朝" w:cs="Times New Roman" w:eastAsiaTheme="minorEastAsia"/>
                <w:sz w:val="19"/>
                <w:szCs w:val="17"/>
              </w:rPr>
              <w:t>CHECK IN ('PROCESSING', 'READY','FAILED','BANNED')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CED0545">
            <w:pPr>
              <w:spacing w:before="30" w:after="30" w:line="269" w:lineRule="auto"/>
              <w:jc w:val="left"/>
            </w:pPr>
            <w:r>
              <w:rPr>
                <w:rFonts w:ascii="Times New Roman" w:hAnsi="Times New Roman" w:eastAsia="ＭＳ 明朝" w:cs="Times New Roman" w:eastAsiaTheme="minorEastAsia"/>
                <w:color w:val="000000"/>
                <w:sz w:val="19"/>
                <w:szCs w:val="17"/>
              </w:rPr>
              <w:t>Trạng thái xử lý video: Đang mã hóa, Đã sẵn sàng, Lỗi, Bị cấm.</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95515AD">
            <w:pPr>
              <w:spacing w:before="30" w:after="30" w:line="269" w:lineRule="auto"/>
              <w:jc w:val="left"/>
            </w:pPr>
            <w:r>
              <w:rPr>
                <w:rFonts w:ascii="Times New Roman" w:hAnsi="Times New Roman" w:eastAsia="ＭＳ 明朝" w:cs="Times New Roman" w:eastAsiaTheme="minorEastAsia"/>
                <w:color w:val="000000"/>
                <w:sz w:val="19"/>
                <w:szCs w:val="17"/>
              </w:rPr>
              <w:t>Created_At </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9CA4038">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7A6192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AF768A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D8B2801">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567BC2C1">
            <w:pPr>
              <w:spacing w:before="30" w:after="30" w:line="269" w:lineRule="auto"/>
              <w:jc w:val="left"/>
            </w:pPr>
            <w:r>
              <w:rPr>
                <w:rFonts w:ascii="Times New Roman" w:hAnsi="Times New Roman" w:eastAsia="ＭＳ 明朝" w:cs="Times New Roman" w:eastAsiaTheme="minorEastAsia"/>
                <w:color w:val="000000"/>
                <w:sz w:val="19"/>
                <w:szCs w:val="17"/>
              </w:rPr>
              <w:t>Thời điểm tải lên video.</w:t>
            </w:r>
          </w:p>
        </w:tc>
      </w:tr>
      <w:tr>
        <w:trPr>
          <w:cantSplit/>
        </w:trPr>
        <w:tc>
          <w:tcPr>
            <w:tcW w:w="2300" w:type="dxa"/>
            <w:tcBorders>
              <w:top w:val="single" w:sz="12" w:color="000000"/>
              <w:left w:val="single" w:sz="10" w:color="000000"/>
              <w:bottom w:val="single" w:sz="10" w:color="000000"/>
              <w:right w:val="single" w:sz="3" w:color="000000"/>
            </w:tcBorders>
            <w:tcMar>
              <w:top w:w="40" w:type="dxa"/>
              <w:left w:w="60" w:type="dxa"/>
              <w:bottom w:w="40" w:type="dxa"/>
              <w:right w:w="60" w:type="dxa"/>
            </w:tcMar>
            <w:vAlign w:val="top"/>
          </w:tcPr>
          <w:p w14:paraId="53B4520F">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12" w:color="000000"/>
              <w:left w:val="single" w:sz="3" w:color="000000"/>
              <w:bottom w:val="single" w:sz="10" w:color="000000"/>
              <w:right w:val="single" w:sz="3" w:color="000000"/>
            </w:tcBorders>
            <w:tcMar>
              <w:top w:w="40" w:type="dxa"/>
              <w:left w:w="60" w:type="dxa"/>
              <w:bottom w:w="40" w:type="dxa"/>
              <w:right w:w="60" w:type="dxa"/>
            </w:tcMar>
            <w:vAlign w:val="top"/>
          </w:tcPr>
          <w:p w14:paraId="74D33CE1">
            <w:pPr>
              <w:spacing w:before="30" w:after="30" w:line="269" w:lineRule="auto"/>
              <w:jc w:val="center"/>
            </w:pPr>
            <w:r>
              <w:rPr>
                <w:rFonts w:ascii="Times New Roman" w:hAnsi="Times New Roman" w:eastAsia="ＭＳ 明朝" w:cs="Times New Roman" w:eastAsiaTheme="minorEastAsia"/>
                <w:color w:val="000000"/>
                <w:sz w:val="19"/>
                <w:szCs w:val="22"/>
              </w:rPr>
              <w:t>DATETIME2(7)</w:t>
            </w:r>
          </w:p>
        </w:tc>
        <w:tc>
          <w:tcPr>
            <w:tcW w:w="1000" w:type="dxa"/>
            <w:tcBorders>
              <w:top w:val="single" w:sz="12" w:color="000000"/>
              <w:left w:val="single" w:sz="3" w:color="000000"/>
              <w:bottom w:val="single" w:sz="10" w:color="000000"/>
              <w:right w:val="single" w:sz="3" w:color="000000"/>
            </w:tcBorders>
            <w:tcMar>
              <w:top w:w="40" w:type="dxa"/>
              <w:left w:w="60" w:type="dxa"/>
              <w:bottom w:w="40" w:type="dxa"/>
              <w:right w:w="60" w:type="dxa"/>
            </w:tcMar>
            <w:vAlign w:val="top"/>
          </w:tcPr>
          <w:p w14:paraId="3EB17633">
            <w:pPr>
              <w:spacing w:before="30" w:after="30" w:line="269" w:lineRule="auto"/>
              <w:jc w:val="center"/>
            </w:pPr>
            <w:r>
              <w:rPr>
                <w:rFonts w:ascii="Times New Roman" w:hAnsi="Times New Roman" w:eastAsia="ＭＳ 明朝" w:cs="Times New Roman" w:eastAsiaTheme="minorEastAsia"/>
                <w:color w:val="000000"/>
                <w:sz w:val="19"/>
                <w:szCs w:val="22"/>
              </w:rPr>
              <w:t>None</w:t>
            </w:r>
          </w:p>
        </w:tc>
        <w:tc>
          <w:tcPr>
            <w:tcW w:w="1350" w:type="dxa"/>
            <w:tcBorders>
              <w:top w:val="single" w:sz="12" w:color="000000"/>
              <w:left w:val="single" w:sz="3" w:color="000000"/>
              <w:bottom w:val="single" w:sz="10" w:color="000000"/>
              <w:right w:val="single" w:sz="3" w:color="000000"/>
            </w:tcBorders>
            <w:tcMar>
              <w:top w:w="40" w:type="dxa"/>
              <w:left w:w="60" w:type="dxa"/>
              <w:bottom w:w="40" w:type="dxa"/>
              <w:right w:w="60" w:type="dxa"/>
            </w:tcMar>
            <w:vAlign w:val="top"/>
          </w:tcPr>
          <w:p w14:paraId="69055F45">
            <w:pPr>
              <w:spacing w:before="30" w:after="30" w:line="269" w:lineRule="auto"/>
              <w:jc w:val="center"/>
            </w:pPr>
            <w:r>
              <w:rPr>
                <w:rFonts w:ascii="Times New Roman" w:hAnsi="Times New Roman" w:eastAsia="ＭＳ 明朝" w:cs="Times New Roman" w:eastAsiaTheme="minorEastAsia"/>
                <w:color w:val="000000"/>
                <w:sz w:val="19"/>
                <w:szCs w:val="22"/>
              </w:rPr>
              <w:t>NULL</w:t>
            </w:r>
          </w:p>
        </w:tc>
        <w:tc>
          <w:tcPr>
            <w:tcW w:w="1400" w:type="dxa"/>
            <w:tcBorders>
              <w:top w:val="single" w:sz="12" w:color="000000"/>
              <w:left w:val="single" w:sz="3" w:color="000000"/>
              <w:bottom w:val="single" w:sz="10" w:color="000000"/>
              <w:right w:val="single" w:sz="3" w:color="000000"/>
            </w:tcBorders>
            <w:tcMar>
              <w:top w:w="40" w:type="dxa"/>
              <w:left w:w="60" w:type="dxa"/>
              <w:bottom w:w="40" w:type="dxa"/>
              <w:right w:w="60" w:type="dxa"/>
            </w:tcMar>
            <w:vAlign w:val="top"/>
          </w:tcPr>
          <w:p w14:paraId="3E2DDFD2">
            <w:pPr>
              <w:spacing w:before="30" w:after="30" w:line="269" w:lineRule="auto"/>
              <w:jc w:val="center"/>
            </w:pPr>
            <w:r>
              <w:rPr>
                <w:rFonts w:ascii="Times New Roman" w:hAnsi="Times New Roman" w:eastAsia="ＭＳ 明朝" w:cs="Times New Roman" w:eastAsiaTheme="minorEastAsia"/>
                <w:color w:val="000000"/>
                <w:sz w:val="19"/>
                <w:szCs w:val="22"/>
              </w:rPr>
              <w:t>None</w:t>
            </w:r>
          </w:p>
        </w:tc>
        <w:tc>
          <w:tcPr>
            <w:tcW w:w="1950" w:type="dxa"/>
            <w:tcBorders>
              <w:top w:val="single" w:sz="12" w:color="000000"/>
              <w:left w:val="single" w:sz="3" w:color="000000"/>
              <w:bottom w:val="single" w:sz="10" w:color="000000"/>
              <w:right w:val="single" w:sz="10" w:color="000000"/>
            </w:tcBorders>
            <w:tcMar>
              <w:top w:w="40" w:type="dxa"/>
              <w:left w:w="60" w:type="dxa"/>
              <w:bottom w:w="40" w:type="dxa"/>
              <w:right w:w="60" w:type="dxa"/>
            </w:tcMar>
            <w:vAlign w:val="top"/>
          </w:tcPr>
          <w:p w14:paraId="0E87DEB3">
            <w:pPr>
              <w:spacing w:before="30" w:after="30" w:line="269" w:lineRule="auto"/>
              <w:jc w:val="left"/>
            </w:pPr>
            <w:r>
              <w:rPr>
                <w:rFonts w:ascii="Times New Roman" w:hAnsi="Times New Roman" w:eastAsia="ＭＳ 明朝" w:cs="Times New Roman" w:eastAsiaTheme="minorEastAsia"/>
                <w:color w:val="000000"/>
                <w:sz w:val="19"/>
                <w:szCs w:val="22"/>
              </w:rPr>
              <w:t>Thời điểm cập nhật video (sửa lỗi gõ "Updadte_At").</w:t>
            </w:r>
          </w:p>
        </w:tc>
      </w:tr>
    </w:tbl>
    <w:p w14:paraId="4130B775">
      <w:pPr>
        <w:keepNext/>
        <w:spacing w:before="240" w:after="80" w:line="276" w:lineRule="auto"/>
        <w:jc w:val="left"/>
        <w:outlineLvl w:val="1"/>
      </w:pPr>
      <w:r>
        <w:rPr>
          <w:rFonts w:ascii="Arial" w:hAnsi="Arial" w:eastAsia="ＭＳ 明朝" w:cs="Arial" w:eastAsiaTheme="minorEastAsia"/>
          <w:b/>
          <w:bCs/>
          <w:color w:val="000000"/>
          <w:sz w:val="24"/>
          <w:szCs w:val="23"/>
        </w:rPr>
        <w:t>3.14. Bảng Thực Thể: VideoTranscripts</w:t>
      </w:r>
    </w:p>
    <w:p w14:paraId="0F2D4576">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Lưu trữ kết quả bóc tách văn bản thoại từ video (Speech-to-Text) bằng AI Whisper/Gemini và cấu trúc công thức trích xuất tự động JSON.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5978A22E">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FEBB993">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7D571E2">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9BBB662">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89E894D">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6E93BAFE">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520E8A5">
            <w:pPr>
              <w:spacing w:before="30" w:after="30" w:line="269" w:lineRule="auto"/>
              <w:jc w:val="left"/>
            </w:pPr>
            <w:r>
              <w:rPr>
                <w:rFonts w:ascii="Times New Roman" w:hAnsi="Times New Roman" w:eastAsia="ＭＳ 明朝" w:cs="Times New Roman" w:eastAsiaTheme="minorEastAsia"/>
                <w:b/>
                <w:bCs/>
                <w:color w:val="000000"/>
                <w:sz w:val="19"/>
                <w:szCs w:val="17"/>
                <w:u w:val="single"/>
              </w:rPr>
              <w:t>Transcript_ID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B7464A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91F274E">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14C764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2016854">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00DB5667">
            <w:pPr>
              <w:spacing w:before="30" w:after="30" w:line="269" w:lineRule="auto"/>
              <w:jc w:val="left"/>
            </w:pPr>
            <w:r>
              <w:rPr>
                <w:rFonts w:ascii="Times New Roman" w:hAnsi="Times New Roman" w:eastAsia="ＭＳ 明朝" w:cs="Times New Roman" w:eastAsiaTheme="minorEastAsia"/>
                <w:color w:val="000000"/>
                <w:sz w:val="19"/>
                <w:szCs w:val="17"/>
              </w:rPr>
              <w:t>Mã định danh bản bóc tách STT.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AECBE8F">
            <w:pPr>
              <w:spacing w:before="30" w:after="30" w:line="269" w:lineRule="auto"/>
              <w:jc w:val="left"/>
            </w:pPr>
            <w:r>
              <w:rPr>
                <w:rFonts w:ascii="Times New Roman" w:hAnsi="Times New Roman" w:eastAsia="ＭＳ 明朝" w:cs="Times New Roman" w:eastAsiaTheme="minorEastAsia"/>
                <w:b/>
                <w:bCs/>
                <w:color w:val="000000"/>
                <w:sz w:val="19"/>
                <w:szCs w:val="17"/>
              </w:rPr>
              <w:t>Video_ID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35F5B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675F25A">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3232F0">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A01A386">
            <w:pPr>
              <w:spacing w:before="30" w:after="30" w:line="269" w:lineRule="auto"/>
              <w:jc w:val="left"/>
            </w:pPr>
            <w:r>
              <w:rPr>
                <w:rFonts w:ascii="Times New Roman" w:hAnsi="Times New Roman" w:eastAsia="ＭＳ 明朝" w:cs="Times New Roman" w:eastAsiaTheme="minorEastAsia"/>
                <w:color w:val="000000"/>
                <w:sz w:val="19"/>
                <w:szCs w:val="17"/>
              </w:rPr>
              <w:t>FK -&gt; Videos(Video_ID)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EF657F6">
            <w:pPr>
              <w:spacing w:before="30" w:after="30" w:line="269" w:lineRule="auto"/>
              <w:jc w:val="left"/>
            </w:pPr>
            <w:r>
              <w:rPr>
                <w:rFonts w:ascii="Times New Roman" w:hAnsi="Times New Roman" w:eastAsia="ＭＳ 明朝" w:cs="Times New Roman" w:eastAsiaTheme="minorEastAsia"/>
                <w:color w:val="000000"/>
                <w:sz w:val="19"/>
                <w:szCs w:val="17"/>
              </w:rPr>
              <w:t>Mã video được phân tích âm thanh.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1C2A129">
            <w:pPr>
              <w:spacing w:before="30" w:after="30" w:line="269" w:lineRule="auto"/>
              <w:jc w:val="left"/>
            </w:pPr>
            <w:r>
              <w:rPr>
                <w:rFonts w:ascii="Times New Roman" w:hAnsi="Times New Roman" w:eastAsia="ＭＳ 明朝" w:cs="Times New Roman" w:eastAsiaTheme="minorEastAsia"/>
                <w:b/>
                <w:bCs/>
                <w:color w:val="000000"/>
                <w:sz w:val="19"/>
                <w:szCs w:val="17"/>
              </w:rPr>
              <w:t>Recipe_ID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0470A5">
            <w:pPr>
              <w:spacing w:before="30" w:after="30" w:line="269" w:lineRule="auto"/>
              <w:jc w:val="center"/>
            </w:pPr>
            <w:r>
              <w:rPr>
                <w:rFonts w:ascii="Times New Roman" w:hAnsi="Times New Roman" w:eastAsia="ＭＳ 明朝" w:cs="Times New Roman" w:eastAsiaTheme="minorEastAsia"/>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6292B6">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F15DA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BB8DA7">
            <w:pPr>
              <w:spacing w:before="30" w:after="30" w:line="269" w:lineRule="auto"/>
              <w:jc w:val="left"/>
            </w:pPr>
            <w:r>
              <w:rPr>
                <w:rFonts w:ascii="Times New Roman" w:hAnsi="Times New Roman" w:eastAsia="ＭＳ 明朝" w:cs="Times New Roman" w:eastAsiaTheme="minorEastAsia"/>
                <w:color w:val="000000"/>
                <w:sz w:val="19"/>
                <w:szCs w:val="17"/>
              </w:rPr>
              <w:t>FK -&gt; Recipes(Recipe_ID)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DA0333F">
            <w:pPr>
              <w:spacing w:before="30" w:after="30" w:line="269" w:lineRule="auto"/>
              <w:jc w:val="left"/>
            </w:pPr>
            <w:r>
              <w:rPr>
                <w:rFonts w:ascii="Times New Roman" w:hAnsi="Times New Roman" w:eastAsia="ＭＳ 明朝" w:cs="Times New Roman" w:eastAsiaTheme="minorEastAsia"/>
                <w:color w:val="000000"/>
                <w:sz w:val="19"/>
                <w:szCs w:val="17"/>
              </w:rPr>
              <w:t>Khóa ngoại liên kết công thức nấu ăn được AI trích xuất từ bản ghi chép thoại.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B7BBAD4">
            <w:pPr>
              <w:spacing w:before="30" w:after="30" w:line="269" w:lineRule="auto"/>
              <w:jc w:val="left"/>
            </w:pPr>
            <w:r>
              <w:rPr>
                <w:rFonts w:ascii="Times New Roman" w:hAnsi="Times New Roman" w:eastAsia="ＭＳ 明朝" w:cs="Times New Roman" w:eastAsiaTheme="minorEastAsia"/>
                <w:color w:val="000000"/>
                <w:sz w:val="19"/>
                <w:szCs w:val="17"/>
              </w:rPr>
              <w:t>Raw_Transcript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D3820F">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DDD2D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703AC4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75823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CBD93BB">
            <w:pPr>
              <w:spacing w:before="30" w:after="30" w:line="269" w:lineRule="auto"/>
              <w:jc w:val="left"/>
            </w:pPr>
            <w:r>
              <w:rPr>
                <w:rFonts w:ascii="Times New Roman" w:hAnsi="Times New Roman" w:eastAsia="ＭＳ 明朝" w:cs="Times New Roman" w:eastAsiaTheme="minorEastAsia"/>
                <w:color w:val="000000"/>
                <w:sz w:val="19"/>
                <w:szCs w:val="17"/>
              </w:rPr>
              <w:t>Toàn văn lời thoại bóc tách thô từ giọng nói.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A377941">
            <w:pPr>
              <w:spacing w:before="30" w:after="30" w:line="269" w:lineRule="auto"/>
              <w:jc w:val="left"/>
            </w:pPr>
            <w:r>
              <w:rPr>
                <w:rFonts w:ascii="Times New Roman" w:hAnsi="Times New Roman" w:eastAsia="ＭＳ 明朝" w:cs="Times New Roman" w:eastAsiaTheme="minorEastAsia"/>
                <w:color w:val="000000"/>
                <w:sz w:val="19"/>
                <w:szCs w:val="17"/>
              </w:rPr>
              <w:t>Extracted_Recipe_JSON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EEA22A">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87143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A8FC7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BA3568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C0EF25D">
            <w:pPr>
              <w:spacing w:before="30" w:after="30" w:line="269" w:lineRule="auto"/>
              <w:jc w:val="left"/>
            </w:pPr>
            <w:r>
              <w:rPr>
                <w:rFonts w:ascii="Times New Roman" w:hAnsi="Times New Roman" w:eastAsia="ＭＳ 明朝" w:cs="Times New Roman" w:eastAsiaTheme="minorEastAsia"/>
                <w:color w:val="000000"/>
                <w:sz w:val="19"/>
                <w:szCs w:val="17"/>
              </w:rPr>
              <w:t>Cấu trúc công thức bóc tách được dưới dạng JSON (Nguyên liệu, Các bước nấu).</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FFCD81">
            <w:pPr>
              <w:spacing w:before="30" w:after="30" w:line="269" w:lineRule="auto"/>
              <w:jc w:val="left"/>
            </w:pPr>
            <w:r>
              <w:rPr>
                <w:rFonts w:ascii="Times New Roman" w:hAnsi="Times New Roman" w:eastAsia="ＭＳ 明朝" w:cs="Times New Roman" w:eastAsiaTheme="minorEastAsia"/>
                <w:color w:val="000000"/>
                <w:sz w:val="19"/>
                <w:szCs w:val="17"/>
              </w:rPr>
              <w:t>STT_Model_Version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E7AEC7">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8BC82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482BE4">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1C198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24C8A7B">
            <w:pPr>
              <w:spacing w:before="30" w:after="30" w:line="269" w:lineRule="auto"/>
              <w:jc w:val="left"/>
            </w:pPr>
            <w:r>
              <w:rPr>
                <w:rFonts w:ascii="Times New Roman" w:hAnsi="Times New Roman" w:eastAsia="ＭＳ 明朝" w:cs="Times New Roman" w:eastAsiaTheme="minorEastAsia"/>
                <w:color w:val="000000"/>
                <w:sz w:val="19"/>
                <w:szCs w:val="17"/>
              </w:rPr>
              <w:t>Phiên bản AI Model sử dụng (OpenAI Whisper v3 / Gemini Flash).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3290EDC">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5108D9">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49DF9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DBEC7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2596BB0">
            <w:pPr>
              <w:spacing w:before="30" w:after="30" w:line="269" w:lineRule="auto"/>
              <w:jc w:val="left"/>
            </w:pPr>
            <w:r>
              <w:rPr>
                <w:rFonts w:ascii="Times New Roman" w:hAnsi="Times New Roman" w:eastAsia="ＭＳ 明朝" w:cs="Times New Roman" w:eastAsiaTheme="minorEastAsia"/>
                <w:sz w:val="19"/>
                <w:szCs w:val="17"/>
              </w:rPr>
              <w:t>CHECK IN ('PENDING','COMPLETED', 'FAILED')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D2FD04F">
            <w:pPr>
              <w:spacing w:before="30" w:after="30" w:line="269" w:lineRule="auto"/>
              <w:jc w:val="left"/>
            </w:pPr>
            <w:r>
              <w:rPr>
                <w:rFonts w:ascii="Times New Roman" w:hAnsi="Times New Roman" w:eastAsia="ＭＳ 明朝" w:cs="Times New Roman" w:eastAsiaTheme="minorEastAsia"/>
                <w:color w:val="000000"/>
                <w:sz w:val="19"/>
                <w:szCs w:val="17"/>
              </w:rPr>
              <w:t>Trạng thái xử lý bóc tách STT.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AC98B2">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03983E">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3AF13A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B78FBB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48BE938">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B240289">
            <w:pPr>
              <w:spacing w:before="30" w:after="30" w:line="269" w:lineRule="auto"/>
              <w:jc w:val="left"/>
            </w:pPr>
            <w:r>
              <w:rPr>
                <w:rFonts w:ascii="Times New Roman" w:hAnsi="Times New Roman" w:eastAsia="ＭＳ 明朝" w:cs="Times New Roman" w:eastAsiaTheme="minorEastAsia"/>
                <w:color w:val="000000"/>
                <w:sz w:val="19"/>
                <w:szCs w:val="17"/>
              </w:rPr>
              <w:t>Thời điểm tạo bản bóc tách.</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4920E95">
            <w:pPr>
              <w:spacing w:before="30" w:after="30" w:line="269" w:lineRule="auto"/>
              <w:jc w:val="left"/>
            </w:pPr>
            <w:r>
              <w:rPr>
                <w:rFonts w:ascii="Times New Roman" w:hAnsi="Times New Roman" w:eastAsia="ＭＳ 明朝" w:cs="Times New Roman" w:eastAsiaTheme="minorEastAsia"/>
                <w:color w:val="000000"/>
                <w:sz w:val="19"/>
                <w:szCs w:val="17"/>
              </w:rPr>
              <w:t>Completed_At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095697D">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096AF6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12BDF6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34F2AA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B513CF1">
            <w:pPr>
              <w:spacing w:before="30" w:after="30" w:line="269" w:lineRule="auto"/>
              <w:jc w:val="left"/>
            </w:pPr>
            <w:r>
              <w:rPr>
                <w:rFonts w:ascii="Times New Roman" w:hAnsi="Times New Roman" w:eastAsia="ＭＳ 明朝" w:cs="Times New Roman" w:eastAsiaTheme="minorEastAsia"/>
                <w:color w:val="000000"/>
                <w:sz w:val="19"/>
                <w:szCs w:val="17"/>
              </w:rPr>
              <w:t>Thời điểm AI hoàn tất xử lý bóc tách.</w:t>
            </w:r>
          </w:p>
        </w:tc>
      </w:tr>
    </w:tbl>
    <w:p w14:paraId="7880D6AB">
      <w:pPr>
        <w:keepNext/>
        <w:spacing w:before="240" w:after="80" w:line="276" w:lineRule="auto"/>
        <w:jc w:val="left"/>
        <w:outlineLvl w:val="1"/>
      </w:pPr>
      <w:r>
        <w:rPr>
          <w:rFonts w:ascii="Arial" w:hAnsi="Arial" w:eastAsia="ＭＳ 明朝" w:cs="Arial" w:eastAsiaTheme="minorEastAsia"/>
          <w:b/>
          <w:bCs/>
          <w:color w:val="000000"/>
          <w:sz w:val="24"/>
          <w:szCs w:val="23"/>
        </w:rPr>
        <w:t>3.15. Bảng Thực Thể: Recipes</w:t>
      </w:r>
    </w:p>
    <w:p w14:paraId="0A459FCE">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Kho dữ liệu trung tâm chứa các công thức nấu ăn thuần chay chuẩn hóa, định lượng dinh dưỡng calo/macro, thời gian chế biến và cờ nguồn gốc AI.</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8D3C1B3">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A24D590">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C9AF5F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D7760F7">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7F0A72C">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B55D103">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5879FEE9">
            <w:pPr>
              <w:spacing w:before="30" w:after="30" w:line="269" w:lineRule="auto"/>
              <w:jc w:val="left"/>
            </w:pPr>
            <w:r>
              <w:rPr>
                <w:rFonts w:ascii="Times New Roman" w:hAnsi="Times New Roman" w:eastAsia="ＭＳ 明朝" w:cs="Times New Roman" w:eastAsiaTheme="minorEastAsia"/>
                <w:b/>
                <w:bCs/>
                <w:color w:val="000000"/>
                <w:sz w:val="19"/>
                <w:szCs w:val="17"/>
                <w:u w:val="single"/>
              </w:rPr>
              <w:t>Recipe_ID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B904E3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73F6B88">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E8680C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37E75B4">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12A29A7E">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công thức món chay.</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262377CF">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790860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F9C07BB">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37279F6">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B2782AF">
            <w:pPr>
              <w:spacing w:before="30" w:after="30" w:line="269" w:lineRule="auto"/>
              <w:jc w:val="left"/>
            </w:pPr>
            <w:r>
              <w:rPr>
                <w:rFonts w:ascii="Times New Roman" w:hAnsi="Times New Roman" w:eastAsia="ＭＳ 明朝" w:cs="Times New Roman" w:eastAsiaTheme="minorEastAsia"/>
                <w:color w:val="000000"/>
                <w:sz w:val="19"/>
                <w:szCs w:val="17"/>
              </w:rPr>
              <w:t>FK -&gt; Users(User_ID); NULL khi Source IN ('AI','SYSTEM')</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467204BB">
            <w:pPr>
              <w:spacing w:before="30" w:after="30" w:line="269" w:lineRule="auto"/>
              <w:jc w:val="left"/>
            </w:pPr>
            <w:r>
              <w:rPr>
                <w:rFonts w:ascii="Times New Roman" w:hAnsi="Times New Roman" w:eastAsia="ＭＳ 明朝" w:cs="Times New Roman" w:eastAsiaTheme="minorEastAsia"/>
                <w:color w:val="000000"/>
                <w:sz w:val="19"/>
                <w:szCs w:val="17"/>
              </w:rPr>
              <w:t>Mã tác giả sáng tạo công thức.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DA28B40">
            <w:pPr>
              <w:spacing w:before="30" w:after="30" w:line="269" w:lineRule="auto"/>
              <w:jc w:val="left"/>
            </w:pPr>
            <w:r>
              <w:rPr>
                <w:rFonts w:ascii="Times New Roman" w:hAnsi="Times New Roman" w:eastAsia="ＭＳ 明朝" w:cs="Times New Roman" w:eastAsiaTheme="minorEastAsia"/>
                <w:b/>
                <w:bCs/>
                <w:color w:val="000000"/>
                <w:sz w:val="19"/>
                <w:szCs w:val="17"/>
              </w:rPr>
              <w:t>Category_ID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ABA31E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FE2E871">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B983B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8EF996">
            <w:pPr>
              <w:spacing w:before="30" w:after="30" w:line="269" w:lineRule="auto"/>
              <w:jc w:val="left"/>
            </w:pPr>
            <w:r>
              <w:rPr>
                <w:rFonts w:ascii="Times New Roman" w:hAnsi="Times New Roman" w:eastAsia="ＭＳ 明朝" w:cs="Times New Roman" w:eastAsiaTheme="minorEastAsia"/>
                <w:color w:val="000000"/>
                <w:sz w:val="19"/>
                <w:szCs w:val="17"/>
              </w:rPr>
              <w:t>FK -&gt; FoodCategories(Category_ID)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B418E7D">
            <w:pPr>
              <w:spacing w:before="30" w:after="30" w:line="269" w:lineRule="auto"/>
              <w:jc w:val="left"/>
            </w:pPr>
            <w:r>
              <w:rPr>
                <w:rFonts w:ascii="Times New Roman" w:hAnsi="Times New Roman" w:eastAsia="ＭＳ 明朝" w:cs="Times New Roman" w:eastAsiaTheme="minorEastAsia"/>
                <w:color w:val="000000"/>
                <w:sz w:val="19"/>
                <w:szCs w:val="17"/>
              </w:rPr>
              <w:t>Mã danh mục ẩm thực liên kết từ bảng FoodCategories(Category_ID).</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1AB97E7E">
            <w:pPr>
              <w:spacing w:before="30" w:after="30" w:line="269" w:lineRule="auto"/>
              <w:jc w:val="left"/>
            </w:pPr>
            <w:r>
              <w:rPr>
                <w:rFonts w:ascii="Times New Roman" w:hAnsi="Times New Roman" w:eastAsia="ＭＳ 明朝" w:cs="Times New Roman" w:eastAsiaTheme="minorEastAsia"/>
                <w:b/>
                <w:bCs/>
                <w:color w:val="000000"/>
                <w:sz w:val="19"/>
                <w:szCs w:val="17"/>
              </w:rPr>
              <w:t>Dietary_School_ID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8A71CB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4BD842C">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637C25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E10B139">
            <w:pPr>
              <w:spacing w:before="30" w:after="30" w:line="269" w:lineRule="auto"/>
              <w:jc w:val="left"/>
            </w:pPr>
            <w:r>
              <w:rPr>
                <w:rFonts w:ascii="Times New Roman" w:hAnsi="Times New Roman" w:eastAsia="ＭＳ 明朝" w:cs="Times New Roman" w:eastAsiaTheme="minorEastAsia"/>
                <w:color w:val="000000"/>
                <w:sz w:val="19"/>
                <w:szCs w:val="17"/>
              </w:rPr>
              <w:t>FK -&gt; DietarySchools(Dietary_School_ID)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4DA2ACCA">
            <w:pPr>
              <w:spacing w:before="30" w:after="30" w:line="269" w:lineRule="auto"/>
              <w:jc w:val="left"/>
            </w:pPr>
            <w:r>
              <w:rPr>
                <w:rFonts w:ascii="Times New Roman" w:hAnsi="Times New Roman" w:eastAsia="ＭＳ 明朝" w:cs="Times New Roman" w:eastAsiaTheme="minorEastAsia"/>
                <w:color w:val="000000"/>
                <w:sz w:val="19"/>
                <w:szCs w:val="17"/>
              </w:rPr>
              <w:t>Trường phái chay tối thiểu món ăn đáp ứng.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755B209">
            <w:pPr>
              <w:spacing w:before="30" w:after="30" w:line="269" w:lineRule="auto"/>
              <w:jc w:val="left"/>
            </w:pPr>
            <w:r>
              <w:rPr>
                <w:rFonts w:ascii="Times New Roman" w:hAnsi="Times New Roman" w:eastAsia="ＭＳ 明朝" w:cs="Times New Roman" w:eastAsiaTheme="minorEastAsia"/>
                <w:color w:val="000000"/>
                <w:sz w:val="19"/>
                <w:szCs w:val="17"/>
              </w:rPr>
              <w:t>Title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49C249">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6E5A1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AAA74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AFC2D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9A9BA1D">
            <w:pPr>
              <w:spacing w:before="30" w:after="30" w:line="269" w:lineRule="auto"/>
              <w:jc w:val="left"/>
            </w:pPr>
            <w:r>
              <w:rPr>
                <w:rFonts w:ascii="Times New Roman" w:hAnsi="Times New Roman" w:eastAsia="ＭＳ 明朝" w:cs="Times New Roman" w:eastAsiaTheme="minorEastAsia"/>
                <w:color w:val="000000"/>
                <w:sz w:val="19"/>
                <w:szCs w:val="17"/>
              </w:rPr>
              <w:t>Tiêu đề công thức món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1E1EEEF">
            <w:pPr>
              <w:spacing w:before="30" w:after="30" w:line="269" w:lineRule="auto"/>
              <w:jc w:val="left"/>
            </w:pPr>
            <w:r>
              <w:rPr>
                <w:rFonts w:ascii="Times New Roman" w:hAnsi="Times New Roman" w:eastAsia="ＭＳ 明朝" w:cs="Times New Roman" w:eastAsiaTheme="minorEastAsia"/>
                <w:color w:val="000000"/>
                <w:sz w:val="19"/>
                <w:szCs w:val="17"/>
              </w:rPr>
              <w:t>Description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D6AC889">
            <w:pPr>
              <w:spacing w:before="30" w:after="30" w:line="269" w:lineRule="auto"/>
              <w:jc w:val="center"/>
            </w:pPr>
            <w:r>
              <w:rPr>
                <w:rFonts w:ascii="Times New Roman" w:hAnsi="Times New Roman" w:eastAsia="ＭＳ 明朝" w:cs="Times New Roman" w:eastAsiaTheme="minorEastAsia"/>
                <w:color w:val="000000"/>
                <w:sz w:val="19"/>
                <w:szCs w:val="17"/>
              </w:rPr>
              <w:t>NVARCHAR(1000)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0D960B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811C8EA">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8B7ADC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0C10480">
            <w:pPr>
              <w:spacing w:before="30" w:after="30" w:line="269" w:lineRule="auto"/>
              <w:jc w:val="left"/>
            </w:pPr>
            <w:r>
              <w:rPr>
                <w:rFonts w:ascii="Times New Roman" w:hAnsi="Times New Roman" w:eastAsia="ＭＳ 明朝" w:cs="Times New Roman" w:eastAsiaTheme="minorEastAsia"/>
                <w:color w:val="000000"/>
                <w:sz w:val="19"/>
                <w:szCs w:val="17"/>
              </w:rPr>
              <w:t>Mô tả tóm tắt hương vị và giá trị dinh dưỡng.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B0BE126">
            <w:pPr>
              <w:spacing w:before="30" w:after="30" w:line="269" w:lineRule="auto"/>
              <w:jc w:val="left"/>
            </w:pPr>
            <w:r>
              <w:rPr>
                <w:rFonts w:ascii="Times New Roman" w:hAnsi="Times New Roman" w:eastAsia="ＭＳ 明朝" w:cs="Times New Roman" w:eastAsiaTheme="minorEastAsia"/>
                <w:color w:val="000000"/>
                <w:sz w:val="19"/>
                <w:szCs w:val="17"/>
              </w:rPr>
              <w:t>Instructions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5C2FA2">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D8425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E4DF61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BE8C68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317F45C">
            <w:pPr>
              <w:spacing w:before="30" w:after="30" w:line="269" w:lineRule="auto"/>
              <w:jc w:val="left"/>
            </w:pPr>
            <w:r>
              <w:rPr>
                <w:rFonts w:ascii="Times New Roman" w:hAnsi="Times New Roman" w:eastAsia="ＭＳ 明朝" w:cs="Times New Roman" w:eastAsiaTheme="minorEastAsia"/>
                <w:color w:val="000000"/>
                <w:sz w:val="19"/>
                <w:szCs w:val="17"/>
              </w:rPr>
              <w:t>Toàn văn các bước nấu ăn chi tiết.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A8BCE64">
            <w:pPr>
              <w:spacing w:before="30" w:after="30" w:line="269" w:lineRule="auto"/>
              <w:jc w:val="left"/>
            </w:pPr>
            <w:r>
              <w:rPr>
                <w:rFonts w:ascii="Times New Roman" w:hAnsi="Times New Roman" w:eastAsia="ＭＳ 明朝" w:cs="Times New Roman" w:eastAsiaTheme="minorEastAsia"/>
                <w:color w:val="000000"/>
                <w:sz w:val="19"/>
                <w:szCs w:val="17"/>
              </w:rPr>
              <w:t>Prep_Time_Minutes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B6B400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AD9B4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88FBFA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C4C6400">
            <w:pPr>
              <w:spacing w:before="30" w:after="30" w:line="269" w:lineRule="auto"/>
              <w:jc w:val="center"/>
            </w:pPr>
            <w:r>
              <w:rPr>
                <w:rFonts w:ascii="Times New Roman" w:hAnsi="Times New Roman" w:eastAsia="ＭＳ 明朝" w:cs="Times New Roman" w:eastAsiaTheme="minorEastAsia"/>
                <w:color w:val="000000"/>
                <w:sz w:val="19"/>
                <w:szCs w:val="17"/>
              </w:rPr>
              <w:t>DEFAULT 15</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E822993">
            <w:pPr>
              <w:spacing w:before="30" w:after="30" w:line="269" w:lineRule="auto"/>
              <w:jc w:val="left"/>
            </w:pPr>
            <w:r>
              <w:rPr>
                <w:rFonts w:ascii="Times New Roman" w:hAnsi="Times New Roman" w:eastAsia="ＭＳ 明朝" w:cs="Times New Roman" w:eastAsiaTheme="minorEastAsia"/>
                <w:color w:val="000000"/>
                <w:sz w:val="19"/>
                <w:szCs w:val="17"/>
              </w:rPr>
              <w:t>Thời gian sơ chế nguyên liệu (phút).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43E274D">
            <w:pPr>
              <w:spacing w:before="30" w:after="30" w:line="269" w:lineRule="auto"/>
              <w:jc w:val="left"/>
            </w:pPr>
            <w:r>
              <w:rPr>
                <w:rFonts w:ascii="Times New Roman" w:hAnsi="Times New Roman" w:eastAsia="ＭＳ 明朝" w:cs="Times New Roman" w:eastAsiaTheme="minorEastAsia"/>
                <w:color w:val="000000"/>
                <w:sz w:val="19"/>
                <w:szCs w:val="17"/>
              </w:rPr>
              <w:t>Cook_Time_Minutes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FDA118">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9CBAF7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7A5C3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C40F3C2">
            <w:pPr>
              <w:spacing w:before="30" w:after="30" w:line="269" w:lineRule="auto"/>
              <w:jc w:val="center"/>
            </w:pPr>
            <w:r>
              <w:rPr>
                <w:rFonts w:ascii="Times New Roman" w:hAnsi="Times New Roman" w:eastAsia="ＭＳ 明朝" w:cs="Times New Roman" w:eastAsiaTheme="minorEastAsia"/>
                <w:color w:val="000000"/>
                <w:sz w:val="19"/>
                <w:szCs w:val="17"/>
              </w:rPr>
              <w:t>DEFAULT 20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70C83DD">
            <w:pPr>
              <w:spacing w:before="30" w:after="30" w:line="269" w:lineRule="auto"/>
              <w:jc w:val="left"/>
            </w:pPr>
            <w:r>
              <w:rPr>
                <w:rFonts w:ascii="Times New Roman" w:hAnsi="Times New Roman" w:eastAsia="ＭＳ 明朝" w:cs="Times New Roman" w:eastAsiaTheme="minorEastAsia"/>
                <w:color w:val="000000"/>
                <w:sz w:val="19"/>
                <w:szCs w:val="17"/>
              </w:rPr>
              <w:t>Thời gian nấu chín món ăn (phút).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E8A622B">
            <w:pPr>
              <w:spacing w:before="30" w:after="30" w:line="269" w:lineRule="auto"/>
              <w:jc w:val="left"/>
            </w:pPr>
            <w:r>
              <w:rPr>
                <w:rFonts w:ascii="Times New Roman" w:hAnsi="Times New Roman" w:eastAsia="ＭＳ 明朝" w:cs="Times New Roman" w:eastAsiaTheme="minorEastAsia"/>
                <w:color w:val="000000"/>
                <w:sz w:val="19"/>
                <w:szCs w:val="17"/>
              </w:rPr>
              <w:t>Servings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4F1A29A">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41EC89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67482E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C53F5DB">
            <w:pPr>
              <w:spacing w:before="30" w:after="30" w:line="269" w:lineRule="auto"/>
              <w:jc w:val="center"/>
            </w:pPr>
            <w:r>
              <w:rPr>
                <w:rFonts w:ascii="Times New Roman" w:hAnsi="Times New Roman" w:eastAsia="ＭＳ 明朝" w:cs="Times New Roman" w:eastAsiaTheme="minorEastAsia"/>
                <w:color w:val="000000"/>
                <w:sz w:val="19"/>
                <w:szCs w:val="17"/>
              </w:rPr>
              <w:t>DEFAULT 2</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4F5F9FC">
            <w:pPr>
              <w:spacing w:before="30" w:after="30" w:line="269" w:lineRule="auto"/>
              <w:jc w:val="left"/>
            </w:pPr>
            <w:r>
              <w:rPr>
                <w:rFonts w:ascii="Times New Roman" w:hAnsi="Times New Roman" w:eastAsia="ＭＳ 明朝" w:cs="Times New Roman" w:eastAsiaTheme="minorEastAsia"/>
                <w:color w:val="000000"/>
                <w:sz w:val="19"/>
                <w:szCs w:val="17"/>
              </w:rPr>
              <w:t>Khẩu phần phục vụ (số người ăn).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2D58D0EB">
            <w:pPr>
              <w:spacing w:before="30" w:after="30" w:line="269" w:lineRule="auto"/>
              <w:jc w:val="left"/>
            </w:pPr>
            <w:r>
              <w:rPr>
                <w:rFonts w:ascii="Times New Roman" w:hAnsi="Times New Roman" w:eastAsia="ＭＳ 明朝" w:cs="Times New Roman" w:eastAsiaTheme="minorEastAsia"/>
                <w:color w:val="000000"/>
                <w:sz w:val="19"/>
                <w:szCs w:val="17"/>
              </w:rPr>
              <w:t>Calories_Kcal</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BF75663">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804DDB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471CAC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5399BF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BCAA094">
            <w:pPr>
              <w:spacing w:before="30" w:after="30" w:line="269" w:lineRule="auto"/>
              <w:jc w:val="left"/>
            </w:pPr>
            <w:r>
              <w:rPr>
                <w:rFonts w:ascii="Times New Roman" w:hAnsi="Times New Roman" w:eastAsia="ＭＳ 明朝" w:cs="Times New Roman" w:eastAsiaTheme="minorEastAsia"/>
                <w:color w:val="000000"/>
                <w:sz w:val="19"/>
                <w:szCs w:val="17"/>
              </w:rPr>
              <w:t xml:space="preserve">Giá trị DẪN XUẤT từ RecipeIngredients × Ingredients.Calories_Per_100g, service cập nhật khi lưu.</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60B2F91">
            <w:pPr>
              <w:spacing w:before="30" w:after="30" w:line="269" w:lineRule="auto"/>
              <w:jc w:val="left"/>
            </w:pPr>
            <w:r>
              <w:rPr>
                <w:rFonts w:ascii="Times New Roman" w:hAnsi="Times New Roman" w:eastAsia="ＭＳ 明朝" w:cs="Times New Roman" w:eastAsiaTheme="minorEastAsia"/>
                <w:color w:val="000000"/>
                <w:sz w:val="19"/>
                <w:szCs w:val="17"/>
              </w:rPr>
              <w:t>Difficulty_Level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03F6E8">
            <w:pPr>
              <w:spacing w:before="30" w:after="30" w:line="269" w:lineRule="auto"/>
              <w:jc w:val="center"/>
            </w:pPr>
            <w:r>
              <w:rPr>
                <w:rFonts w:ascii="Times New Roman" w:hAnsi="Times New Roman" w:eastAsia="ＭＳ 明朝" w:cs="Times New Roman" w:eastAsiaTheme="minorEastAsia"/>
                <w:sz w:val="19"/>
                <w:szCs w:val="17"/>
              </w:rPr>
              <w:t>VARCHAR(10)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944AE2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1AD8EC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FE0B3F">
            <w:pPr>
              <w:spacing w:before="30" w:after="30" w:line="269" w:lineRule="auto"/>
              <w:jc w:val="left"/>
            </w:pPr>
            <w:r>
              <w:rPr>
                <w:rFonts w:ascii="Times New Roman" w:hAnsi="Times New Roman" w:eastAsia="ＭＳ 明朝" w:cs="Times New Roman" w:eastAsiaTheme="minorEastAsia"/>
                <w:color w:val="000000"/>
                <w:sz w:val="19"/>
                <w:szCs w:val="17"/>
              </w:rPr>
              <w:t>CHECK IN ('EASY','MEDIUM','HARD')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016B2B2">
            <w:pPr>
              <w:spacing w:before="30" w:after="30" w:line="269" w:lineRule="auto"/>
              <w:jc w:val="left"/>
            </w:pPr>
            <w:r>
              <w:rPr>
                <w:rFonts w:ascii="Times New Roman" w:hAnsi="Times New Roman" w:eastAsia="ＭＳ 明朝" w:cs="Times New Roman" w:eastAsiaTheme="minorEastAsia"/>
                <w:color w:val="000000"/>
                <w:sz w:val="19"/>
                <w:szCs w:val="17"/>
              </w:rPr>
              <w:t>Độ khó thực hiện món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459AC39">
            <w:pPr>
              <w:spacing w:before="30" w:after="30" w:line="269" w:lineRule="auto"/>
              <w:jc w:val="left"/>
            </w:pPr>
            <w:r>
              <w:rPr>
                <w:rFonts w:ascii="Times New Roman" w:hAnsi="Times New Roman" w:eastAsia="ＭＳ 明朝" w:cs="Times New Roman" w:eastAsiaTheme="minorEastAsia"/>
                <w:color w:val="000000"/>
                <w:sz w:val="19"/>
                <w:szCs w:val="17"/>
              </w:rPr>
              <w:t>Is_Verified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FE76256">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993E1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9C0D8A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D46C57F">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458F140">
            <w:pPr>
              <w:spacing w:before="30" w:after="30" w:line="269" w:lineRule="auto"/>
              <w:jc w:val="left"/>
            </w:pPr>
            <w:r>
              <w:rPr>
                <w:rFonts w:ascii="Times New Roman" w:hAnsi="Times New Roman" w:eastAsia="ＭＳ 明朝" w:cs="Times New Roman" w:eastAsiaTheme="minorEastAsia"/>
                <w:color w:val="000000"/>
                <w:sz w:val="19"/>
                <w:szCs w:val="17"/>
              </w:rPr>
              <w:t>Huy hiệu công thức đã qua Admin kiểm định thuần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56F2038">
            <w:pPr>
              <w:spacing w:before="30" w:after="30" w:line="269" w:lineRule="auto"/>
              <w:jc w:val="left"/>
            </w:pPr>
            <w:r>
              <w:rPr>
                <w:rFonts w:ascii="Times New Roman" w:hAnsi="Times New Roman" w:eastAsia="ＭＳ 明朝" w:cs="Times New Roman" w:eastAsiaTheme="minorEastAsia"/>
                <w:color w:val="000000"/>
                <w:sz w:val="19"/>
                <w:szCs w:val="17"/>
              </w:rPr>
              <w:t>Image_Url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358F49">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6D1F4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CE390B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E43F6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6E99E2D">
            <w:pPr>
              <w:spacing w:before="30" w:after="30" w:line="269" w:lineRule="auto"/>
              <w:jc w:val="left"/>
            </w:pPr>
            <w:r>
              <w:rPr>
                <w:rFonts w:ascii="Times New Roman" w:hAnsi="Times New Roman" w:eastAsia="ＭＳ 明朝" w:cs="Times New Roman" w:eastAsiaTheme="minorEastAsia"/>
                <w:color w:val="000000"/>
                <w:sz w:val="19"/>
                <w:szCs w:val="17"/>
              </w:rPr>
              <w:t>Ảnh đại diện chất lượng cao của món ăn.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375C363A">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8033D92">
            <w:pPr>
              <w:spacing w:before="30" w:after="30" w:line="269" w:lineRule="auto"/>
              <w:jc w:val="center"/>
            </w:pPr>
            <w:r>
              <w:rPr>
                <w:rFonts w:ascii="Times New Roman" w:hAnsi="Times New Roman" w:eastAsia="ＭＳ 明朝" w:cs="Times New Roman" w:eastAsiaTheme="minorEastAsia"/>
                <w:b/>
                <w:bCs/>
                <w:color w:val="000000"/>
                <w:sz w:val="19"/>
                <w:szCs w:val="17"/>
              </w:rPr>
              <w:t>VARCHAR(20)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6BC869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C4820E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43E2AFD">
            <w:pPr>
              <w:spacing w:before="30" w:after="30" w:line="269" w:lineRule="auto"/>
              <w:jc w:val="left"/>
            </w:pPr>
            <w:r>
              <w:rPr>
                <w:rFonts w:ascii="Times New Roman" w:hAnsi="Times New Roman" w:eastAsia="ＭＳ 明朝" w:cs="Times New Roman" w:eastAsiaTheme="minorEastAsia"/>
                <w:b/>
                <w:bCs/>
                <w:sz w:val="19"/>
                <w:szCs w:val="17"/>
              </w:rPr>
              <w:t>CHECK IN ('DRAFT','PENDING_REVIEW','APPROVED_ACTIVE','REJECTED','QUARANTINED_HIDDEN','ARCHIVED','DELETED') DEFAULT 'DRAFT'</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63A3B5B6">
            <w:pPr>
              <w:spacing w:before="30" w:after="30" w:line="269" w:lineRule="auto"/>
              <w:jc w:val="left"/>
            </w:pPr>
            <w:r>
              <w:rPr>
                <w:rFonts w:ascii="Times New Roman" w:hAnsi="Times New Roman" w:eastAsia="ＭＳ 明朝" w:cs="Times New Roman" w:eastAsiaTheme="minorEastAsia"/>
                <w:b/>
                <w:bCs/>
                <w:color w:val="000000"/>
                <w:sz w:val="19"/>
                <w:szCs w:val="17"/>
              </w:rPr>
              <w:t xml:space="preserve">Vòng đời theo BR-ADM-CNT-001 (+ DRAFT lưu nháp). ARCHIVED = tác giả gỡ khỏi trang cá nhân nhưng người đã lưu vào Thực đơn tuần vẫn xem được (User_ID = NULL); DELETED = xóa mềm với tất cả, vẫn lưu DB (BR-USR-REC-02).</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6EA0F42">
            <w:pPr>
              <w:spacing w:before="30" w:after="30" w:line="269" w:lineRule="auto"/>
              <w:jc w:val="left"/>
            </w:pPr>
            <w:r>
              <w:rPr>
                <w:rFonts w:ascii="Times New Roman" w:hAnsi="Times New Roman" w:eastAsia="ＭＳ 明朝" w:cs="Times New Roman" w:eastAsiaTheme="minorEastAsia"/>
                <w:color w:val="000000"/>
                <w:sz w:val="19"/>
                <w:szCs w:val="17"/>
              </w:rPr>
              <w:t>View_Count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3DBAEA">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680E0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6EC51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6DBED0">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C4A280D">
            <w:pPr>
              <w:spacing w:before="30" w:after="30" w:line="269" w:lineRule="auto"/>
              <w:jc w:val="left"/>
            </w:pPr>
            <w:r>
              <w:rPr>
                <w:rFonts w:ascii="Times New Roman" w:hAnsi="Times New Roman" w:eastAsia="ＭＳ 明朝" w:cs="Times New Roman" w:eastAsiaTheme="minorEastAsia"/>
                <w:color w:val="000000"/>
                <w:sz w:val="19"/>
                <w:szCs w:val="17"/>
              </w:rPr>
              <w:t>Tổng lượt người xem bài viết.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C0816EA">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12E753">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69922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598761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B81569">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0F27187">
            <w:pPr>
              <w:spacing w:before="30" w:after="30" w:line="269" w:lineRule="auto"/>
              <w:jc w:val="left"/>
            </w:pPr>
            <w:r>
              <w:rPr>
                <w:rFonts w:ascii="Times New Roman" w:hAnsi="Times New Roman" w:eastAsia="ＭＳ 明朝" w:cs="Times New Roman" w:eastAsiaTheme="minorEastAsia"/>
                <w:color w:val="000000"/>
                <w:sz w:val="19"/>
                <w:szCs w:val="17"/>
              </w:rPr>
              <w:t>Thời điểm đăng tải công thức.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015C32C">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DA2703">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8C8AF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765A6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895D36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B4018D2">
            <w:pPr>
              <w:spacing w:before="30" w:after="30" w:line="269" w:lineRule="auto"/>
              <w:jc w:val="left"/>
            </w:pPr>
            <w:r>
              <w:rPr>
                <w:rFonts w:ascii="Times New Roman" w:hAnsi="Times New Roman" w:eastAsia="ＭＳ 明朝" w:cs="Times New Roman" w:eastAsiaTheme="minorEastAsia"/>
                <w:color w:val="000000"/>
                <w:sz w:val="19"/>
                <w:szCs w:val="17"/>
              </w:rPr>
              <w:t>Thời điểm chỉnh sửa công thức gần nhất.</w:t>
            </w:r>
          </w:p>
        </w:tc>
      </w:tr>
      <w:tr>
        <w:trPr>
          <w:cantSplit/>
        </w:trPr>
        <w:tc>
          <w:tcPr>
            <w:tcW w:w="2300" w:type="dxa"/>
            <w:tcBorders>
              <w:top w:val="single" w:sz="6" w:color="000000"/>
              <w:left w:val="single" w:sz="10" w:color="000000"/>
              <w:bottom w:val="single" w:sz="10" w:color="000000"/>
              <w:right w:val="single" w:sz="3" w:color="000000"/>
            </w:tcBorders>
            <w:tcMar>
              <w:top w:w="40" w:type="dxa"/>
              <w:left w:w="60" w:type="dxa"/>
              <w:bottom w:w="40" w:type="dxa"/>
              <w:right w:w="60" w:type="dxa"/>
            </w:tcMar>
            <w:vAlign w:val="top"/>
          </w:tcPr>
          <w:p w14:paraId="3998E494">
            <w:pPr>
              <w:spacing w:before="30" w:after="30" w:line="269" w:lineRule="auto"/>
              <w:jc w:val="left"/>
            </w:pPr>
            <w:r>
              <w:rPr>
                <w:rFonts w:ascii="Times New Roman" w:hAnsi="Times New Roman" w:eastAsia="ＭＳ 明朝" w:cs="Times New Roman" w:eastAsiaTheme="minorEastAsia"/>
                <w:color w:val="000000"/>
                <w:sz w:val="19"/>
                <w:szCs w:val="17"/>
              </w:rPr>
              <w:t>Source</w:t>
            </w:r>
          </w:p>
        </w:tc>
        <w:tc>
          <w:tcPr>
            <w:tcW w:w="1360" w:type="dxa"/>
            <w:tcBorders>
              <w:top w:val="single" w:sz="6" w:color="000000"/>
              <w:left w:val="single" w:sz="3" w:color="000000"/>
              <w:bottom w:val="single" w:sz="10" w:color="000000"/>
              <w:right w:val="single" w:sz="3" w:color="000000"/>
            </w:tcBorders>
            <w:tcMar>
              <w:top w:w="40" w:type="dxa"/>
              <w:left w:w="60" w:type="dxa"/>
              <w:bottom w:w="40" w:type="dxa"/>
              <w:right w:w="60" w:type="dxa"/>
            </w:tcMar>
            <w:vAlign w:val="top"/>
          </w:tcPr>
          <w:p w14:paraId="2FCF26B9">
            <w:pPr>
              <w:spacing w:before="30" w:after="30" w:line="269" w:lineRule="auto"/>
              <w:jc w:val="center"/>
            </w:pPr>
            <w:r>
              <w:rPr>
                <w:rFonts w:ascii="Times New Roman" w:hAnsi="Times New Roman" w:eastAsia="ＭＳ 明朝" w:cs="Times New Roman" w:eastAsiaTheme="minorEastAsia"/>
                <w:color w:val="000000"/>
                <w:sz w:val="19"/>
                <w:szCs w:val="17"/>
              </w:rPr>
              <w:t>VARCHAR(10)</w:t>
            </w:r>
          </w:p>
        </w:tc>
        <w:tc>
          <w:tcPr>
            <w:tcW w:w="1000" w:type="dxa"/>
            <w:tcBorders>
              <w:top w:val="single" w:sz="6" w:color="000000"/>
              <w:left w:val="single" w:sz="3" w:color="000000"/>
              <w:bottom w:val="single" w:sz="10" w:color="000000"/>
              <w:right w:val="single" w:sz="3" w:color="000000"/>
            </w:tcBorders>
            <w:tcMar>
              <w:top w:w="40" w:type="dxa"/>
              <w:left w:w="60" w:type="dxa"/>
              <w:bottom w:w="40" w:type="dxa"/>
              <w:right w:w="60" w:type="dxa"/>
            </w:tcMar>
            <w:vAlign w:val="top"/>
          </w:tcPr>
          <w:p w14:paraId="0D9EDB3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10" w:color="000000"/>
              <w:right w:val="single" w:sz="3" w:color="000000"/>
            </w:tcBorders>
            <w:tcMar>
              <w:top w:w="40" w:type="dxa"/>
              <w:left w:w="60" w:type="dxa"/>
              <w:bottom w:w="40" w:type="dxa"/>
              <w:right w:w="60" w:type="dxa"/>
            </w:tcMar>
            <w:vAlign w:val="top"/>
          </w:tcPr>
          <w:p w14:paraId="54DD6FE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10" w:color="000000"/>
              <w:right w:val="single" w:sz="3" w:color="000000"/>
            </w:tcBorders>
            <w:tcMar>
              <w:top w:w="40" w:type="dxa"/>
              <w:left w:w="60" w:type="dxa"/>
              <w:bottom w:w="40" w:type="dxa"/>
              <w:right w:w="60" w:type="dxa"/>
            </w:tcMar>
            <w:vAlign w:val="top"/>
          </w:tcPr>
          <w:p w14:paraId="67A13F7C">
            <w:pPr>
              <w:spacing w:before="30" w:after="30" w:line="269" w:lineRule="auto"/>
              <w:jc w:val="left"/>
            </w:pPr>
            <w:r>
              <w:rPr>
                <w:rFonts w:ascii="Times New Roman" w:hAnsi="Times New Roman" w:eastAsia="ＭＳ 明朝" w:cs="Times New Roman" w:eastAsiaTheme="minorEastAsia"/>
                <w:color w:val="000000"/>
                <w:sz w:val="19"/>
                <w:szCs w:val="17"/>
              </w:rPr>
              <w:t>CHECK IN ('USER','AI','SYSTEM') DEFAULT 'USER'</w:t>
            </w:r>
          </w:p>
        </w:tc>
        <w:tc>
          <w:tcPr>
            <w:tcW w:w="1950" w:type="dxa"/>
            <w:tcBorders>
              <w:top w:val="single" w:sz="6" w:color="000000"/>
              <w:left w:val="single" w:sz="3" w:color="000000"/>
              <w:bottom w:val="single" w:sz="10" w:color="000000"/>
              <w:right w:val="single" w:sz="10" w:color="000000"/>
            </w:tcBorders>
            <w:tcMar>
              <w:top w:w="40" w:type="dxa"/>
              <w:left w:w="60" w:type="dxa"/>
              <w:bottom w:w="40" w:type="dxa"/>
              <w:right w:w="60" w:type="dxa"/>
            </w:tcMar>
            <w:vAlign w:val="top"/>
          </w:tcPr>
          <w:p w14:paraId="117BC743">
            <w:pPr>
              <w:spacing w:before="30" w:after="30" w:line="269" w:lineRule="auto"/>
              <w:jc w:val="left"/>
            </w:pPr>
            <w:r>
              <w:rPr>
                <w:rFonts w:ascii="Times New Roman" w:hAnsi="Times New Roman" w:eastAsia="ＭＳ 明朝" w:cs="Times New Roman" w:eastAsiaTheme="minorEastAsia"/>
                <w:b/>
                <w:bCs/>
                <w:color w:val="000000"/>
                <w:sz w:val="19"/>
                <w:szCs w:val="17"/>
              </w:rPr>
              <w:t>Nguồn tạo:</w:t>
            </w:r>
            <w:r>
              <w:br w:type="textWrapping"/>
            </w:r>
            <w:r>
              <w:rPr>
                <w:rFonts w:ascii="Times New Roman" w:hAnsi="Times New Roman" w:eastAsia="ＭＳ 明朝" w:cs="Times New Roman" w:eastAsiaTheme="minorEastAsia"/>
                <w:b/>
                <w:bCs/>
                <w:color w:val="000000"/>
                <w:sz w:val="19"/>
                <w:szCs w:val="17"/>
              </w:rPr>
              <w:t xml:space="preserve"> USER | AI | SYSTEM.</w:t>
            </w:r>
            <w:r>
              <w:br w:type="textWrapping"/>
            </w:r>
            <w:r>
              <w:br w:type="textWrapping"/>
            </w:r>
            <w:r>
              <w:rPr>
                <w:rFonts w:ascii="Times New Roman" w:hAnsi="Times New Roman" w:eastAsia="ＭＳ 明朝" w:cs="Times New Roman" w:eastAsiaTheme="minorEastAsia"/>
                <w:b/>
                <w:bCs/>
                <w:color w:val="000000"/>
                <w:sz w:val="19"/>
                <w:szCs w:val="17"/>
              </w:rPr>
              <w:t xml:space="preserve"> Công thức AI bóc tách từ video luôn vào DRAFT để tác giả xác nhận trước khi gửi kiểm duyệt (BR-AI-STT-02).</w:t>
            </w:r>
          </w:p>
        </w:tc>
      </w:tr>
    </w:tbl>
    <w:p w14:paraId="75F3B5C0">
      <w:pPr>
        <w:keepNext/>
        <w:spacing w:before="240" w:after="80" w:line="276" w:lineRule="auto"/>
        <w:jc w:val="left"/>
        <w:outlineLvl w:val="1"/>
      </w:pPr>
      <w:r>
        <w:rPr>
          <w:rFonts w:ascii="Arial" w:hAnsi="Arial" w:eastAsia="ＭＳ 明朝" w:cs="Arial" w:eastAsiaTheme="minorEastAsia"/>
          <w:b/>
          <w:bCs/>
          <w:color w:val="000000"/>
          <w:sz w:val="24"/>
          <w:szCs w:val="23"/>
        </w:rPr>
        <w:t>3.16. Bảng Thực Thể: FoodCategories</w:t>
      </w:r>
    </w:p>
    <w:p w14:paraId="32E4D485">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Danh mục phân loại trường phái ẩm thực thuần chay (Ăn chay thuần Vegan, Chay có sữa Lacto, Chay có trứng Ovo, Chay thực dưỡng Ohsawa).</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68E69C2">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AA1707D">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9DAF54B">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82C57B5">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D57CD38">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525DD7CD">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44E186F7">
            <w:pPr>
              <w:spacing w:before="30" w:after="30" w:line="269" w:lineRule="auto"/>
              <w:jc w:val="left"/>
            </w:pPr>
            <w:r>
              <w:rPr>
                <w:rFonts w:ascii="Times New Roman" w:hAnsi="Times New Roman" w:eastAsia="ＭＳ 明朝" w:cs="Times New Roman" w:eastAsiaTheme="minorEastAsia"/>
                <w:b/>
                <w:bCs/>
                <w:color w:val="000000"/>
                <w:sz w:val="19"/>
                <w:szCs w:val="17"/>
                <w:u w:val="single"/>
              </w:rPr>
              <w:t>Category_ID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864437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DC9196">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5F013F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7A217CA">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698BBB56">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danh mục món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4917295">
            <w:pPr>
              <w:spacing w:before="30" w:after="30" w:line="269" w:lineRule="auto"/>
              <w:jc w:val="left"/>
            </w:pPr>
            <w:r>
              <w:rPr>
                <w:rFonts w:ascii="Times New Roman" w:hAnsi="Times New Roman" w:eastAsia="ＭＳ 明朝" w:cs="Times New Roman" w:eastAsiaTheme="minorEastAsia"/>
                <w:color w:val="000000"/>
                <w:sz w:val="19"/>
                <w:szCs w:val="17"/>
              </w:rPr>
              <w:t>Category_Name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77B24F4">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2FE1CE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36DCAA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B3867D">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2E283BE">
            <w:pPr>
              <w:spacing w:before="30" w:after="30" w:line="269" w:lineRule="auto"/>
              <w:jc w:val="left"/>
            </w:pPr>
            <w:r>
              <w:rPr>
                <w:rFonts w:ascii="Times New Roman" w:hAnsi="Times New Roman" w:eastAsia="ＭＳ 明朝" w:cs="Times New Roman" w:eastAsiaTheme="minorEastAsia"/>
                <w:color w:val="000000"/>
                <w:sz w:val="19"/>
                <w:szCs w:val="17"/>
              </w:rPr>
              <w:t>Tên danh mục món ăn (Món canh, Món kho, Món xào, Salad chay, Bánh ngọt).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64200F3">
            <w:pPr>
              <w:spacing w:before="30" w:after="30" w:line="269" w:lineRule="auto"/>
              <w:jc w:val="left"/>
            </w:pPr>
            <w:r>
              <w:rPr>
                <w:rFonts w:ascii="Times New Roman" w:hAnsi="Times New Roman" w:eastAsia="ＭＳ 明朝" w:cs="Times New Roman" w:eastAsiaTheme="minorEastAsia"/>
                <w:color w:val="000000"/>
                <w:sz w:val="19"/>
                <w:szCs w:val="17"/>
              </w:rPr>
              <w:t>Description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F7DC66">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77A49C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E5C239">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00445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85E8B6A">
            <w:pPr>
              <w:spacing w:before="30" w:after="30" w:line="269" w:lineRule="auto"/>
              <w:jc w:val="left"/>
            </w:pPr>
            <w:r>
              <w:rPr>
                <w:rFonts w:ascii="Times New Roman" w:hAnsi="Times New Roman" w:eastAsia="ＭＳ 明朝" w:cs="Times New Roman" w:eastAsiaTheme="minorEastAsia"/>
                <w:color w:val="000000"/>
                <w:sz w:val="19"/>
                <w:szCs w:val="17"/>
              </w:rPr>
              <w:t>Mô tả đặc trưng và quy chuẩn của nhóm món ăn.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08C1D3A1">
            <w:pPr>
              <w:spacing w:before="30" w:after="30" w:line="269" w:lineRule="auto"/>
              <w:jc w:val="left"/>
            </w:pPr>
            <w:r>
              <w:rPr>
                <w:rFonts w:ascii="Times New Roman" w:hAnsi="Times New Roman" w:eastAsia="ＭＳ 明朝" w:cs="Times New Roman" w:eastAsiaTheme="minorEastAsia"/>
                <w:color w:val="000000"/>
                <w:sz w:val="19"/>
                <w:szCs w:val="17"/>
              </w:rPr>
              <w:t>Is_Core</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9C2C051">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72F690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192BDD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1E2DCAE">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ED7ED1C">
            <w:pPr>
              <w:spacing w:before="30" w:after="30" w:line="269" w:lineRule="auto"/>
              <w:jc w:val="left"/>
            </w:pPr>
            <w:r>
              <w:rPr>
                <w:rFonts w:ascii="Times New Roman" w:hAnsi="Times New Roman" w:eastAsia="ＭＳ 明朝" w:cs="Times New Roman" w:eastAsiaTheme="minorEastAsia"/>
                <w:color w:val="000000"/>
                <w:sz w:val="19"/>
                <w:szCs w:val="17"/>
              </w:rPr>
              <w:t xml:space="preserve">Danh mục cốt lõi – cấm xóa .</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896AD4E">
            <w:pPr>
              <w:spacing w:before="30" w:after="30" w:line="269" w:lineRule="auto"/>
              <w:jc w:val="left"/>
            </w:pPr>
            <w:r>
              <w:rPr>
                <w:rFonts w:ascii="Times New Roman" w:hAnsi="Times New Roman" w:eastAsia="ＭＳ 明朝" w:cs="Times New Roman" w:eastAsiaTheme="minorEastAsia"/>
                <w:color w:val="000000"/>
                <w:sz w:val="19"/>
                <w:szCs w:val="17"/>
              </w:rPr>
              <w:t>Is_Active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9449C5">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FF59D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BE5A1D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31F8757">
            <w:pPr>
              <w:spacing w:before="30" w:after="30" w:line="269" w:lineRule="auto"/>
              <w:jc w:val="center"/>
            </w:pPr>
            <w:r>
              <w:rPr>
                <w:rFonts w:ascii="Times New Roman" w:hAnsi="Times New Roman" w:eastAsia="ＭＳ 明朝" w:cs="Times New Roman" w:eastAsiaTheme="minorEastAsia"/>
                <w:color w:val="000000"/>
                <w:sz w:val="19"/>
                <w:szCs w:val="17"/>
              </w:rPr>
              <w:t>DEFAULT 1</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BF0E285">
            <w:pPr>
              <w:spacing w:before="30" w:after="30" w:line="269" w:lineRule="auto"/>
              <w:jc w:val="left"/>
            </w:pPr>
            <w:r>
              <w:rPr>
                <w:rFonts w:ascii="Times New Roman" w:hAnsi="Times New Roman" w:eastAsia="ＭＳ 明朝" w:cs="Times New Roman" w:eastAsiaTheme="minorEastAsia"/>
                <w:color w:val="000000"/>
                <w:sz w:val="19"/>
                <w:szCs w:val="17"/>
              </w:rPr>
              <w:t>Cờ trạng thái hiển thị danh mục trên giao diện.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58A5A9A">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DCC31F">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0E0EE6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C6FDD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2F4E29">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950CCD9">
            <w:pPr>
              <w:spacing w:before="30" w:after="30" w:line="269" w:lineRule="auto"/>
              <w:jc w:val="left"/>
            </w:pPr>
            <w:r>
              <w:rPr>
                <w:rFonts w:ascii="Times New Roman" w:hAnsi="Times New Roman" w:eastAsia="ＭＳ 明朝" w:cs="Times New Roman" w:eastAsiaTheme="minorEastAsia"/>
                <w:color w:val="000000"/>
                <w:sz w:val="19"/>
                <w:szCs w:val="17"/>
              </w:rPr>
              <w:t>Thời điểm tạo danh mục hệ thống.</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27DCB7A0">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06ED41D">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7EAD64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A9091F9">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F1D7B2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41145EC8">
            <w:pPr>
              <w:spacing w:before="30" w:after="30" w:line="269" w:lineRule="auto"/>
              <w:jc w:val="left"/>
            </w:pPr>
            <w:r>
              <w:rPr>
                <w:rFonts w:ascii="Times New Roman" w:hAnsi="Times New Roman" w:eastAsia="ＭＳ 明朝" w:cs="Times New Roman" w:eastAsiaTheme="minorEastAsia"/>
                <w:color w:val="000000"/>
                <w:sz w:val="19"/>
                <w:szCs w:val="17"/>
              </w:rPr>
              <w:t>Thời điểm cập nhật danh mục gần nhất.</w:t>
            </w:r>
          </w:p>
        </w:tc>
      </w:tr>
    </w:tbl>
    <w:p w14:paraId="480F0BBD">
      <w:pPr>
        <w:keepNext/>
        <w:spacing w:before="240" w:after="80" w:line="276" w:lineRule="auto"/>
        <w:jc w:val="left"/>
        <w:outlineLvl w:val="1"/>
      </w:pPr>
      <w:r>
        <w:rPr>
          <w:rFonts w:ascii="Arial" w:hAnsi="Arial" w:eastAsia="ＭＳ 明朝" w:cs="Arial" w:eastAsiaTheme="minorEastAsia"/>
          <w:b/>
          <w:bCs/>
          <w:color w:val="000000"/>
          <w:sz w:val="24"/>
          <w:szCs w:val="23"/>
        </w:rPr>
        <w:t>3.17. Bảng Thực Thể: Ingredients</w:t>
      </w:r>
    </w:p>
    <w:p w14:paraId="4668DBB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Từ điển nguyên liệu thực phẩm chuẩn hóa, định mức dinh dưỡng cơ sở trên 100g và phân loại quầy hàng siêu thị phục vụ lộ trình đi chợ.</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1F8AFC43">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F3E9DDC">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727C38E">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CBCB728">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ED05E89">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11798B4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4891184D">
            <w:pPr>
              <w:spacing w:before="30" w:after="30" w:line="269" w:lineRule="auto"/>
              <w:jc w:val="left"/>
            </w:pPr>
            <w:r>
              <w:rPr>
                <w:rFonts w:ascii="Times New Roman" w:hAnsi="Times New Roman" w:eastAsia="ＭＳ 明朝" w:cs="Times New Roman" w:eastAsiaTheme="minorEastAsia"/>
                <w:b/>
                <w:bCs/>
                <w:color w:val="000000"/>
                <w:sz w:val="19"/>
                <w:szCs w:val="17"/>
                <w:u w:val="single"/>
              </w:rPr>
              <w:t>Ingredient_ID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12506F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0443293">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BD5E5D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4D602FE">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74B204F">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nguyên liệu thực phẩm.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F4C40B9">
            <w:pPr>
              <w:spacing w:before="30" w:after="30" w:line="269" w:lineRule="auto"/>
              <w:jc w:val="left"/>
            </w:pPr>
            <w:r>
              <w:rPr>
                <w:rFonts w:ascii="Times New Roman" w:hAnsi="Times New Roman" w:eastAsia="ＭＳ 明朝" w:cs="Times New Roman" w:eastAsiaTheme="minorEastAsia"/>
                <w:color w:val="000000"/>
                <w:sz w:val="19"/>
                <w:szCs w:val="17"/>
              </w:rPr>
              <w:t>Ingredient_Name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DAAC9B">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C4674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FA227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EE5844B">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2865E7F">
            <w:pPr>
              <w:spacing w:before="30" w:after="30" w:line="269" w:lineRule="auto"/>
              <w:jc w:val="left"/>
            </w:pPr>
            <w:r>
              <w:rPr>
                <w:rFonts w:ascii="Times New Roman" w:hAnsi="Times New Roman" w:eastAsia="ＭＳ 明朝" w:cs="Times New Roman" w:eastAsiaTheme="minorEastAsia"/>
                <w:color w:val="000000"/>
                <w:sz w:val="19"/>
                <w:szCs w:val="17"/>
              </w:rPr>
              <w:t>Tên nguyên liệu (Đậu phụ non, Nấm đông cô, Cà rốt, Hạt sen).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39FA49F">
            <w:pPr>
              <w:spacing w:before="30" w:after="30" w:line="269" w:lineRule="auto"/>
              <w:jc w:val="left"/>
            </w:pPr>
            <w:r>
              <w:rPr>
                <w:rFonts w:ascii="Times New Roman" w:hAnsi="Times New Roman" w:eastAsia="ＭＳ 明朝" w:cs="Times New Roman" w:eastAsiaTheme="minorEastAsia"/>
                <w:color w:val="000000"/>
                <w:sz w:val="19"/>
                <w:szCs w:val="17"/>
              </w:rPr>
              <w:t>Standard_Unit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0B0CC82">
            <w:pPr>
              <w:spacing w:before="30" w:after="30" w:line="269" w:lineRule="auto"/>
              <w:jc w:val="center"/>
            </w:pPr>
            <w:r>
              <w:rPr>
                <w:rFonts w:ascii="Times New Roman" w:hAnsi="Times New Roman" w:eastAsia="ＭＳ 明朝" w:cs="Times New Roman" w:eastAsiaTheme="minorEastAsia"/>
                <w:color w:val="000000"/>
                <w:sz w:val="19"/>
                <w:szCs w:val="17"/>
              </w:rPr>
              <w:t>NVARCHAR(20)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1E9FB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19155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7FD958">
            <w:pPr>
              <w:spacing w:before="30" w:after="30" w:line="269" w:lineRule="auto"/>
              <w:jc w:val="center"/>
            </w:pPr>
            <w:r>
              <w:rPr>
                <w:rFonts w:ascii="Times New Roman" w:hAnsi="Times New Roman" w:eastAsia="ＭＳ 明朝" w:cs="Times New Roman" w:eastAsiaTheme="minorEastAsia"/>
                <w:color w:val="000000"/>
                <w:sz w:val="19"/>
                <w:szCs w:val="17"/>
              </w:rPr>
              <w:t>DEFAULT 'g'</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1E3ED4A">
            <w:pPr>
              <w:spacing w:before="30" w:after="30" w:line="269" w:lineRule="auto"/>
              <w:jc w:val="left"/>
            </w:pPr>
            <w:r>
              <w:rPr>
                <w:rFonts w:ascii="Times New Roman" w:hAnsi="Times New Roman" w:eastAsia="ＭＳ 明朝" w:cs="Times New Roman" w:eastAsiaTheme="minorEastAsia"/>
                <w:color w:val="000000"/>
                <w:sz w:val="19"/>
                <w:szCs w:val="17"/>
              </w:rPr>
              <w:t>Đơn vị đo chuẩn (g, kg, ml, muỗng canh, quả).</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4DB3A9D3">
            <w:pPr>
              <w:spacing w:before="30" w:after="30" w:line="269" w:lineRule="auto"/>
              <w:jc w:val="left"/>
            </w:pPr>
            <w:r>
              <w:rPr>
                <w:rFonts w:ascii="Times New Roman" w:hAnsi="Times New Roman" w:eastAsia="ＭＳ 明朝" w:cs="Times New Roman" w:eastAsiaTheme="minorEastAsia"/>
                <w:color w:val="000000"/>
                <w:sz w:val="19"/>
                <w:szCs w:val="17"/>
              </w:rPr>
              <w:t>Default_Stall_Type</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85E83E7">
            <w:pPr>
              <w:spacing w:before="30" w:after="30" w:line="269" w:lineRule="auto"/>
              <w:jc w:val="center"/>
            </w:pPr>
            <w:r>
              <w:rPr>
                <w:rFonts w:ascii="Times New Roman" w:hAnsi="Times New Roman" w:eastAsia="ＭＳ 明朝" w:cs="Times New Roman" w:eastAsiaTheme="minorEastAsia"/>
                <w:color w:val="000000"/>
                <w:sz w:val="19"/>
                <w:szCs w:val="17"/>
              </w:rPr>
              <w:t>VARCHAR(30)</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0CE7FC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1EB735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1B2FCC0">
            <w:pPr>
              <w:spacing w:before="30" w:after="30" w:line="269" w:lineRule="auto"/>
              <w:jc w:val="left"/>
            </w:pPr>
            <w:r>
              <w:rPr>
                <w:rFonts w:ascii="Times New Roman" w:hAnsi="Times New Roman" w:eastAsia="ＭＳ 明朝" w:cs="Times New Roman" w:eastAsiaTheme="minorEastAsia"/>
                <w:b/>
                <w:bCs/>
                <w:sz w:val="19"/>
                <w:szCs w:val="17"/>
              </w:rPr>
              <w:t>CHECK IN ('PRODUCE','CONDIMENTS','DRY_GOODS','PLANT_PROTEIN')</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6B4D4215">
            <w:pPr>
              <w:spacing w:before="30" w:after="30" w:line="269" w:lineRule="auto"/>
              <w:jc w:val="left"/>
            </w:pPr>
            <w:r>
              <w:rPr>
                <w:rFonts w:ascii="Times New Roman" w:hAnsi="Times New Roman" w:eastAsia="ＭＳ 明朝" w:cs="Times New Roman" w:eastAsiaTheme="minorEastAsia"/>
                <w:b/>
                <w:bCs/>
                <w:color w:val="000000"/>
                <w:sz w:val="19"/>
                <w:szCs w:val="17"/>
              </w:rPr>
              <w:t xml:space="preserve">Quầy hàng mặc định khi gom danh sách đi chợ: rau củ quả / gia vị / đồ khô / đậu hạt &amp; đạm thực vật (BR-USR-13).</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E9B5208">
            <w:pPr>
              <w:spacing w:before="30" w:after="30" w:line="269" w:lineRule="auto"/>
              <w:jc w:val="left"/>
            </w:pPr>
            <w:r>
              <w:rPr>
                <w:rFonts w:ascii="Times New Roman" w:hAnsi="Times New Roman" w:eastAsia="ＭＳ 明朝" w:cs="Times New Roman" w:eastAsiaTheme="minorEastAsia"/>
                <w:color w:val="000000"/>
                <w:sz w:val="19"/>
                <w:szCs w:val="17"/>
              </w:rPr>
              <w:t>Calories_Per_100g</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1400128">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EA928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7A275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96B0B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8236DA3">
            <w:pPr>
              <w:spacing w:before="30" w:after="30" w:line="269" w:lineRule="auto"/>
              <w:jc w:val="left"/>
            </w:pPr>
            <w:r>
              <w:rPr>
                <w:rFonts w:ascii="Times New Roman" w:hAnsi="Times New Roman" w:eastAsia="ＭＳ 明朝" w:cs="Times New Roman" w:eastAsiaTheme="minorEastAsia"/>
                <w:color w:val="000000"/>
                <w:sz w:val="19"/>
                <w:szCs w:val="17"/>
              </w:rPr>
              <w:t>Mật độ năng lượng trên 100 gram nguyên liệu.</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9FDF624">
            <w:pPr>
              <w:spacing w:before="30" w:after="30" w:line="269" w:lineRule="auto"/>
              <w:jc w:val="left"/>
            </w:pPr>
            <w:r>
              <w:rPr>
                <w:rFonts w:ascii="Times New Roman" w:hAnsi="Times New Roman" w:eastAsia="ＭＳ 明朝" w:cs="Times New Roman" w:eastAsiaTheme="minorEastAsia"/>
                <w:color w:val="000000"/>
                <w:sz w:val="19"/>
                <w:szCs w:val="17"/>
              </w:rPr>
              <w:t>Is_Allium</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9E272A">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E02C1B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C96DA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D4E302">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E5714E1">
            <w:pPr>
              <w:spacing w:before="30" w:after="30" w:line="269" w:lineRule="auto"/>
              <w:jc w:val="left"/>
            </w:pPr>
            <w:r>
              <w:rPr>
                <w:rFonts w:ascii="Times New Roman" w:hAnsi="Times New Roman" w:eastAsia="ＭＳ 明朝" w:cs="Times New Roman" w:eastAsiaTheme="minorEastAsia"/>
                <w:color w:val="000000"/>
                <w:sz w:val="19"/>
                <w:szCs w:val="17"/>
              </w:rPr>
              <w:t>Cờ thuộc nhóm Ngũ Vị Tân (hành tím, tỏi, boa-rô, hẹ).</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9FDF624">
            <w:pPr>
              <w:spacing w:before="30" w:after="30" w:line="269" w:lineRule="auto"/>
              <w:jc w:val="left"/>
            </w:pPr>
            <w:r>
              <w:rPr>
                <w:rFonts w:ascii="Times New Roman" w:hAnsi="Times New Roman" w:eastAsia="ＭＳ 明朝" w:cs="Times New Roman" w:eastAsiaTheme="minorEastAsia"/>
                <w:sz w:val="19"/>
                <w:szCs w:val="17"/>
              </w:rPr>
              <w:t>Food_Group</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9E272A">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E02C1BE">
            <w:pPr>
              <w:spacing w:before="30" w:after="30" w:line="269" w:lineRule="auto"/>
              <w:jc w:val="center"/>
            </w:pPr>
            <w:r>
              <w:rPr>
                <w:rFonts w:ascii="Times New Roman" w:hAnsi="Times New Roman" w:eastAsia="ＭＳ 明朝" w:cs="Times New Roman" w:eastAsiaTheme="minorEastAsia"/>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C96DA4">
            <w:pPr>
              <w:spacing w:before="30" w:after="30" w:line="269" w:lineRule="auto"/>
              <w:jc w:val="center"/>
            </w:pPr>
            <w:r>
              <w:rPr>
                <w:rFonts w:ascii="Times New Roman" w:hAnsi="Times New Roman" w:eastAsia="ＭＳ 明朝" w:cs="Times New Roman" w:eastAsiaTheme="minorEastAsia"/>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D4E302">
            <w:pPr>
              <w:spacing w:before="30" w:after="30" w:line="269" w:lineRule="auto"/>
              <w:jc w:val="center"/>
            </w:pPr>
            <w:r>
              <w:rPr>
                <w:rFonts w:ascii="Times New Roman" w:hAnsi="Times New Roman" w:eastAsia="ＭＳ 明朝" w:cs="Times New Roman" w:eastAsiaTheme="minorEastAsia"/>
                <w:sz w:val="19"/>
                <w:szCs w:val="17"/>
              </w:rPr>
              <w:t>CHECK IN ('PLANT','EGG','DAIRY','POULTRY','SEAFOOD') DEFAULT 'PLANT'</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E5714E1">
            <w:pPr>
              <w:spacing w:before="30" w:after="30" w:line="269" w:lineRule="auto"/>
              <w:jc w:val="left"/>
            </w:pPr>
            <w:r>
              <w:rPr>
                <w:rFonts w:ascii="Times New Roman" w:hAnsi="Times New Roman" w:eastAsia="ＭＳ 明朝" w:cs="Times New Roman" w:eastAsiaTheme="minorEastAsia"/>
                <w:sz w:val="19"/>
                <w:szCs w:val="17"/>
              </w:rPr>
              <w:t xml:space="preserve">Nhóm thực phẩm của nguyên liệu, dùng để lọc theo trường phái qua DietarySchools.Forbidden_Food_Rules. MVP chỉ nhập PLANT, EGG, DAIRY; POULTRY/SEAFOOD dùng từ Sprint sau.</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2598169F">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663003A">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31EEFA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C3064B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69AB292">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14A5E3FB">
            <w:pPr>
              <w:spacing w:before="30" w:after="30" w:line="269" w:lineRule="auto"/>
              <w:jc w:val="left"/>
            </w:pPr>
            <w:r>
              <w:rPr>
                <w:rFonts w:ascii="Times New Roman" w:hAnsi="Times New Roman" w:eastAsia="ＭＳ 明朝" w:cs="Times New Roman" w:eastAsiaTheme="minorEastAsia"/>
                <w:color w:val="000000"/>
                <w:sz w:val="19"/>
                <w:szCs w:val="17"/>
              </w:rPr>
              <w:t>Thời điểm tạo nguyên liệu trong kho tri thức.</w:t>
            </w:r>
          </w:p>
        </w:tc>
      </w:tr>
    </w:tbl>
    <w:p w14:paraId="33E3181C">
      <w:pPr>
        <w:keepNext/>
        <w:spacing w:before="240" w:after="80" w:line="276" w:lineRule="auto"/>
        <w:jc w:val="left"/>
        <w:outlineLvl w:val="1"/>
      </w:pPr>
      <w:r>
        <w:rPr>
          <w:rFonts w:ascii="Arial" w:hAnsi="Arial" w:eastAsia="ＭＳ 明朝" w:cs="Arial" w:eastAsiaTheme="minorEastAsia"/>
          <w:b/>
          <w:bCs/>
          <w:color w:val="000000"/>
          <w:sz w:val="24"/>
          <w:szCs w:val="23"/>
        </w:rPr>
        <w:t>3.18. Bảng Thực Thể: RecipeIngredients [Bảng Trung Gian Phân Rã M:N]</w:t>
      </w:r>
    </w:p>
    <w:p w14:paraId="4E5CD0A8">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phân rã quan hệ Nhiều - Nhiều (M:N) giữa Công thức nấu ăn và Nguyên liệu, lưu trữ định lượng chi tiết cho từng món.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00B432FA">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8924C0C">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A93E324">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EF6C559">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D25C631">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52514C22">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3FD58720">
            <w:pPr>
              <w:spacing w:before="30" w:after="30" w:line="269" w:lineRule="auto"/>
              <w:jc w:val="left"/>
            </w:pPr>
            <w:r>
              <w:rPr>
                <w:rFonts w:ascii="Times New Roman" w:hAnsi="Times New Roman" w:eastAsia="ＭＳ 明朝" w:cs="Times New Roman" w:eastAsiaTheme="minorEastAsia"/>
                <w:b/>
                <w:bCs/>
                <w:color w:val="000000"/>
                <w:sz w:val="19"/>
                <w:szCs w:val="17"/>
                <w:u w:val="single"/>
              </w:rPr>
              <w:t>Recipe_ID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BF0E09A">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CA6B180">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9CCBED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ED7FA57">
            <w:pPr>
              <w:spacing w:before="30" w:after="30" w:line="269" w:lineRule="auto"/>
              <w:jc w:val="left"/>
            </w:pPr>
            <w:r>
              <w:rPr>
                <w:rFonts w:ascii="Times New Roman" w:hAnsi="Times New Roman" w:eastAsia="ＭＳ 明朝" w:cs="Times New Roman" w:eastAsiaTheme="minorEastAsia"/>
                <w:color w:val="000000"/>
                <w:sz w:val="19"/>
                <w:szCs w:val="17"/>
              </w:rPr>
              <w:t>FK -&gt; Recipes(Recipe_ID)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67CC6080">
            <w:pPr>
              <w:spacing w:before="30" w:after="30" w:line="269" w:lineRule="auto"/>
              <w:jc w:val="left"/>
            </w:pPr>
            <w:r>
              <w:rPr>
                <w:rFonts w:ascii="Times New Roman" w:hAnsi="Times New Roman" w:eastAsia="ＭＳ 明朝" w:cs="Times New Roman" w:eastAsiaTheme="minorEastAsia"/>
                <w:color w:val="000000"/>
                <w:sz w:val="19"/>
                <w:szCs w:val="17"/>
              </w:rPr>
              <w:t>Mã công thức món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74EE2DC">
            <w:pPr>
              <w:spacing w:before="30" w:after="30" w:line="269" w:lineRule="auto"/>
              <w:jc w:val="left"/>
            </w:pPr>
            <w:r>
              <w:rPr>
                <w:rFonts w:ascii="Times New Roman" w:hAnsi="Times New Roman" w:eastAsia="ＭＳ 明朝" w:cs="Times New Roman" w:eastAsiaTheme="minorEastAsia"/>
                <w:b/>
                <w:bCs/>
                <w:color w:val="000000"/>
                <w:sz w:val="19"/>
                <w:szCs w:val="17"/>
                <w:u w:val="single"/>
              </w:rPr>
              <w:t>Ingredient_ID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91103B">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51449A">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09F237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6B9DEE4">
            <w:pPr>
              <w:spacing w:before="30" w:after="30" w:line="269" w:lineRule="auto"/>
              <w:jc w:val="left"/>
            </w:pPr>
            <w:r>
              <w:rPr>
                <w:rFonts w:ascii="Times New Roman" w:hAnsi="Times New Roman" w:eastAsia="ＭＳ 明朝" w:cs="Times New Roman" w:eastAsiaTheme="minorEastAsia"/>
                <w:color w:val="000000"/>
                <w:sz w:val="19"/>
                <w:szCs w:val="17"/>
              </w:rPr>
              <w:t>FK -&gt; Ingredients(Ingredient_ID)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A446D38">
            <w:pPr>
              <w:spacing w:before="30" w:after="30" w:line="269" w:lineRule="auto"/>
              <w:jc w:val="left"/>
            </w:pPr>
            <w:r>
              <w:rPr>
                <w:rFonts w:ascii="Times New Roman" w:hAnsi="Times New Roman" w:eastAsia="ＭＳ 明朝" w:cs="Times New Roman" w:eastAsiaTheme="minorEastAsia"/>
                <w:color w:val="000000"/>
                <w:sz w:val="19"/>
                <w:szCs w:val="17"/>
              </w:rPr>
              <w:t>Mã nguyên liệu cần dùng.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8752DC8">
            <w:pPr>
              <w:spacing w:before="30" w:after="30" w:line="269" w:lineRule="auto"/>
              <w:jc w:val="left"/>
            </w:pPr>
            <w:r>
              <w:rPr>
                <w:rFonts w:ascii="Times New Roman" w:hAnsi="Times New Roman" w:eastAsia="ＭＳ 明朝" w:cs="Times New Roman" w:eastAsiaTheme="minorEastAsia"/>
                <w:color w:val="000000"/>
                <w:sz w:val="19"/>
                <w:szCs w:val="17"/>
              </w:rPr>
              <w:t>Quantity_Needed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0358F43">
            <w:pPr>
              <w:spacing w:before="30" w:after="30" w:line="269" w:lineRule="auto"/>
              <w:jc w:val="center"/>
            </w:pPr>
            <w:r>
              <w:rPr>
                <w:rFonts w:ascii="Times New Roman" w:hAnsi="Times New Roman" w:eastAsia="ＭＳ 明朝" w:cs="Times New Roman" w:eastAsiaTheme="minorEastAsia"/>
                <w:color w:val="000000"/>
                <w:sz w:val="19"/>
                <w:szCs w:val="17"/>
              </w:rPr>
              <w:t>DECIMAL(8,2)</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6F74FD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29D2A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D46029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C5A5480">
            <w:pPr>
              <w:spacing w:before="30" w:after="30" w:line="269" w:lineRule="auto"/>
              <w:jc w:val="left"/>
            </w:pPr>
            <w:r>
              <w:rPr>
                <w:rFonts w:ascii="Times New Roman" w:hAnsi="Times New Roman" w:eastAsia="ＭＳ 明朝" w:cs="Times New Roman" w:eastAsiaTheme="minorEastAsia"/>
                <w:color w:val="000000"/>
                <w:sz w:val="19"/>
                <w:szCs w:val="17"/>
              </w:rPr>
              <w:t>Số lượng nguyên liệu cần chuẩn bị.</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0026582">
            <w:pPr>
              <w:spacing w:before="30" w:after="30" w:line="269" w:lineRule="auto"/>
              <w:jc w:val="left"/>
            </w:pPr>
            <w:r>
              <w:rPr>
                <w:rFonts w:ascii="Times New Roman" w:hAnsi="Times New Roman" w:eastAsia="ＭＳ 明朝" w:cs="Times New Roman" w:eastAsiaTheme="minorEastAsia"/>
                <w:color w:val="000000"/>
                <w:sz w:val="19"/>
                <w:szCs w:val="17"/>
              </w:rPr>
              <w:t>Unit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E6A088">
            <w:pPr>
              <w:spacing w:before="30" w:after="30" w:line="269" w:lineRule="auto"/>
              <w:jc w:val="center"/>
            </w:pPr>
            <w:r>
              <w:rPr>
                <w:rFonts w:ascii="Times New Roman" w:hAnsi="Times New Roman" w:eastAsia="ＭＳ 明朝" w:cs="Times New Roman" w:eastAsiaTheme="minorEastAsia"/>
                <w:color w:val="000000"/>
                <w:sz w:val="19"/>
                <w:szCs w:val="17"/>
              </w:rPr>
              <w:t>NVARCHAR(20)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CACB0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DB8D4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F43E6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7B8CA1E">
            <w:pPr>
              <w:spacing w:before="30" w:after="30" w:line="269" w:lineRule="auto"/>
              <w:jc w:val="left"/>
            </w:pPr>
            <w:r>
              <w:rPr>
                <w:rFonts w:ascii="Times New Roman" w:hAnsi="Times New Roman" w:eastAsia="ＭＳ 明朝" w:cs="Times New Roman" w:eastAsiaTheme="minorEastAsia"/>
                <w:color w:val="000000"/>
                <w:sz w:val="19"/>
                <w:szCs w:val="17"/>
              </w:rPr>
              <w:t>Đơn vị đo thực tế trong món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ACAA3C6">
            <w:pPr>
              <w:spacing w:before="30" w:after="30" w:line="269" w:lineRule="auto"/>
              <w:jc w:val="left"/>
            </w:pPr>
            <w:r>
              <w:rPr>
                <w:rFonts w:ascii="Times New Roman" w:hAnsi="Times New Roman" w:eastAsia="ＭＳ 明朝" w:cs="Times New Roman" w:eastAsiaTheme="minorEastAsia"/>
                <w:color w:val="000000"/>
                <w:sz w:val="19"/>
                <w:szCs w:val="17"/>
              </w:rPr>
              <w:t>Preparation_Note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73718D3">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EF8446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D57E04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043EA8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29DA45E">
            <w:pPr>
              <w:spacing w:before="30" w:after="30" w:line="269" w:lineRule="auto"/>
              <w:jc w:val="left"/>
            </w:pPr>
            <w:r>
              <w:rPr>
                <w:rFonts w:ascii="Times New Roman" w:hAnsi="Times New Roman" w:eastAsia="ＭＳ 明朝" w:cs="Times New Roman" w:eastAsiaTheme="minorEastAsia"/>
                <w:color w:val="000000"/>
                <w:sz w:val="19"/>
                <w:szCs w:val="17"/>
              </w:rPr>
              <w:t>Ghi chú sơ chế (Cắt hạt lựu, Băm nhuyễn, Luộc chín).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212CA487">
            <w:pPr>
              <w:spacing w:before="30" w:after="30" w:line="269" w:lineRule="auto"/>
              <w:jc w:val="left"/>
            </w:pPr>
            <w:r>
              <w:rPr>
                <w:rFonts w:ascii="Times New Roman" w:hAnsi="Times New Roman" w:eastAsia="ＭＳ 明朝" w:cs="Times New Roman" w:eastAsiaTheme="minorEastAsia"/>
                <w:color w:val="000000"/>
                <w:sz w:val="19"/>
                <w:szCs w:val="17"/>
              </w:rPr>
              <w:t>Is_Optional</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25BE4A3">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5AFDE4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778A7E0">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93FD3B7">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52673157">
            <w:pPr>
              <w:spacing w:before="30" w:after="30" w:line="269" w:lineRule="auto"/>
              <w:jc w:val="left"/>
            </w:pPr>
            <w:r>
              <w:rPr>
                <w:rFonts w:ascii="Times New Roman" w:hAnsi="Times New Roman" w:eastAsia="ＭＳ 明朝" w:cs="Times New Roman" w:eastAsiaTheme="minorEastAsia"/>
                <w:color w:val="000000"/>
                <w:sz w:val="19"/>
                <w:szCs w:val="17"/>
              </w:rPr>
              <w:t>Cờ nguyên liệu tùy chọn (không bắt buộc có).</w:t>
            </w:r>
          </w:p>
        </w:tc>
      </w:tr>
    </w:tbl>
    <w:p w14:paraId="3E84C58A">
      <w:pPr>
        <w:keepNext/>
        <w:spacing w:before="240" w:after="80" w:line="276" w:lineRule="auto"/>
        <w:jc w:val="left"/>
        <w:outlineLvl w:val="1"/>
      </w:pPr>
      <w:r>
        <w:rPr>
          <w:rFonts w:ascii="Arial" w:hAnsi="Arial" w:eastAsia="ＭＳ 明朝" w:cs="Arial" w:eastAsiaTheme="minorEastAsia"/>
          <w:b/>
          <w:bCs/>
          <w:color w:val="000000"/>
          <w:sz w:val="24"/>
          <w:szCs w:val="23"/>
        </w:rPr>
        <w:t>3.19. Bảng Thực Thể: MealPlans</w:t>
      </w:r>
    </w:p>
    <w:p w14:paraId="22AF086A">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Quản lý kế hoạch thực đơn dinh dưỡng cá nhân hóa 7 ngày được thuật toán AI tổng hợp dựa trên mục tiêu thể trạng của thành viên.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5C03327F">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993FB8E">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3DB79E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F5954E9">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0975457">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8A9BA2E">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1B82FFA7">
            <w:pPr>
              <w:spacing w:before="30" w:after="30" w:line="269" w:lineRule="auto"/>
              <w:jc w:val="left"/>
            </w:pPr>
            <w:r>
              <w:rPr>
                <w:rFonts w:ascii="Times New Roman" w:hAnsi="Times New Roman" w:eastAsia="ＭＳ 明朝" w:cs="Times New Roman" w:eastAsiaTheme="minorEastAsia"/>
                <w:b/>
                <w:bCs/>
                <w:color w:val="000000"/>
                <w:sz w:val="19"/>
                <w:szCs w:val="17"/>
                <w:u w:val="single"/>
              </w:rPr>
              <w:t>Plan_ID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88D15F6">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4F82C2F">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48B00B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229D8A4">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0983FE3E">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kế hoạch thực đơn tuần.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2255E93">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705C1B8">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8B5F70">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68236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4C393C">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833A695">
            <w:pPr>
              <w:spacing w:before="30" w:after="30" w:line="269" w:lineRule="auto"/>
              <w:jc w:val="left"/>
            </w:pPr>
            <w:r>
              <w:rPr>
                <w:rFonts w:ascii="Times New Roman" w:hAnsi="Times New Roman" w:eastAsia="ＭＳ 明朝" w:cs="Times New Roman" w:eastAsiaTheme="minorEastAsia"/>
                <w:color w:val="000000"/>
                <w:sz w:val="19"/>
                <w:szCs w:val="17"/>
              </w:rPr>
              <w:t>Mã thành viên sở hữu thực đơn.</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3A277EF8">
            <w:pPr>
              <w:spacing w:before="30" w:after="30" w:line="269" w:lineRule="auto"/>
              <w:jc w:val="left"/>
            </w:pPr>
            <w:r>
              <w:rPr>
                <w:rFonts w:ascii="Times New Roman" w:hAnsi="Times New Roman" w:eastAsia="ＭＳ 明朝" w:cs="Times New Roman" w:eastAsiaTheme="minorEastAsia"/>
                <w:b/>
                <w:bCs/>
                <w:color w:val="000000"/>
                <w:sz w:val="19"/>
                <w:szCs w:val="17"/>
              </w:rPr>
              <w:t>Dietary_School_ID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248EB0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00449770">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CB45EF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250FB9C">
            <w:pPr>
              <w:spacing w:before="30" w:after="30" w:line="269" w:lineRule="auto"/>
              <w:jc w:val="left"/>
            </w:pPr>
            <w:r>
              <w:rPr>
                <w:rFonts w:ascii="Times New Roman" w:hAnsi="Times New Roman" w:eastAsia="ＭＳ 明朝" w:cs="Times New Roman" w:eastAsiaTheme="minorEastAsia"/>
                <w:color w:val="000000"/>
                <w:sz w:val="19"/>
                <w:szCs w:val="17"/>
              </w:rPr>
              <w:t>FK -&gt; DietarySchools(Dietary_School_ID)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AAF7527">
            <w:pPr>
              <w:spacing w:before="30" w:after="30" w:line="269" w:lineRule="auto"/>
              <w:jc w:val="left"/>
            </w:pPr>
            <w:r>
              <w:rPr>
                <w:rFonts w:ascii="Times New Roman" w:hAnsi="Times New Roman" w:eastAsia="ＭＳ 明朝" w:cs="Times New Roman" w:eastAsiaTheme="minorEastAsia"/>
                <w:color w:val="000000"/>
                <w:sz w:val="19"/>
                <w:szCs w:val="17"/>
              </w:rPr>
              <w:t>Trường phái chay áp dụng cho thực đơn.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0AFD80F">
            <w:pPr>
              <w:spacing w:before="30" w:after="30" w:line="269" w:lineRule="auto"/>
              <w:jc w:val="left"/>
            </w:pPr>
            <w:r>
              <w:rPr>
                <w:rFonts w:ascii="Times New Roman" w:hAnsi="Times New Roman" w:eastAsia="ＭＳ 明朝" w:cs="Times New Roman" w:eastAsiaTheme="minorEastAsia"/>
                <w:color w:val="000000"/>
                <w:sz w:val="19"/>
                <w:szCs w:val="17"/>
              </w:rPr>
              <w:t>Plan_Name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88F6C8">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9CAF7A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732146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6FE7B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3F22A4A">
            <w:pPr>
              <w:spacing w:before="30" w:after="30" w:line="269" w:lineRule="auto"/>
              <w:jc w:val="left"/>
            </w:pPr>
            <w:r>
              <w:rPr>
                <w:rFonts w:ascii="Times New Roman" w:hAnsi="Times New Roman" w:eastAsia="ＭＳ 明朝" w:cs="Times New Roman" w:eastAsiaTheme="minorEastAsia"/>
                <w:color w:val="000000"/>
                <w:sz w:val="19"/>
                <w:szCs w:val="17"/>
              </w:rPr>
              <w:t>Tên thực đơn (Thực đơn giảm cân tuần 1, Thực đơn chay dưỡng sinh).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BE380D2">
            <w:pPr>
              <w:spacing w:before="30" w:after="30" w:line="269" w:lineRule="auto"/>
              <w:jc w:val="left"/>
            </w:pPr>
            <w:r>
              <w:rPr>
                <w:rFonts w:ascii="Times New Roman" w:hAnsi="Times New Roman" w:eastAsia="ＭＳ 明朝" w:cs="Times New Roman" w:eastAsiaTheme="minorEastAsia"/>
                <w:color w:val="000000"/>
                <w:sz w:val="19"/>
                <w:szCs w:val="17"/>
              </w:rPr>
              <w:t>Start_Date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D2C6DAA">
            <w:pPr>
              <w:spacing w:before="30" w:after="30" w:line="269" w:lineRule="auto"/>
              <w:jc w:val="center"/>
            </w:pPr>
            <w:r>
              <w:rPr>
                <w:rFonts w:ascii="Times New Roman" w:hAnsi="Times New Roman" w:eastAsia="ＭＳ 明朝" w:cs="Times New Roman" w:eastAsiaTheme="minorEastAsia"/>
                <w:color w:val="000000"/>
                <w:sz w:val="19"/>
                <w:szCs w:val="17"/>
              </w:rPr>
              <w:t>DATE</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2251E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1E286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225D61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097D950">
            <w:pPr>
              <w:spacing w:before="30" w:after="30" w:line="269" w:lineRule="auto"/>
              <w:jc w:val="left"/>
            </w:pPr>
            <w:r>
              <w:rPr>
                <w:rFonts w:ascii="Times New Roman" w:hAnsi="Times New Roman" w:eastAsia="ＭＳ 明朝" w:cs="Times New Roman" w:eastAsiaTheme="minorEastAsia"/>
                <w:color w:val="000000"/>
                <w:sz w:val="19"/>
                <w:szCs w:val="17"/>
              </w:rPr>
              <w:t>Ngày bắt đầu chu kỳ thực đơn 7 ngày.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B966C91">
            <w:pPr>
              <w:spacing w:before="30" w:after="30" w:line="269" w:lineRule="auto"/>
              <w:jc w:val="left"/>
            </w:pPr>
            <w:r>
              <w:rPr>
                <w:rFonts w:ascii="Times New Roman" w:hAnsi="Times New Roman" w:eastAsia="ＭＳ 明朝" w:cs="Times New Roman" w:eastAsiaTheme="minorEastAsia"/>
                <w:color w:val="000000"/>
                <w:sz w:val="19"/>
                <w:szCs w:val="17"/>
              </w:rPr>
              <w:t>End_Date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7817F38">
            <w:pPr>
              <w:spacing w:before="30" w:after="30" w:line="269" w:lineRule="auto"/>
              <w:jc w:val="center"/>
            </w:pPr>
            <w:r>
              <w:rPr>
                <w:rFonts w:ascii="Times New Roman" w:hAnsi="Times New Roman" w:eastAsia="ＭＳ 明朝" w:cs="Times New Roman" w:eastAsiaTheme="minorEastAsia"/>
                <w:color w:val="000000"/>
                <w:sz w:val="19"/>
                <w:szCs w:val="17"/>
              </w:rPr>
              <w:t>DATE</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F5B3F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22DEC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CC6BC3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2F48932">
            <w:pPr>
              <w:spacing w:before="30" w:after="30" w:line="269" w:lineRule="auto"/>
              <w:jc w:val="left"/>
            </w:pPr>
            <w:r>
              <w:rPr>
                <w:rFonts w:ascii="Times New Roman" w:hAnsi="Times New Roman" w:eastAsia="ＭＳ 明朝" w:cs="Times New Roman" w:eastAsiaTheme="minorEastAsia"/>
                <w:color w:val="000000"/>
                <w:sz w:val="19"/>
                <w:szCs w:val="17"/>
              </w:rPr>
              <w:t>Ngày kết thúc chu kỳ thực đơn.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CC39884">
            <w:pPr>
              <w:spacing w:before="30" w:after="30" w:line="269" w:lineRule="auto"/>
              <w:jc w:val="left"/>
            </w:pPr>
            <w:r>
              <w:rPr>
                <w:rFonts w:ascii="Times New Roman" w:hAnsi="Times New Roman" w:eastAsia="ＭＳ 明朝" w:cs="Times New Roman" w:eastAsiaTheme="minorEastAsia"/>
                <w:color w:val="000000"/>
                <w:sz w:val="19"/>
                <w:szCs w:val="17"/>
              </w:rPr>
              <w:t>Target_Daily_Kcal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689C5D1">
            <w:pPr>
              <w:spacing w:before="30" w:after="30" w:line="269" w:lineRule="auto"/>
              <w:jc w:val="center"/>
            </w:pPr>
            <w:r>
              <w:rPr>
                <w:rFonts w:ascii="Times New Roman" w:hAnsi="Times New Roman" w:eastAsia="ＭＳ 明朝" w:cs="Times New Roman" w:eastAsiaTheme="minorEastAsia"/>
                <w:color w:val="000000"/>
                <w:sz w:val="19"/>
                <w:szCs w:val="17"/>
              </w:rPr>
              <w:t>DECIMAL(6,1)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46E343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3C11D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4F4C41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79F32DE">
            <w:pPr>
              <w:spacing w:before="30" w:after="30" w:line="269" w:lineRule="auto"/>
              <w:jc w:val="left"/>
            </w:pPr>
            <w:r>
              <w:rPr>
                <w:rFonts w:ascii="Times New Roman" w:hAnsi="Times New Roman" w:eastAsia="ＭＳ 明朝" w:cs="Times New Roman" w:eastAsiaTheme="minorEastAsia"/>
                <w:color w:val="000000"/>
                <w:sz w:val="19"/>
                <w:szCs w:val="17"/>
              </w:rPr>
              <w:t>Mức calo trung bình mục tiêu mỗi ngày.</w:t>
            </w:r>
          </w:p>
        </w:tc>
      </w:tr>
      <w:tr>
        <w:trPr>
          <w:cantSplit/>
        </w:trPr>
        <w:tc>
          <w:tcPr>
            <w:tcW w:w="2300" w:type="dxa"/>
            <w:tcBorders>
              <w:top w:val="single" w:sz="6" w:color="000000"/>
              <w:left w:val="single" w:sz="10" w:color="000000"/>
              <w:bottom w:val="single" w:sz="3" w:color="000000"/>
              <w:right w:val="single" w:sz="3" w:color="000000"/>
            </w:tcBorders>
            <w:tcMar>
              <w:top w:w="40" w:type="dxa"/>
              <w:left w:w="60" w:type="dxa"/>
              <w:bottom w:w="40" w:type="dxa"/>
              <w:right w:w="60" w:type="dxa"/>
            </w:tcMar>
            <w:vAlign w:val="top"/>
          </w:tcPr>
          <w:p w14:paraId="516BDA63">
            <w:pPr>
              <w:spacing w:before="30" w:after="30" w:line="269" w:lineRule="auto"/>
              <w:jc w:val="left"/>
            </w:pPr>
            <w:r>
              <w:rPr>
                <w:rFonts w:ascii="Times New Roman" w:hAnsi="Times New Roman" w:eastAsia="ＭＳ 明朝" w:cs="Times New Roman" w:eastAsiaTheme="minorEastAsia"/>
                <w:b/>
                <w:bCs/>
                <w:color w:val="000000"/>
                <w:sz w:val="19"/>
                <w:szCs w:val="17"/>
              </w:rPr>
              <w:t>Budget_Tier</w:t>
            </w:r>
          </w:p>
        </w:tc>
        <w:tc>
          <w:tcPr>
            <w:tcW w:w="1360" w:type="dxa"/>
            <w:tcBorders>
              <w:top w:val="single" w:sz="6" w:color="000000"/>
              <w:left w:val="single" w:sz="3" w:color="000000"/>
              <w:bottom w:val="single" w:sz="3" w:color="000000"/>
              <w:right w:val="single" w:sz="3" w:color="000000"/>
            </w:tcBorders>
            <w:tcMar>
              <w:top w:w="40" w:type="dxa"/>
              <w:left w:w="60" w:type="dxa"/>
              <w:bottom w:w="40" w:type="dxa"/>
              <w:right w:w="60" w:type="dxa"/>
            </w:tcMar>
            <w:vAlign w:val="top"/>
          </w:tcPr>
          <w:p w14:paraId="209383CC">
            <w:pPr>
              <w:spacing w:before="30" w:after="30" w:line="269" w:lineRule="auto"/>
              <w:jc w:val="center"/>
            </w:pPr>
            <w:r>
              <w:rPr>
                <w:rFonts w:ascii="Times New Roman" w:hAnsi="Times New Roman" w:eastAsia="ＭＳ 明朝" w:cs="Times New Roman" w:eastAsiaTheme="minorEastAsia"/>
                <w:b/>
                <w:bCs/>
                <w:color w:val="000000"/>
                <w:sz w:val="19"/>
                <w:szCs w:val="17"/>
              </w:rPr>
              <w:t>VARCHAR(12)</w:t>
            </w:r>
          </w:p>
        </w:tc>
        <w:tc>
          <w:tcPr>
            <w:tcW w:w="1000" w:type="dxa"/>
            <w:tcBorders>
              <w:top w:val="single" w:sz="6" w:color="000000"/>
              <w:left w:val="single" w:sz="3" w:color="000000"/>
              <w:bottom w:val="single" w:sz="3" w:color="000000"/>
              <w:right w:val="single" w:sz="3" w:color="000000"/>
            </w:tcBorders>
            <w:tcMar>
              <w:top w:w="40" w:type="dxa"/>
              <w:left w:w="60" w:type="dxa"/>
              <w:bottom w:w="40" w:type="dxa"/>
              <w:right w:w="60" w:type="dxa"/>
            </w:tcMar>
            <w:vAlign w:val="top"/>
          </w:tcPr>
          <w:p w14:paraId="7DD95317">
            <w:pPr>
              <w:spacing w:before="30" w:after="30" w:line="269" w:lineRule="auto"/>
              <w:jc w:val="center"/>
            </w:pPr>
            <w:r>
              <w:rPr>
                <w:rFonts w:ascii="Times New Roman" w:hAnsi="Times New Roman" w:eastAsia="ＭＳ 明朝" w:cs="Times New Roman" w:eastAsiaTheme="minorEastAsia"/>
                <w:b/>
                <w:bCs/>
                <w:color w:val="000000"/>
                <w:sz w:val="19"/>
                <w:szCs w:val="17"/>
              </w:rPr>
              <w:t>None</w:t>
            </w:r>
          </w:p>
        </w:tc>
        <w:tc>
          <w:tcPr>
            <w:tcW w:w="1350" w:type="dxa"/>
            <w:tcBorders>
              <w:top w:val="single" w:sz="6" w:color="000000"/>
              <w:left w:val="single" w:sz="3" w:color="000000"/>
              <w:bottom w:val="single" w:sz="3" w:color="000000"/>
              <w:right w:val="single" w:sz="3" w:color="000000"/>
            </w:tcBorders>
            <w:tcMar>
              <w:top w:w="40" w:type="dxa"/>
              <w:left w:w="60" w:type="dxa"/>
              <w:bottom w:w="40" w:type="dxa"/>
              <w:right w:w="60" w:type="dxa"/>
            </w:tcMar>
            <w:vAlign w:val="top"/>
          </w:tcPr>
          <w:p w14:paraId="255DB5EF">
            <w:pPr>
              <w:spacing w:before="30" w:after="30" w:line="269" w:lineRule="auto"/>
              <w:jc w:val="center"/>
            </w:pPr>
            <w:r>
              <w:rPr>
                <w:rFonts w:ascii="Times New Roman" w:hAnsi="Times New Roman" w:eastAsia="ＭＳ 明朝" w:cs="Times New Roman" w:eastAsiaTheme="minorEastAsia"/>
                <w:b/>
                <w:bCs/>
                <w:color w:val="000000"/>
                <w:sz w:val="19"/>
                <w:szCs w:val="17"/>
              </w:rPr>
              <w:t>NOT NULL</w:t>
            </w:r>
          </w:p>
        </w:tc>
        <w:tc>
          <w:tcPr>
            <w:tcW w:w="1400" w:type="dxa"/>
            <w:tcBorders>
              <w:top w:val="single" w:sz="6" w:color="000000"/>
              <w:left w:val="single" w:sz="3" w:color="000000"/>
              <w:bottom w:val="single" w:sz="3" w:color="000000"/>
              <w:right w:val="single" w:sz="3" w:color="000000"/>
            </w:tcBorders>
            <w:tcMar>
              <w:top w:w="40" w:type="dxa"/>
              <w:left w:w="60" w:type="dxa"/>
              <w:bottom w:w="40" w:type="dxa"/>
              <w:right w:w="60" w:type="dxa"/>
            </w:tcMar>
            <w:vAlign w:val="top"/>
          </w:tcPr>
          <w:p w14:paraId="50E96D10">
            <w:pPr>
              <w:spacing w:before="30" w:after="30" w:line="269" w:lineRule="auto"/>
              <w:jc w:val="left"/>
            </w:pPr>
            <w:r>
              <w:rPr>
                <w:rFonts w:ascii="Times New Roman" w:hAnsi="Times New Roman" w:eastAsia="ＭＳ 明朝" w:cs="Times New Roman" w:eastAsiaTheme="minorEastAsia"/>
                <w:b/>
                <w:bCs/>
                <w:color w:val="000000"/>
                <w:sz w:val="19"/>
                <w:szCs w:val="17"/>
              </w:rPr>
              <w:t>CHECK IN ('ECONOMICAL','STANDARD','PREMIUM') DEFAULT 'STANDARD'</w:t>
            </w:r>
          </w:p>
        </w:tc>
        <w:tc>
          <w:tcPr>
            <w:tcW w:w="1950" w:type="dxa"/>
            <w:tcBorders>
              <w:top w:val="single" w:sz="6" w:color="000000"/>
              <w:left w:val="single" w:sz="3" w:color="000000"/>
              <w:bottom w:val="single" w:sz="3" w:color="000000"/>
              <w:right w:val="single" w:sz="10" w:color="000000"/>
            </w:tcBorders>
            <w:tcMar>
              <w:top w:w="40" w:type="dxa"/>
              <w:left w:w="60" w:type="dxa"/>
              <w:bottom w:w="40" w:type="dxa"/>
              <w:right w:w="60" w:type="dxa"/>
            </w:tcMar>
            <w:vAlign w:val="top"/>
          </w:tcPr>
          <w:p w14:paraId="72A3C80D">
            <w:pPr>
              <w:spacing w:before="30" w:after="30" w:line="269" w:lineRule="auto"/>
              <w:jc w:val="left"/>
            </w:pPr>
            <w:r>
              <w:rPr>
                <w:rFonts w:ascii="Times New Roman" w:hAnsi="Times New Roman" w:eastAsia="ＭＳ 明朝" w:cs="Times New Roman" w:eastAsiaTheme="minorEastAsia"/>
                <w:b/>
                <w:bCs/>
                <w:color w:val="000000"/>
                <w:sz w:val="19"/>
                <w:szCs w:val="17"/>
              </w:rPr>
              <w:t xml:space="preserve">Mức ngân sách người dùng chọn khi tạo thực đơn.</w:t>
            </w:r>
            <w:r>
              <w:br w:type="textWrapping"/>
            </w:r>
            <w:r>
              <w:br w:type="textWrapping"/>
            </w:r>
            <w:r>
              <w:rPr>
                <w:rFonts w:ascii="Times New Roman" w:hAnsi="Times New Roman" w:eastAsia="ＭＳ 明朝" w:cs="Times New Roman" w:eastAsiaTheme="minorEastAsia"/>
                <w:b/>
                <w:bCs/>
                <w:color w:val="000000"/>
                <w:sz w:val="19"/>
                <w:szCs w:val="17"/>
              </w:rPr>
              <w:t>Note: bổ sung BR ràng buộc các khoảng tiền theo mức.</w:t>
            </w:r>
          </w:p>
        </w:tc>
      </w:tr>
      <w:tr>
        <w:trPr>
          <w:cantSplit/>
        </w:trPr>
        <w:tc>
          <w:tcPr>
            <w:tcW w:w="2300" w:type="dxa"/>
            <w:tcBorders>
              <w:top w:val="single" w:sz="3" w:color="000000"/>
              <w:left w:val="single" w:sz="10" w:color="000000"/>
              <w:bottom w:val="single" w:sz="3" w:color="000000"/>
              <w:right w:val="single" w:sz="3" w:color="000000"/>
            </w:tcBorders>
            <w:tcMar>
              <w:top w:w="40" w:type="dxa"/>
              <w:left w:w="60" w:type="dxa"/>
              <w:bottom w:w="40" w:type="dxa"/>
              <w:right w:w="60" w:type="dxa"/>
            </w:tcMar>
            <w:vAlign w:val="top"/>
          </w:tcPr>
          <w:p w14:paraId="185E4973">
            <w:pPr>
              <w:spacing w:before="30" w:after="30" w:line="269" w:lineRule="auto"/>
              <w:jc w:val="left"/>
            </w:pPr>
            <w:r>
              <w:rPr>
                <w:rFonts w:ascii="Times New Roman" w:hAnsi="Times New Roman" w:eastAsia="ＭＳ 明朝" w:cs="Times New Roman" w:eastAsiaTheme="minorEastAsia"/>
                <w:b/>
                <w:bCs/>
                <w:color w:val="000000"/>
                <w:sz w:val="19"/>
                <w:szCs w:val="17"/>
              </w:rPr>
              <w:t>Custom_Instructions</w:t>
            </w:r>
          </w:p>
        </w:tc>
        <w:tc>
          <w:tcPr>
            <w:tcW w:w="136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1C42EAED">
            <w:pPr>
              <w:spacing w:before="30" w:after="30" w:line="269" w:lineRule="auto"/>
              <w:jc w:val="center"/>
            </w:pPr>
            <w:r>
              <w:rPr>
                <w:rFonts w:ascii="Times New Roman" w:hAnsi="Times New Roman" w:eastAsia="ＭＳ 明朝" w:cs="Times New Roman" w:eastAsiaTheme="minorEastAsia"/>
                <w:b/>
                <w:bCs/>
                <w:color w:val="000000"/>
                <w:sz w:val="19"/>
                <w:szCs w:val="17"/>
              </w:rPr>
              <w:t>NVARCHAR(200)</w:t>
            </w:r>
          </w:p>
        </w:tc>
        <w:tc>
          <w:tcPr>
            <w:tcW w:w="10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3E6B3B74">
            <w:pPr>
              <w:spacing w:before="30" w:after="30" w:line="269" w:lineRule="auto"/>
              <w:jc w:val="center"/>
            </w:pPr>
            <w:r>
              <w:rPr>
                <w:rFonts w:ascii="Times New Roman" w:hAnsi="Times New Roman" w:eastAsia="ＭＳ 明朝" w:cs="Times New Roman" w:eastAsiaTheme="minorEastAsia"/>
                <w:b/>
                <w:bCs/>
                <w:color w:val="000000"/>
                <w:sz w:val="19"/>
                <w:szCs w:val="17"/>
              </w:rPr>
              <w:t>None</w:t>
            </w:r>
          </w:p>
        </w:tc>
        <w:tc>
          <w:tcPr>
            <w:tcW w:w="135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0CD4035D">
            <w:pPr>
              <w:spacing w:before="30" w:after="30" w:line="269" w:lineRule="auto"/>
              <w:jc w:val="center"/>
            </w:pPr>
            <w:r>
              <w:rPr>
                <w:rFonts w:ascii="Times New Roman" w:hAnsi="Times New Roman" w:eastAsia="ＭＳ 明朝" w:cs="Times New Roman" w:eastAsiaTheme="minorEastAsia"/>
                <w:b/>
                <w:bCs/>
                <w:color w:val="000000"/>
                <w:sz w:val="19"/>
                <w:szCs w:val="17"/>
              </w:rPr>
              <w:t>NULL</w:t>
            </w:r>
          </w:p>
        </w:tc>
        <w:tc>
          <w:tcPr>
            <w:tcW w:w="1400" w:type="dxa"/>
            <w:tcBorders>
              <w:top w:val="single" w:sz="3" w:color="000000"/>
              <w:left w:val="single" w:sz="3" w:color="000000"/>
              <w:bottom w:val="single" w:sz="3" w:color="000000"/>
              <w:right w:val="single" w:sz="3" w:color="000000"/>
            </w:tcBorders>
            <w:tcMar>
              <w:top w:w="40" w:type="dxa"/>
              <w:left w:w="60" w:type="dxa"/>
              <w:bottom w:w="40" w:type="dxa"/>
              <w:right w:w="60" w:type="dxa"/>
            </w:tcMar>
            <w:vAlign w:val="top"/>
          </w:tcPr>
          <w:p w14:paraId="166D4549">
            <w:pPr>
              <w:spacing w:before="30" w:after="30" w:line="269" w:lineRule="auto"/>
              <w:jc w:val="center"/>
            </w:pPr>
            <w:r>
              <w:rPr>
                <w:rFonts w:ascii="Times New Roman" w:hAnsi="Times New Roman" w:eastAsia="ＭＳ 明朝" w:cs="Times New Roman" w:eastAsiaTheme="minorEastAsia"/>
                <w:b/>
                <w:bCs/>
                <w:color w:val="000000"/>
                <w:sz w:val="19"/>
                <w:szCs w:val="17"/>
              </w:rPr>
              <w:t>None</w:t>
            </w:r>
          </w:p>
        </w:tc>
        <w:tc>
          <w:tcPr>
            <w:tcW w:w="1950" w:type="dxa"/>
            <w:tcBorders>
              <w:top w:val="single" w:sz="3" w:color="000000"/>
              <w:left w:val="single" w:sz="3" w:color="000000"/>
              <w:bottom w:val="single" w:sz="3" w:color="000000"/>
              <w:right w:val="single" w:sz="10" w:color="000000"/>
            </w:tcBorders>
            <w:tcMar>
              <w:top w:w="40" w:type="dxa"/>
              <w:left w:w="60" w:type="dxa"/>
              <w:bottom w:w="40" w:type="dxa"/>
              <w:right w:w="60" w:type="dxa"/>
            </w:tcMar>
            <w:vAlign w:val="top"/>
          </w:tcPr>
          <w:p w14:paraId="3526775E">
            <w:pPr>
              <w:spacing w:before="30" w:after="30" w:line="269" w:lineRule="auto"/>
              <w:jc w:val="left"/>
            </w:pPr>
            <w:r>
              <w:rPr>
                <w:rFonts w:ascii="Times New Roman" w:hAnsi="Times New Roman" w:eastAsia="ＭＳ 明朝" w:cs="Times New Roman" w:eastAsiaTheme="minorEastAsia"/>
                <w:b/>
                <w:bCs/>
                <w:color w:val="000000"/>
                <w:sz w:val="19"/>
                <w:szCs w:val="17"/>
              </w:rPr>
              <w:t xml:space="preserve">Ghi chú tự do của thành viên khi tạo thực đơn (ví dụ "ít dầu, không cay"), tối đa 200 ký tự; chỉ có hiệu lực sau lớp bảo vệ Zero-Meat và ràng buộc dị ứng (BR-USR-MEAL-CI-01).</w:t>
            </w:r>
          </w:p>
        </w:tc>
      </w:tr>
      <w:tr>
        <w:trPr>
          <w:cantSplit/>
        </w:trPr>
        <w:tc>
          <w:tcPr>
            <w:tcW w:w="2300" w:type="dxa"/>
            <w:tcBorders>
              <w:top w:val="single" w:sz="3" w:color="000000"/>
              <w:left w:val="single" w:sz="10" w:color="000000"/>
              <w:bottom w:val="single" w:sz="6" w:color="000000"/>
              <w:right w:val="single" w:sz="3" w:color="000000"/>
            </w:tcBorders>
            <w:tcMar>
              <w:top w:w="40" w:type="dxa"/>
              <w:left w:w="60" w:type="dxa"/>
              <w:bottom w:w="40" w:type="dxa"/>
              <w:right w:w="60" w:type="dxa"/>
            </w:tcMar>
            <w:vAlign w:val="top"/>
          </w:tcPr>
          <w:p w14:paraId="56E2FAEA">
            <w:pPr>
              <w:spacing w:before="30" w:after="30" w:line="269" w:lineRule="auto"/>
              <w:jc w:val="left"/>
            </w:pPr>
            <w:r>
              <w:rPr>
                <w:rFonts w:ascii="Times New Roman" w:hAnsi="Times New Roman" w:eastAsia="ＭＳ 明朝" w:cs="Times New Roman" w:eastAsiaTheme="minorEastAsia"/>
                <w:color w:val="000000"/>
                <w:sz w:val="19"/>
                <w:szCs w:val="17"/>
              </w:rPr>
              <w:t>Plan_Status</w:t>
            </w:r>
          </w:p>
        </w:tc>
        <w:tc>
          <w:tcPr>
            <w:tcW w:w="1360" w:type="dxa"/>
            <w:tcBorders>
              <w:top w:val="single" w:sz="3" w:color="000000"/>
              <w:left w:val="single" w:sz="3" w:color="000000"/>
              <w:bottom w:val="single" w:sz="6" w:color="000000"/>
              <w:right w:val="single" w:sz="3" w:color="000000"/>
            </w:tcBorders>
            <w:tcMar>
              <w:top w:w="40" w:type="dxa"/>
              <w:left w:w="60" w:type="dxa"/>
              <w:bottom w:w="40" w:type="dxa"/>
              <w:right w:w="60" w:type="dxa"/>
            </w:tcMar>
            <w:vAlign w:val="top"/>
          </w:tcPr>
          <w:p w14:paraId="3E79D6BA">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3" w:color="000000"/>
              <w:left w:val="single" w:sz="3" w:color="000000"/>
              <w:bottom w:val="single" w:sz="6" w:color="000000"/>
              <w:right w:val="single" w:sz="3" w:color="000000"/>
            </w:tcBorders>
            <w:tcMar>
              <w:top w:w="40" w:type="dxa"/>
              <w:left w:w="60" w:type="dxa"/>
              <w:bottom w:w="40" w:type="dxa"/>
              <w:right w:w="60" w:type="dxa"/>
            </w:tcMar>
            <w:vAlign w:val="top"/>
          </w:tcPr>
          <w:p w14:paraId="1BA235E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3" w:color="000000"/>
              <w:left w:val="single" w:sz="3" w:color="000000"/>
              <w:bottom w:val="single" w:sz="6" w:color="000000"/>
              <w:right w:val="single" w:sz="3" w:color="000000"/>
            </w:tcBorders>
            <w:tcMar>
              <w:top w:w="40" w:type="dxa"/>
              <w:left w:w="60" w:type="dxa"/>
              <w:bottom w:w="40" w:type="dxa"/>
              <w:right w:w="60" w:type="dxa"/>
            </w:tcMar>
            <w:vAlign w:val="top"/>
          </w:tcPr>
          <w:p w14:paraId="65F7DD7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3" w:color="000000"/>
              <w:left w:val="single" w:sz="3" w:color="000000"/>
              <w:bottom w:val="single" w:sz="6" w:color="000000"/>
              <w:right w:val="single" w:sz="3" w:color="000000"/>
            </w:tcBorders>
            <w:tcMar>
              <w:top w:w="40" w:type="dxa"/>
              <w:left w:w="60" w:type="dxa"/>
              <w:bottom w:w="40" w:type="dxa"/>
              <w:right w:w="60" w:type="dxa"/>
            </w:tcMar>
            <w:vAlign w:val="top"/>
          </w:tcPr>
          <w:p w14:paraId="5A015847">
            <w:pPr>
              <w:spacing w:before="30" w:after="30" w:line="269" w:lineRule="auto"/>
              <w:jc w:val="left"/>
            </w:pPr>
            <w:r>
              <w:rPr>
                <w:rFonts w:ascii="Times New Roman" w:hAnsi="Times New Roman" w:eastAsia="ＭＳ 明朝" w:cs="Times New Roman" w:eastAsiaTheme="minorEastAsia"/>
                <w:b/>
                <w:bCs/>
                <w:sz w:val="19"/>
                <w:szCs w:val="17"/>
              </w:rPr>
              <w:t>CHECK IN ('DRAFT', 'ACTIVE', 'ARCHIVED', 'TEMPLATE') DEFAULT 'DRAFT'</w:t>
            </w:r>
          </w:p>
        </w:tc>
        <w:tc>
          <w:tcPr>
            <w:tcW w:w="1950" w:type="dxa"/>
            <w:tcBorders>
              <w:top w:val="single" w:sz="3" w:color="000000"/>
              <w:left w:val="single" w:sz="3" w:color="000000"/>
              <w:bottom w:val="single" w:sz="6" w:color="000000"/>
              <w:right w:val="single" w:sz="10" w:color="000000"/>
            </w:tcBorders>
            <w:tcMar>
              <w:top w:w="40" w:type="dxa"/>
              <w:left w:w="60" w:type="dxa"/>
              <w:bottom w:w="40" w:type="dxa"/>
              <w:right w:w="60" w:type="dxa"/>
            </w:tcMar>
            <w:vAlign w:val="top"/>
          </w:tcPr>
          <w:p w14:paraId="1BC8BB48">
            <w:pPr>
              <w:spacing w:before="30" w:after="30" w:line="269" w:lineRule="auto"/>
              <w:jc w:val="left"/>
            </w:pPr>
            <w:r>
              <w:rPr>
                <w:rFonts w:ascii="Times New Roman" w:hAnsi="Times New Roman" w:eastAsia="ＭＳ 明朝" w:cs="Times New Roman" w:eastAsiaTheme="minorEastAsia"/>
                <w:b/>
                <w:bCs/>
                <w:color w:val="000000"/>
                <w:sz w:val="19"/>
                <w:szCs w:val="17"/>
              </w:rPr>
              <w:t>DRAFT = bản AI vừa sinh, người dùng còn chỉnh sửa (tối đa 21 món) trước khi kích hoạt;</w:t>
            </w:r>
            <w:r>
              <w:br w:type="textWrapping"/>
            </w:r>
            <w:r>
              <w:rPr>
                <w:rFonts w:ascii="Times New Roman" w:hAnsi="Times New Roman" w:eastAsia="ＭＳ 明朝" w:cs="Times New Roman" w:eastAsiaTheme="minorEastAsia"/>
                <w:b/>
                <w:bCs/>
                <w:color w:val="000000"/>
                <w:sz w:val="19"/>
                <w:szCs w:val="17"/>
              </w:rPr>
              <w:t xml:space="preserve"> ACTIVE = đã triển khai (tối đa 21 lần đổi món); </w:t>
            </w:r>
            <w:r>
              <w:br w:type="textWrapping"/>
            </w:r>
            <w:r>
              <w:rPr>
                <w:rFonts w:ascii="Times New Roman" w:hAnsi="Times New Roman" w:eastAsia="ＭＳ 明朝" w:cs="Times New Roman" w:eastAsiaTheme="minorEastAsia"/>
                <w:b/>
                <w:bCs/>
                <w:color w:val="000000"/>
                <w:sz w:val="19"/>
                <w:szCs w:val="17"/>
              </w:rPr>
              <w:t>TEMPLATE = thực đơn mẫu cho Fallback Engine (BR-PAY-SUB-01).</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4D7A249">
            <w:pPr>
              <w:spacing w:before="30" w:after="30" w:line="269" w:lineRule="auto"/>
              <w:jc w:val="left"/>
            </w:pPr>
            <w:r>
              <w:rPr>
                <w:rFonts w:ascii="Times New Roman" w:hAnsi="Times New Roman" w:eastAsia="ＭＳ 明朝" w:cs="Times New Roman" w:eastAsiaTheme="minorEastAsia"/>
                <w:color w:val="000000"/>
                <w:sz w:val="19"/>
                <w:szCs w:val="17"/>
              </w:rPr>
              <w:t>Generated_By_AI</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D69720">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F10E3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907A82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BDE12F">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F507201">
            <w:pPr>
              <w:spacing w:before="30" w:after="30" w:line="269" w:lineRule="auto"/>
              <w:jc w:val="left"/>
            </w:pPr>
            <w:r>
              <w:rPr>
                <w:rFonts w:ascii="Times New Roman" w:hAnsi="Times New Roman" w:eastAsia="ＭＳ 明朝" w:cs="Times New Roman" w:eastAsiaTheme="minorEastAsia"/>
                <w:color w:val="000000"/>
                <w:sz w:val="19"/>
                <w:szCs w:val="17"/>
              </w:rPr>
              <w:t>Cờ đánh dấu thực đơn do Gemini AI tự động sinh.</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DA41C07">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BE441F1">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303BCA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7151AB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5FCC743">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662458C8">
            <w:pPr>
              <w:spacing w:before="30" w:after="30" w:line="269" w:lineRule="auto"/>
              <w:jc w:val="left"/>
            </w:pPr>
            <w:r>
              <w:rPr>
                <w:rFonts w:ascii="Times New Roman" w:hAnsi="Times New Roman" w:eastAsia="ＭＳ 明朝" w:cs="Times New Roman" w:eastAsiaTheme="minorEastAsia"/>
                <w:color w:val="000000"/>
                <w:sz w:val="19"/>
                <w:szCs w:val="17"/>
              </w:rPr>
              <w:t>Thời điểm khởi tạo thực đơn.</w:t>
            </w:r>
          </w:p>
        </w:tc>
      </w:tr>
    </w:tbl>
    <w:p w14:paraId="3F109D2C">
      <w:pPr>
        <w:keepNext/>
        <w:spacing w:before="240" w:after="80" w:line="276" w:lineRule="auto"/>
        <w:jc w:val="left"/>
        <w:outlineLvl w:val="1"/>
      </w:pPr>
      <w:r>
        <w:rPr>
          <w:rFonts w:ascii="Arial" w:hAnsi="Arial" w:eastAsia="ＭＳ 明朝" w:cs="Arial" w:eastAsiaTheme="minorEastAsia"/>
          <w:b/>
          <w:bCs/>
          <w:color w:val="000000"/>
          <w:sz w:val="24"/>
          <w:szCs w:val="23"/>
        </w:rPr>
        <w:t>3.20. Bảng Thực Thể: MealSlots [Bảng Trung Gian Phân Rã M:N]</w:t>
      </w:r>
    </w:p>
    <w:p w14:paraId="7B260E16">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chi tiết từng bữa ăn trong kế hoạch thực đơn (21 bữa/tuần: Sáng, Trưa, Tối,), liên kết thực đơn với công thức cụ thể.</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6450A540">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0511FBD">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AE5BFB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2EF3770">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AB29D64">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725ED473">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431662F7">
            <w:pPr>
              <w:spacing w:before="30" w:after="30" w:line="269" w:lineRule="auto"/>
              <w:jc w:val="left"/>
            </w:pPr>
            <w:r>
              <w:rPr>
                <w:rFonts w:ascii="Times New Roman" w:hAnsi="Times New Roman" w:eastAsia="ＭＳ 明朝" w:cs="Times New Roman" w:eastAsiaTheme="minorEastAsia"/>
                <w:b/>
                <w:bCs/>
                <w:color w:val="000000"/>
                <w:sz w:val="19"/>
                <w:szCs w:val="17"/>
                <w:u w:val="single"/>
              </w:rPr>
              <w:t>Slot_ID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146226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30D1CA">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44AA64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7574C23">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4F09EDB7">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ô bữa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F97814F">
            <w:pPr>
              <w:spacing w:before="30" w:after="30" w:line="269" w:lineRule="auto"/>
              <w:jc w:val="left"/>
            </w:pPr>
            <w:r>
              <w:rPr>
                <w:rFonts w:ascii="Times New Roman" w:hAnsi="Times New Roman" w:eastAsia="ＭＳ 明朝" w:cs="Times New Roman" w:eastAsiaTheme="minorEastAsia"/>
                <w:b/>
                <w:bCs/>
                <w:color w:val="000000"/>
                <w:sz w:val="19"/>
                <w:szCs w:val="17"/>
              </w:rPr>
              <w:t>Plan_ID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A309EE">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99408A2">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BD3252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9FA2017">
            <w:pPr>
              <w:spacing w:before="30" w:after="30" w:line="269" w:lineRule="auto"/>
              <w:jc w:val="left"/>
            </w:pPr>
            <w:r>
              <w:rPr>
                <w:rFonts w:ascii="Times New Roman" w:hAnsi="Times New Roman" w:eastAsia="ＭＳ 明朝" w:cs="Times New Roman" w:eastAsiaTheme="minorEastAsia"/>
                <w:color w:val="000000"/>
                <w:sz w:val="19"/>
                <w:szCs w:val="17"/>
              </w:rPr>
              <w:t>FK -&gt; MealPlans(Plan_ID)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C6F4E7B">
            <w:pPr>
              <w:spacing w:before="30" w:after="30" w:line="269" w:lineRule="auto"/>
              <w:jc w:val="left"/>
            </w:pPr>
            <w:r>
              <w:rPr>
                <w:rFonts w:ascii="Times New Roman" w:hAnsi="Times New Roman" w:eastAsia="ＭＳ 明朝" w:cs="Times New Roman" w:eastAsiaTheme="minorEastAsia"/>
                <w:color w:val="000000"/>
                <w:sz w:val="19"/>
                <w:szCs w:val="17"/>
              </w:rPr>
              <w:t>Mã kế hoạch thực đơn tuần chứa ô ăn.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9357618">
            <w:pPr>
              <w:spacing w:before="30" w:after="30" w:line="269" w:lineRule="auto"/>
              <w:jc w:val="left"/>
            </w:pPr>
            <w:r>
              <w:rPr>
                <w:rFonts w:ascii="Times New Roman" w:hAnsi="Times New Roman" w:eastAsia="ＭＳ 明朝" w:cs="Times New Roman" w:eastAsiaTheme="minorEastAsia"/>
                <w:b/>
                <w:bCs/>
                <w:color w:val="000000"/>
                <w:sz w:val="19"/>
                <w:szCs w:val="17"/>
              </w:rPr>
              <w:t>Recipe_ID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578684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9B73FD">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C5A941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0E82E9B">
            <w:pPr>
              <w:spacing w:before="30" w:after="30" w:line="269" w:lineRule="auto"/>
              <w:jc w:val="left"/>
            </w:pPr>
            <w:r>
              <w:rPr>
                <w:rFonts w:ascii="Times New Roman" w:hAnsi="Times New Roman" w:eastAsia="ＭＳ 明朝" w:cs="Times New Roman" w:eastAsiaTheme="minorEastAsia"/>
                <w:color w:val="000000"/>
                <w:sz w:val="19"/>
                <w:szCs w:val="17"/>
              </w:rPr>
              <w:t>FK -&gt; Recipes(Recipe_ID)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9ADCAC9">
            <w:pPr>
              <w:spacing w:before="30" w:after="30" w:line="269" w:lineRule="auto"/>
              <w:jc w:val="left"/>
            </w:pPr>
            <w:r>
              <w:rPr>
                <w:rFonts w:ascii="Times New Roman" w:hAnsi="Times New Roman" w:eastAsia="ＭＳ 明朝" w:cs="Times New Roman" w:eastAsiaTheme="minorEastAsia"/>
                <w:color w:val="000000"/>
                <w:sz w:val="19"/>
                <w:szCs w:val="17"/>
              </w:rPr>
              <w:t>Mã công thức món chay được xếp vào bữa.</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954CDFF">
            <w:pPr>
              <w:spacing w:before="30" w:after="30" w:line="269" w:lineRule="auto"/>
              <w:jc w:val="left"/>
            </w:pPr>
            <w:r>
              <w:rPr>
                <w:rFonts w:ascii="Times New Roman" w:hAnsi="Times New Roman" w:eastAsia="ＭＳ 明朝" w:cs="Times New Roman" w:eastAsiaTheme="minorEastAsia"/>
                <w:color w:val="000000"/>
                <w:sz w:val="19"/>
                <w:szCs w:val="17"/>
              </w:rPr>
              <w:t>Day_Of_Week</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391FAD">
            <w:pPr>
              <w:spacing w:before="30" w:after="30" w:line="269" w:lineRule="auto"/>
              <w:jc w:val="center"/>
            </w:pPr>
            <w:r>
              <w:rPr>
                <w:rFonts w:ascii="Times New Roman" w:hAnsi="Times New Roman" w:eastAsia="ＭＳ 明朝" w:cs="Times New Roman" w:eastAsiaTheme="minorEastAsia"/>
                <w:color w:val="000000"/>
                <w:sz w:val="19"/>
                <w:szCs w:val="17"/>
              </w:rPr>
              <w:t>VARCHAR(10)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738EA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05E8F0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BD16E6">
            <w:pPr>
              <w:spacing w:before="30" w:after="30" w:line="269" w:lineRule="auto"/>
              <w:jc w:val="left"/>
            </w:pPr>
            <w:r>
              <w:rPr>
                <w:rFonts w:ascii="Times New Roman" w:hAnsi="Times New Roman" w:eastAsia="ＭＳ 明朝" w:cs="Times New Roman" w:eastAsiaTheme="minorEastAsia"/>
                <w:color w:val="000000"/>
                <w:sz w:val="19"/>
                <w:szCs w:val="17"/>
              </w:rPr>
              <w:t>CHECK IN ('MON','TUE','WED','THU','FRI','SAT','SUN')</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5A509D0">
            <w:pPr>
              <w:spacing w:before="30" w:after="30" w:line="269" w:lineRule="auto"/>
              <w:jc w:val="left"/>
            </w:pPr>
            <w:r>
              <w:rPr>
                <w:rFonts w:ascii="Times New Roman" w:hAnsi="Times New Roman" w:eastAsia="ＭＳ 明朝" w:cs="Times New Roman" w:eastAsiaTheme="minorEastAsia"/>
                <w:color w:val="000000"/>
                <w:sz w:val="19"/>
                <w:szCs w:val="17"/>
              </w:rPr>
              <w:t>Thứ trong tuần (Thứ Hai đến Chủ Nhật).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4047937">
            <w:pPr>
              <w:spacing w:before="30" w:after="30" w:line="269" w:lineRule="auto"/>
              <w:jc w:val="left"/>
            </w:pPr>
            <w:r>
              <w:rPr>
                <w:rFonts w:ascii="Times New Roman" w:hAnsi="Times New Roman" w:eastAsia="ＭＳ 明朝" w:cs="Times New Roman" w:eastAsiaTheme="minorEastAsia"/>
                <w:color w:val="000000"/>
                <w:sz w:val="19"/>
                <w:szCs w:val="17"/>
              </w:rPr>
              <w:t>Meal_Type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DED888">
            <w:pPr>
              <w:spacing w:before="30" w:after="30" w:line="269" w:lineRule="auto"/>
              <w:jc w:val="center"/>
            </w:pPr>
            <w:r>
              <w:rPr>
                <w:rFonts w:ascii="Times New Roman" w:hAnsi="Times New Roman" w:eastAsia="ＭＳ 明朝" w:cs="Times New Roman" w:eastAsiaTheme="minorEastAsia"/>
                <w:color w:val="000000"/>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93B6DD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3B2A1D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D7DF4CF">
            <w:pPr>
              <w:spacing w:before="30" w:after="30" w:line="269" w:lineRule="auto"/>
              <w:jc w:val="left"/>
            </w:pPr>
            <w:r>
              <w:rPr>
                <w:rFonts w:ascii="Times New Roman" w:hAnsi="Times New Roman" w:eastAsia="ＭＳ 明朝" w:cs="Times New Roman" w:eastAsiaTheme="minorEastAsia"/>
                <w:color w:val="000000"/>
                <w:sz w:val="19"/>
                <w:szCs w:val="17"/>
              </w:rPr>
              <w:t>CHECK IN ('BREAKFAST','LUNCH','DINNER','SNACK')</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8A05CEC">
            <w:pPr>
              <w:spacing w:before="30" w:after="30" w:line="269" w:lineRule="auto"/>
              <w:jc w:val="left"/>
            </w:pPr>
            <w:r>
              <w:rPr>
                <w:rFonts w:ascii="Times New Roman" w:hAnsi="Times New Roman" w:eastAsia="ＭＳ 明朝" w:cs="Times New Roman" w:eastAsiaTheme="minorEastAsia"/>
                <w:color w:val="000000"/>
                <w:sz w:val="19"/>
                <w:szCs w:val="17"/>
              </w:rPr>
              <w:t>Bữa ăn: Sáng, Trưa, Tối, Bữa phụ.</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462E9A2">
            <w:pPr>
              <w:spacing w:before="30" w:after="30" w:line="269" w:lineRule="auto"/>
              <w:jc w:val="left"/>
            </w:pPr>
            <w:r>
              <w:rPr>
                <w:rFonts w:ascii="Times New Roman" w:hAnsi="Times New Roman" w:eastAsia="ＭＳ 明朝" w:cs="Times New Roman" w:eastAsiaTheme="minorEastAsia"/>
                <w:color w:val="000000"/>
                <w:sz w:val="19"/>
                <w:szCs w:val="17"/>
              </w:rPr>
              <w:t>Is_Completed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E515F04">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C9571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27C7A5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A71A27A">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CB31609">
            <w:pPr>
              <w:spacing w:before="30" w:after="30" w:line="269" w:lineRule="auto"/>
              <w:jc w:val="left"/>
            </w:pPr>
            <w:r>
              <w:rPr>
                <w:rFonts w:ascii="Times New Roman" w:hAnsi="Times New Roman" w:eastAsia="ＭＳ 明朝" w:cs="Times New Roman" w:eastAsiaTheme="minorEastAsia"/>
                <w:color w:val="000000"/>
                <w:sz w:val="19"/>
                <w:szCs w:val="17"/>
              </w:rPr>
              <w:t>Đánh dấu người dùng đã ăn và hoàn thành bữa.</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489F6C3C">
            <w:pPr>
              <w:spacing w:before="30" w:after="30" w:line="269" w:lineRule="auto"/>
              <w:jc w:val="left"/>
            </w:pPr>
            <w:r>
              <w:rPr>
                <w:rFonts w:ascii="Times New Roman" w:hAnsi="Times New Roman" w:eastAsia="ＭＳ 明朝" w:cs="Times New Roman" w:eastAsiaTheme="minorEastAsia"/>
                <w:color w:val="000000"/>
                <w:sz w:val="19"/>
                <w:szCs w:val="17"/>
              </w:rPr>
              <w:t>Notes</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98020DB">
            <w:pPr>
              <w:spacing w:before="30" w:after="30" w:line="269" w:lineRule="auto"/>
              <w:jc w:val="center"/>
            </w:pPr>
            <w:r>
              <w:rPr>
                <w:rFonts w:ascii="Times New Roman" w:hAnsi="Times New Roman" w:eastAsia="ＭＳ 明朝" w:cs="Times New Roman" w:eastAsiaTheme="minorEastAsia"/>
                <w:color w:val="000000"/>
                <w:sz w:val="19"/>
                <w:szCs w:val="17"/>
              </w:rPr>
              <w:t>NVARCHAR(200)</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8CBE83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009C622">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DA2608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2651BB57">
            <w:pPr>
              <w:spacing w:before="30" w:after="30" w:line="269" w:lineRule="auto"/>
              <w:jc w:val="left"/>
            </w:pPr>
            <w:r>
              <w:rPr>
                <w:rFonts w:ascii="Times New Roman" w:hAnsi="Times New Roman" w:eastAsia="ＭＳ 明朝" w:cs="Times New Roman" w:eastAsiaTheme="minorEastAsia"/>
                <w:color w:val="000000"/>
                <w:sz w:val="19"/>
                <w:szCs w:val="17"/>
              </w:rPr>
              <w:t>Ghi chú điều chỉnh cá nhân (Ăn ít dầu, Giảm cay).</w:t>
            </w:r>
          </w:p>
        </w:tc>
      </w:tr>
    </w:tbl>
    <w:p w14:paraId="30019B3A">
      <w:pPr>
        <w:keepNext/>
        <w:spacing w:before="240" w:after="80" w:line="276" w:lineRule="auto"/>
        <w:jc w:val="left"/>
        <w:outlineLvl w:val="1"/>
      </w:pPr>
      <w:r>
        <w:rPr>
          <w:rFonts w:ascii="Arial" w:hAnsi="Arial" w:eastAsia="ＭＳ 明朝" w:cs="Arial" w:eastAsiaTheme="minorEastAsia"/>
          <w:b/>
          <w:bCs/>
          <w:color w:val="000000"/>
          <w:sz w:val="24"/>
          <w:szCs w:val="23"/>
        </w:rPr>
        <w:t>3.21. Bảng Thực Thể: ShoppingLists</w:t>
      </w:r>
    </w:p>
    <w:p w14:paraId="62CFD7B3">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Quản lý các phiên đi chợ thông minh, tự động tổng hợp từ kế hoạch thực đơn tuần hoặc người dùng tự khởi tạo độc lập.</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646A856C">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9D5563E">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613C2F7">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072C17F">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9F0119E">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198CA39F">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708AC901">
            <w:pPr>
              <w:spacing w:before="30" w:after="30" w:line="269" w:lineRule="auto"/>
              <w:jc w:val="left"/>
            </w:pPr>
            <w:r>
              <w:rPr>
                <w:rFonts w:ascii="Times New Roman" w:hAnsi="Times New Roman" w:eastAsia="ＭＳ 明朝" w:cs="Times New Roman" w:eastAsiaTheme="minorEastAsia"/>
                <w:b/>
                <w:bCs/>
                <w:color w:val="000000"/>
                <w:sz w:val="19"/>
                <w:szCs w:val="17"/>
                <w:u w:val="single"/>
              </w:rPr>
              <w:t>List_ID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704DC3B">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1A135AB">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A09289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D30EA0C">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528A6D0A">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danh sách đi chợ.</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505F007F">
            <w:pPr>
              <w:spacing w:before="30" w:after="30" w:line="269" w:lineRule="auto"/>
              <w:jc w:val="left"/>
            </w:pPr>
            <w:r>
              <w:rPr>
                <w:rFonts w:ascii="Times New Roman" w:hAnsi="Times New Roman" w:eastAsia="ＭＳ 明朝" w:cs="Times New Roman" w:eastAsiaTheme="minorEastAsia"/>
                <w:b/>
                <w:bCs/>
                <w:color w:val="000000"/>
                <w:sz w:val="19"/>
                <w:szCs w:val="17"/>
              </w:rPr>
              <w:t>Plan_ID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FF2DA3A">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696C571">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7F5647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63088084">
            <w:pPr>
              <w:spacing w:before="30" w:after="30" w:line="269" w:lineRule="auto"/>
              <w:jc w:val="left"/>
            </w:pPr>
            <w:r>
              <w:rPr>
                <w:rFonts w:ascii="Times New Roman" w:hAnsi="Times New Roman" w:eastAsia="ＭＳ 明朝" w:cs="Times New Roman" w:eastAsiaTheme="minorEastAsia"/>
                <w:color w:val="000000"/>
                <w:sz w:val="19"/>
                <w:szCs w:val="17"/>
              </w:rPr>
              <w:t>FK -&gt; MealPlans(Plan_ID)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50E077C7">
            <w:pPr>
              <w:spacing w:before="30" w:after="30" w:line="269" w:lineRule="auto"/>
              <w:jc w:val="left"/>
            </w:pPr>
            <w:r>
              <w:rPr>
                <w:rFonts w:ascii="Times New Roman" w:hAnsi="Times New Roman" w:eastAsia="ＭＳ 明朝" w:cs="Times New Roman" w:eastAsiaTheme="minorEastAsia"/>
                <w:color w:val="000000"/>
                <w:sz w:val="19"/>
                <w:szCs w:val="17"/>
              </w:rPr>
              <w:t>Mã thực đơn tuần gốc sinh ra danh sách (nếu có).</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157F305">
            <w:pPr>
              <w:spacing w:before="30" w:after="30" w:line="269" w:lineRule="auto"/>
              <w:jc w:val="left"/>
            </w:pPr>
            <w:r>
              <w:rPr>
                <w:rFonts w:ascii="Times New Roman" w:hAnsi="Times New Roman" w:eastAsia="ＭＳ 明朝" w:cs="Times New Roman" w:eastAsiaTheme="minorEastAsia"/>
                <w:color w:val="000000"/>
                <w:sz w:val="19"/>
                <w:szCs w:val="17"/>
              </w:rPr>
              <w:t>List_Title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AC97836">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E608F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810A86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252885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662868A">
            <w:pPr>
              <w:spacing w:before="30" w:after="30" w:line="269" w:lineRule="auto"/>
              <w:jc w:val="left"/>
            </w:pPr>
            <w:r>
              <w:rPr>
                <w:rFonts w:ascii="Times New Roman" w:hAnsi="Times New Roman" w:eastAsia="ＭＳ 明朝" w:cs="Times New Roman" w:eastAsiaTheme="minorEastAsia"/>
                <w:color w:val="000000"/>
                <w:sz w:val="19"/>
                <w:szCs w:val="17"/>
              </w:rPr>
              <w:t>Tên danh sách đi chợ (Đi chợ tuần 3 tháng 10).</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426F19F">
            <w:pPr>
              <w:spacing w:before="30" w:after="30" w:line="269" w:lineRule="auto"/>
              <w:jc w:val="left"/>
            </w:pPr>
            <w:r>
              <w:rPr>
                <w:rFonts w:ascii="Times New Roman" w:hAnsi="Times New Roman" w:eastAsia="ＭＳ 明朝" w:cs="Times New Roman" w:eastAsiaTheme="minorEastAsia"/>
                <w:color w:val="000000"/>
                <w:sz w:val="19"/>
                <w:szCs w:val="17"/>
              </w:rPr>
              <w:t>Target_Shopping_Date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7256D8">
            <w:pPr>
              <w:spacing w:before="30" w:after="30" w:line="269" w:lineRule="auto"/>
              <w:jc w:val="center"/>
            </w:pPr>
            <w:r>
              <w:rPr>
                <w:rFonts w:ascii="Times New Roman" w:hAnsi="Times New Roman" w:eastAsia="ＭＳ 明朝" w:cs="Times New Roman" w:eastAsiaTheme="minorEastAsia"/>
                <w:color w:val="000000"/>
                <w:sz w:val="19"/>
                <w:szCs w:val="17"/>
              </w:rPr>
              <w:t>DATE</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C0E1B4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C56597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040E0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9F0A52A">
            <w:pPr>
              <w:spacing w:before="30" w:after="30" w:line="269" w:lineRule="auto"/>
              <w:jc w:val="left"/>
            </w:pPr>
            <w:r>
              <w:rPr>
                <w:rFonts w:ascii="Times New Roman" w:hAnsi="Times New Roman" w:eastAsia="ＭＳ 明朝" w:cs="Times New Roman" w:eastAsiaTheme="minorEastAsia"/>
                <w:color w:val="000000"/>
                <w:sz w:val="19"/>
                <w:szCs w:val="17"/>
              </w:rPr>
              <w:t>Ngày dự kiến đi chợ mua sắm.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8007BE3">
            <w:pPr>
              <w:spacing w:before="30" w:after="30" w:line="269" w:lineRule="auto"/>
              <w:jc w:val="left"/>
            </w:pPr>
            <w:r>
              <w:rPr>
                <w:rFonts w:ascii="Times New Roman" w:hAnsi="Times New Roman" w:eastAsia="ＭＳ 明朝" w:cs="Times New Roman" w:eastAsiaTheme="minorEastAsia"/>
                <w:color w:val="000000"/>
                <w:sz w:val="19"/>
                <w:szCs w:val="17"/>
              </w:rPr>
              <w:t>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944FAA">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A3D8DC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D8E9B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76A76B8">
            <w:pPr>
              <w:spacing w:before="30" w:after="30" w:line="269" w:lineRule="auto"/>
              <w:jc w:val="left"/>
            </w:pPr>
            <w:r>
              <w:rPr>
                <w:rFonts w:ascii="Times New Roman" w:hAnsi="Times New Roman" w:eastAsia="ＭＳ 明朝" w:cs="Times New Roman" w:eastAsiaTheme="minorEastAsia"/>
                <w:color w:val="000000"/>
                <w:sz w:val="19"/>
                <w:szCs w:val="17"/>
              </w:rPr>
              <w:t>CHECK IN ('PENDING','COMPLETED','CANCELLED')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F357DF2">
            <w:pPr>
              <w:spacing w:before="30" w:after="30" w:line="269" w:lineRule="auto"/>
              <w:jc w:val="left"/>
            </w:pPr>
            <w:r>
              <w:rPr>
                <w:rFonts w:ascii="Times New Roman" w:hAnsi="Times New Roman" w:eastAsia="ＭＳ 明朝" w:cs="Times New Roman" w:eastAsiaTheme="minorEastAsia"/>
                <w:color w:val="000000"/>
                <w:sz w:val="19"/>
                <w:szCs w:val="17"/>
              </w:rPr>
              <w:t>Trạng thái danh sách: Chờ mua, Đã mua xong, Đã hủy.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8287AC0">
            <w:pPr>
              <w:spacing w:before="30" w:after="30" w:line="269" w:lineRule="auto"/>
              <w:jc w:val="left"/>
            </w:pPr>
            <w:r>
              <w:rPr>
                <w:rFonts w:ascii="Times New Roman" w:hAnsi="Times New Roman" w:eastAsia="ＭＳ 明朝" w:cs="Times New Roman" w:eastAsiaTheme="minorEastAsia"/>
                <w:color w:val="000000"/>
                <w:sz w:val="19"/>
                <w:szCs w:val="17"/>
              </w:rPr>
              <w:t>Is_Offline_Synced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269182A">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185037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31ADF2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EA15398">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4127BF2">
            <w:pPr>
              <w:spacing w:before="30" w:after="30" w:line="269" w:lineRule="auto"/>
              <w:jc w:val="left"/>
            </w:pPr>
            <w:r>
              <w:rPr>
                <w:rFonts w:ascii="Times New Roman" w:hAnsi="Times New Roman" w:eastAsia="ＭＳ 明朝" w:cs="Times New Roman" w:eastAsiaTheme="minorEastAsia"/>
                <w:color w:val="000000"/>
                <w:sz w:val="19"/>
                <w:szCs w:val="17"/>
              </w:rPr>
              <w:t>Cờ đồng bộ dữ liệu ngoại tuyến (Offline PWA Sync).</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0D834DAE">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DF41F88">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1F8B3E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72D749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7480902">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013482E2">
            <w:pPr>
              <w:spacing w:before="30" w:after="30" w:line="269" w:lineRule="auto"/>
              <w:jc w:val="left"/>
            </w:pPr>
            <w:r>
              <w:rPr>
                <w:rFonts w:ascii="Times New Roman" w:hAnsi="Times New Roman" w:eastAsia="ＭＳ 明朝" w:cs="Times New Roman" w:eastAsiaTheme="minorEastAsia"/>
                <w:color w:val="000000"/>
                <w:sz w:val="19"/>
                <w:szCs w:val="17"/>
              </w:rPr>
              <w:t>Thời điểm tạo danh sách đi chợ.</w:t>
            </w:r>
          </w:p>
        </w:tc>
      </w:tr>
    </w:tbl>
    <w:p w14:paraId="26A36CE5">
      <w:pPr>
        <w:keepNext/>
        <w:spacing w:before="240" w:after="80" w:line="276" w:lineRule="auto"/>
        <w:jc w:val="left"/>
        <w:outlineLvl w:val="1"/>
      </w:pPr>
      <w:r>
        <w:rPr>
          <w:rFonts w:ascii="Arial" w:hAnsi="Arial" w:eastAsia="ＭＳ 明朝" w:cs="Arial" w:eastAsiaTheme="minorEastAsia"/>
          <w:b/>
          <w:bCs/>
          <w:color w:val="000000"/>
          <w:sz w:val="24"/>
          <w:szCs w:val="23"/>
        </w:rPr>
        <w:t>3.22. Bảng Thực Thể: ShoppingListItems [Bảng Trung Gian Phân Rã M:N]</w:t>
      </w:r>
    </w:p>
    <w:p w14:paraId="5954DE54">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chi tiết từng mục nguyên liệu cần mua sắm trong danh sách đi chợ, số lượng gộp toán học và trạng thái đã mua.</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3C70EA95">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00A1284">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15ABCDA">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06D41A2">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B855894">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07436199">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20B0B0D8">
            <w:pPr>
              <w:spacing w:before="30" w:after="30" w:line="269" w:lineRule="auto"/>
              <w:jc w:val="left"/>
            </w:pPr>
            <w:r>
              <w:rPr>
                <w:rFonts w:ascii="Times New Roman" w:hAnsi="Times New Roman" w:eastAsia="ＭＳ 明朝" w:cs="Times New Roman" w:eastAsiaTheme="minorEastAsia"/>
                <w:b/>
                <w:bCs/>
                <w:color w:val="000000"/>
                <w:sz w:val="19"/>
                <w:szCs w:val="17"/>
                <w:u w:val="single"/>
              </w:rPr>
              <w:t>Item_ID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3CF2A48">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37442BF">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0AB0C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C5929AF">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1359360F">
            <w:pPr>
              <w:spacing w:before="30" w:after="30" w:line="269" w:lineRule="auto"/>
              <w:jc w:val="left"/>
            </w:pPr>
            <w:r>
              <w:rPr>
                <w:rFonts w:ascii="Times New Roman" w:hAnsi="Times New Roman" w:eastAsia="ＭＳ 明朝" w:cs="Times New Roman" w:eastAsiaTheme="minorEastAsia"/>
                <w:color w:val="000000"/>
                <w:sz w:val="19"/>
                <w:szCs w:val="17"/>
              </w:rPr>
              <w:t>Mã định danh món hàng trong danh sách đi chợ.</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D622C83">
            <w:pPr>
              <w:spacing w:before="30" w:after="30" w:line="269" w:lineRule="auto"/>
              <w:jc w:val="left"/>
            </w:pPr>
            <w:r>
              <w:rPr>
                <w:rFonts w:ascii="Times New Roman" w:hAnsi="Times New Roman" w:eastAsia="ＭＳ 明朝" w:cs="Times New Roman" w:eastAsiaTheme="minorEastAsia"/>
                <w:b/>
                <w:bCs/>
                <w:color w:val="000000"/>
                <w:sz w:val="19"/>
                <w:szCs w:val="17"/>
              </w:rPr>
              <w:t>List_ID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C7E2E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180D46">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C6D4AC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E684EA">
            <w:pPr>
              <w:spacing w:before="30" w:after="30" w:line="269" w:lineRule="auto"/>
              <w:jc w:val="left"/>
            </w:pPr>
            <w:r>
              <w:rPr>
                <w:rFonts w:ascii="Times New Roman" w:hAnsi="Times New Roman" w:eastAsia="ＭＳ 明朝" w:cs="Times New Roman" w:eastAsiaTheme="minorEastAsia"/>
                <w:color w:val="000000"/>
                <w:sz w:val="19"/>
                <w:szCs w:val="17"/>
              </w:rPr>
              <w:t>FK -&gt; ShoppingLists(List_ID)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589082B">
            <w:pPr>
              <w:spacing w:before="30" w:after="30" w:line="269" w:lineRule="auto"/>
              <w:jc w:val="left"/>
            </w:pPr>
            <w:r>
              <w:rPr>
                <w:rFonts w:ascii="Times New Roman" w:hAnsi="Times New Roman" w:eastAsia="ＭＳ 明朝" w:cs="Times New Roman" w:eastAsiaTheme="minorEastAsia"/>
                <w:color w:val="000000"/>
                <w:sz w:val="19"/>
                <w:szCs w:val="17"/>
              </w:rPr>
              <w:t>Mã danh sách đi chợ chứa món đồ.</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39110706">
            <w:pPr>
              <w:spacing w:before="30" w:after="30" w:line="269" w:lineRule="auto"/>
              <w:jc w:val="left"/>
            </w:pPr>
            <w:r>
              <w:rPr>
                <w:rFonts w:ascii="Times New Roman" w:hAnsi="Times New Roman" w:eastAsia="ＭＳ 明朝" w:cs="Times New Roman" w:eastAsiaTheme="minorEastAsia"/>
                <w:b/>
                <w:bCs/>
                <w:color w:val="000000"/>
                <w:sz w:val="19"/>
                <w:szCs w:val="17"/>
              </w:rPr>
              <w:t>Ingredient_ID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0B5729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EFA1C2D">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342D173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7D71C06E">
            <w:pPr>
              <w:spacing w:before="30" w:after="30" w:line="269" w:lineRule="auto"/>
              <w:jc w:val="left"/>
            </w:pPr>
            <w:r>
              <w:rPr>
                <w:rFonts w:ascii="Times New Roman" w:hAnsi="Times New Roman" w:eastAsia="ＭＳ 明朝" w:cs="Times New Roman" w:eastAsiaTheme="minorEastAsia"/>
                <w:color w:val="000000"/>
                <w:sz w:val="19"/>
                <w:szCs w:val="17"/>
              </w:rPr>
              <w:t>FK -&gt; Ingredients(Ingredient_ID)</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BAA71E5">
            <w:pPr>
              <w:spacing w:before="30" w:after="30" w:line="269" w:lineRule="auto"/>
              <w:jc w:val="left"/>
            </w:pPr>
            <w:r>
              <w:rPr>
                <w:rFonts w:ascii="Times New Roman" w:hAnsi="Times New Roman" w:eastAsia="ＭＳ 明朝" w:cs="Times New Roman" w:eastAsiaTheme="minorEastAsia"/>
                <w:color w:val="000000"/>
                <w:sz w:val="19"/>
                <w:szCs w:val="17"/>
              </w:rPr>
              <w:t>Mã nguyên liệu trong từ điển (NULL nếu là đồ dùng cá nhân tự gõ).</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256EAA8">
            <w:pPr>
              <w:spacing w:before="30" w:after="30" w:line="269" w:lineRule="auto"/>
              <w:jc w:val="left"/>
            </w:pPr>
            <w:r>
              <w:rPr>
                <w:rFonts w:ascii="Times New Roman" w:hAnsi="Times New Roman" w:eastAsia="ＭＳ 明朝" w:cs="Times New Roman" w:eastAsiaTheme="minorEastAsia"/>
                <w:color w:val="000000"/>
                <w:sz w:val="19"/>
                <w:szCs w:val="17"/>
              </w:rPr>
              <w:t>Aggregated_Quantity</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B216525">
            <w:pPr>
              <w:spacing w:before="30" w:after="30" w:line="269" w:lineRule="auto"/>
              <w:jc w:val="center"/>
            </w:pPr>
            <w:r>
              <w:rPr>
                <w:rFonts w:ascii="Times New Roman" w:hAnsi="Times New Roman" w:eastAsia="ＭＳ 明朝" w:cs="Times New Roman" w:eastAsiaTheme="minorEastAsia"/>
                <w:color w:val="000000"/>
                <w:sz w:val="19"/>
                <w:szCs w:val="17"/>
              </w:rPr>
              <w:t>DECIMAL(8,2)</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AE18B2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8093E1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785BD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34B3B88">
            <w:pPr>
              <w:spacing w:before="30" w:after="30" w:line="269" w:lineRule="auto"/>
              <w:jc w:val="left"/>
            </w:pPr>
            <w:r>
              <w:rPr>
                <w:rFonts w:ascii="Times New Roman" w:hAnsi="Times New Roman" w:eastAsia="ＭＳ 明朝" w:cs="Times New Roman" w:eastAsiaTheme="minorEastAsia"/>
                <w:color w:val="000000"/>
                <w:sz w:val="19"/>
                <w:szCs w:val="17"/>
              </w:rPr>
              <w:t>Tổng số lượng đã cộng gộp cho cả tuần.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C0110C0">
            <w:pPr>
              <w:spacing w:before="30" w:after="30" w:line="269" w:lineRule="auto"/>
              <w:jc w:val="left"/>
            </w:pPr>
            <w:r>
              <w:rPr>
                <w:rFonts w:ascii="Times New Roman" w:hAnsi="Times New Roman" w:eastAsia="ＭＳ 明朝" w:cs="Times New Roman" w:eastAsiaTheme="minorEastAsia"/>
                <w:color w:val="000000"/>
                <w:sz w:val="19"/>
                <w:szCs w:val="17"/>
              </w:rPr>
              <w:t>Unit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1F88C1D">
            <w:pPr>
              <w:spacing w:before="30" w:after="30" w:line="269" w:lineRule="auto"/>
              <w:jc w:val="center"/>
            </w:pPr>
            <w:r>
              <w:rPr>
                <w:rFonts w:ascii="Times New Roman" w:hAnsi="Times New Roman" w:eastAsia="ＭＳ 明朝" w:cs="Times New Roman" w:eastAsiaTheme="minorEastAsia"/>
                <w:color w:val="000000"/>
                <w:sz w:val="19"/>
                <w:szCs w:val="17"/>
              </w:rPr>
              <w:t>NVARCHAR(20)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BE26B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201FE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992CB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FA093F9">
            <w:pPr>
              <w:spacing w:before="30" w:after="30" w:line="269" w:lineRule="auto"/>
              <w:jc w:val="left"/>
            </w:pPr>
            <w:r>
              <w:rPr>
                <w:rFonts w:ascii="Times New Roman" w:hAnsi="Times New Roman" w:eastAsia="ＭＳ 明朝" w:cs="Times New Roman" w:eastAsiaTheme="minorEastAsia"/>
                <w:color w:val="000000"/>
                <w:sz w:val="19"/>
                <w:szCs w:val="17"/>
              </w:rPr>
              <w:t>Đơn vị đo lượng hàng (g, bó, hộp, chai).</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268E9B31">
            <w:pPr>
              <w:spacing w:before="30" w:after="30" w:line="269" w:lineRule="auto"/>
              <w:jc w:val="left"/>
            </w:pPr>
            <w:r>
              <w:rPr>
                <w:rFonts w:ascii="Times New Roman" w:hAnsi="Times New Roman" w:eastAsia="ＭＳ 明朝" w:cs="Times New Roman" w:eastAsiaTheme="minorEastAsia"/>
                <w:color w:val="000000"/>
                <w:sz w:val="19"/>
                <w:szCs w:val="17"/>
              </w:rPr>
              <w:t>Is_Purchased</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3F7D375">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F7DC0F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3400E3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985D98A">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1F53394A">
            <w:pPr>
              <w:spacing w:before="30" w:after="30" w:line="269" w:lineRule="auto"/>
              <w:jc w:val="left"/>
            </w:pPr>
            <w:r>
              <w:rPr>
                <w:rFonts w:ascii="Times New Roman" w:hAnsi="Times New Roman" w:eastAsia="ＭＳ 明朝" w:cs="Times New Roman" w:eastAsiaTheme="minorEastAsia"/>
                <w:color w:val="000000"/>
                <w:sz w:val="19"/>
                <w:szCs w:val="17"/>
              </w:rPr>
              <w:t>Cờ đánh dấu đã mua xong mặt hàng.</w:t>
            </w:r>
          </w:p>
        </w:tc>
      </w:tr>
    </w:tbl>
    <w:p w14:paraId="342030EB">
      <w:pPr>
        <w:keepNext/>
        <w:spacing w:before="240" w:after="80" w:line="276" w:lineRule="auto"/>
        <w:jc w:val="left"/>
        <w:outlineLvl w:val="1"/>
      </w:pPr>
      <w:r>
        <w:rPr>
          <w:rFonts w:ascii="Arial" w:hAnsi="Arial" w:eastAsia="ＭＳ 明朝" w:cs="Arial" w:eastAsiaTheme="minorEastAsia"/>
          <w:b/>
          <w:bCs/>
          <w:color w:val="000000"/>
          <w:sz w:val="24"/>
          <w:szCs w:val="23"/>
        </w:rPr>
        <w:t>3.23. Bảng Thực Thể: Products</w:t>
      </w:r>
    </w:p>
    <w:p w14:paraId="6E4C4508">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Cơ sở dữ liệu sản phẩm đóng gói thương mại, lưu trữ mã vạch Barcode EAN-13/UPC, hình ảnh bao bì, trạng thái thẩm định và nhãn phân loại chay.</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6DA98A6E">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EFB8B59">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4FC034E">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E898888">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5B0B67E">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6E105769">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2C83ED2D">
            <w:pPr>
              <w:spacing w:before="30" w:after="30" w:line="269" w:lineRule="auto"/>
              <w:jc w:val="left"/>
            </w:pPr>
            <w:r>
              <w:rPr>
                <w:rFonts w:ascii="Times New Roman" w:hAnsi="Times New Roman" w:eastAsia="ＭＳ 明朝" w:cs="Times New Roman" w:eastAsiaTheme="minorEastAsia"/>
                <w:b/>
                <w:bCs/>
                <w:color w:val="000000"/>
                <w:sz w:val="19"/>
                <w:szCs w:val="17"/>
                <w:u w:val="single"/>
              </w:rPr>
              <w:t>Product_ID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E93B2F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B048CF1">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5DD003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639BDB1">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44243DEE">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sản phẩm thực phẩm đóng gói.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ADCD111">
            <w:pPr>
              <w:spacing w:before="30" w:after="30" w:line="269" w:lineRule="auto"/>
              <w:jc w:val="left"/>
            </w:pPr>
            <w:r>
              <w:rPr>
                <w:rFonts w:ascii="Times New Roman" w:hAnsi="Times New Roman" w:eastAsia="ＭＳ 明朝" w:cs="Times New Roman" w:eastAsiaTheme="minorEastAsia"/>
                <w:color w:val="000000"/>
                <w:sz w:val="19"/>
                <w:szCs w:val="17"/>
              </w:rPr>
              <w:t>Barcode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325183B">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A755A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9B5FD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08AB93">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D7BC7F3">
            <w:pPr>
              <w:spacing w:before="30" w:after="30" w:line="269" w:lineRule="auto"/>
              <w:jc w:val="left"/>
            </w:pPr>
            <w:r>
              <w:rPr>
                <w:rFonts w:ascii="Times New Roman" w:hAnsi="Times New Roman" w:eastAsia="ＭＳ 明朝" w:cs="Times New Roman" w:eastAsiaTheme="minorEastAsia"/>
                <w:color w:val="000000"/>
                <w:sz w:val="19"/>
                <w:szCs w:val="17"/>
              </w:rPr>
              <w:t>Mã vạch chuẩn quốc tế (EAN-13, UPC) in trên bao bì sản phẩm.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F63CB63">
            <w:pPr>
              <w:spacing w:before="30" w:after="30" w:line="269" w:lineRule="auto"/>
              <w:jc w:val="left"/>
            </w:pPr>
            <w:r>
              <w:rPr>
                <w:rFonts w:ascii="Times New Roman" w:hAnsi="Times New Roman" w:eastAsia="ＭＳ 明朝" w:cs="Times New Roman" w:eastAsiaTheme="minorEastAsia"/>
                <w:color w:val="000000"/>
                <w:sz w:val="19"/>
                <w:szCs w:val="17"/>
              </w:rPr>
              <w:t>Product_Name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2745B2">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99017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C9504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B08CC6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56634F3">
            <w:pPr>
              <w:spacing w:before="30" w:after="30" w:line="269" w:lineRule="auto"/>
              <w:jc w:val="left"/>
            </w:pPr>
            <w:r>
              <w:rPr>
                <w:rFonts w:ascii="Times New Roman" w:hAnsi="Times New Roman" w:eastAsia="ＭＳ 明朝" w:cs="Times New Roman" w:eastAsiaTheme="minorEastAsia"/>
                <w:color w:val="000000"/>
                <w:sz w:val="19"/>
                <w:szCs w:val="17"/>
              </w:rPr>
              <w:t>Tên sản phẩm thương mại đóng gói.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2A3E719">
            <w:pPr>
              <w:spacing w:before="30" w:after="30" w:line="269" w:lineRule="auto"/>
              <w:jc w:val="left"/>
            </w:pPr>
            <w:r>
              <w:rPr>
                <w:rFonts w:ascii="Times New Roman" w:hAnsi="Times New Roman" w:eastAsia="ＭＳ 明朝" w:cs="Times New Roman" w:eastAsiaTheme="minorEastAsia"/>
                <w:color w:val="000000"/>
                <w:sz w:val="19"/>
                <w:szCs w:val="17"/>
              </w:rPr>
              <w:t>Brand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0A61C6">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B8D42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7E1FD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13EEB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C0A4B02">
            <w:pPr>
              <w:spacing w:before="30" w:after="30" w:line="269" w:lineRule="auto"/>
              <w:jc w:val="left"/>
            </w:pPr>
            <w:r>
              <w:rPr>
                <w:rFonts w:ascii="Times New Roman" w:hAnsi="Times New Roman" w:eastAsia="ＭＳ 明朝" w:cs="Times New Roman" w:eastAsiaTheme="minorEastAsia"/>
                <w:color w:val="000000"/>
                <w:sz w:val="19"/>
                <w:szCs w:val="17"/>
              </w:rPr>
              <w:t>Thương hiệu sản xuất.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8891304">
            <w:pPr>
              <w:spacing w:before="30" w:after="30" w:line="269" w:lineRule="auto"/>
              <w:jc w:val="left"/>
            </w:pPr>
            <w:r>
              <w:rPr>
                <w:rFonts w:ascii="Times New Roman" w:hAnsi="Times New Roman" w:eastAsia="ＭＳ 明朝" w:cs="Times New Roman" w:eastAsiaTheme="minorEastAsia"/>
                <w:color w:val="000000"/>
                <w:sz w:val="19"/>
                <w:szCs w:val="17"/>
              </w:rPr>
              <w:t>Ingredients_Text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A4FA05C">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75E16C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4BECDB">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6407CC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E344516">
            <w:pPr>
              <w:spacing w:before="30" w:after="30" w:line="269" w:lineRule="auto"/>
              <w:jc w:val="left"/>
            </w:pPr>
            <w:r>
              <w:rPr>
                <w:rFonts w:ascii="Times New Roman" w:hAnsi="Times New Roman" w:eastAsia="ＭＳ 明朝" w:cs="Times New Roman" w:eastAsiaTheme="minorEastAsia"/>
                <w:color w:val="000000"/>
                <w:sz w:val="19"/>
                <w:szCs w:val="17"/>
              </w:rPr>
              <w:t>Toàn văn danh sách thành phần ghi trên nhãn bao bì.</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EC8EDCD">
            <w:pPr>
              <w:spacing w:before="30" w:after="30" w:line="269" w:lineRule="auto"/>
              <w:jc w:val="left"/>
            </w:pPr>
            <w:r>
              <w:rPr>
                <w:rFonts w:ascii="Times New Roman" w:hAnsi="Times New Roman" w:eastAsia="ＭＳ 明朝" w:cs="Times New Roman" w:eastAsiaTheme="minorEastAsia"/>
                <w:color w:val="000000"/>
                <w:sz w:val="19"/>
                <w:szCs w:val="17"/>
              </w:rPr>
              <w:t>Vegan_Verdict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9D62B12">
            <w:pPr>
              <w:spacing w:before="30" w:after="30" w:line="269" w:lineRule="auto"/>
              <w:jc w:val="center"/>
            </w:pPr>
            <w:r>
              <w:rPr>
                <w:rFonts w:ascii="Times New Roman" w:hAnsi="Times New Roman" w:eastAsia="ＭＳ 明朝" w:cs="Times New Roman" w:eastAsiaTheme="minorEastAsia"/>
                <w:sz w:val="19"/>
                <w:szCs w:val="17"/>
              </w:rPr>
              <w:t>VARCHAR(15)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91762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CB683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DC13D9E">
            <w:pPr>
              <w:spacing w:before="30" w:after="30" w:line="269" w:lineRule="auto"/>
              <w:jc w:val="left"/>
            </w:pPr>
            <w:r>
              <w:rPr>
                <w:rFonts w:ascii="Times New Roman" w:hAnsi="Times New Roman" w:eastAsia="ＭＳ 明朝" w:cs="Times New Roman" w:eastAsiaTheme="minorEastAsia"/>
                <w:sz w:val="19"/>
                <w:szCs w:val="17"/>
              </w:rPr>
              <w:t>CHECK IN ('VEGAN','NON_VEGAN','DOUBTFUL')</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5870116">
            <w:pPr>
              <w:spacing w:before="30" w:after="30" w:line="269" w:lineRule="auto"/>
              <w:jc w:val="left"/>
            </w:pPr>
            <w:r>
              <w:rPr>
                <w:rFonts w:ascii="Times New Roman" w:hAnsi="Times New Roman" w:eastAsia="ＭＳ 明朝" w:cs="Times New Roman" w:eastAsiaTheme="minorEastAsia"/>
                <w:color w:val="000000"/>
                <w:sz w:val="19"/>
                <w:szCs w:val="17"/>
              </w:rPr>
              <w:t>Kết luận kiểm định chay: Thuần chay, Không thuần chay, Nghi vấn.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EE0070D">
            <w:pPr>
              <w:spacing w:before="30" w:after="30" w:line="269" w:lineRule="auto"/>
              <w:jc w:val="left"/>
            </w:pPr>
            <w:r>
              <w:rPr>
                <w:rFonts w:ascii="Times New Roman" w:hAnsi="Times New Roman" w:eastAsia="ＭＳ 明朝" w:cs="Times New Roman" w:eastAsiaTheme="minorEastAsia"/>
                <w:color w:val="000000"/>
                <w:sz w:val="19"/>
                <w:szCs w:val="17"/>
              </w:rPr>
              <w:t>Admin_Verified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E5585CA">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209DE6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F2B5B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26156CD">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598E9E2">
            <w:pPr>
              <w:spacing w:before="30" w:after="30" w:line="269" w:lineRule="auto"/>
              <w:jc w:val="left"/>
            </w:pPr>
            <w:r>
              <w:rPr>
                <w:rFonts w:ascii="Times New Roman" w:hAnsi="Times New Roman" w:eastAsia="ＭＳ 明朝" w:cs="Times New Roman" w:eastAsiaTheme="minorEastAsia"/>
                <w:color w:val="000000"/>
                <w:sz w:val="19"/>
                <w:szCs w:val="17"/>
              </w:rPr>
              <w:t>Cờ kiểm định xác thực bởi Administrator.</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4576AE6">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3E2AEA3">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67FC6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3FCE5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1943BA">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9BD1675">
            <w:pPr>
              <w:spacing w:before="30" w:after="30" w:line="269" w:lineRule="auto"/>
              <w:jc w:val="left"/>
            </w:pPr>
            <w:r>
              <w:rPr>
                <w:rFonts w:ascii="Times New Roman" w:hAnsi="Times New Roman" w:eastAsia="ＭＳ 明朝" w:cs="Times New Roman" w:eastAsiaTheme="minorEastAsia"/>
                <w:color w:val="000000"/>
                <w:sz w:val="19"/>
                <w:szCs w:val="17"/>
              </w:rPr>
              <w:t>Thời điểm thêm sản phẩm vào hệ thống.</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5684DC6">
            <w:pPr>
              <w:spacing w:before="30" w:after="30" w:line="269" w:lineRule="auto"/>
              <w:jc w:val="left"/>
            </w:pPr>
            <w:r>
              <w:rPr>
                <w:rFonts w:ascii="Times New Roman" w:hAnsi="Times New Roman" w:eastAsia="ＭＳ 明朝" w:cs="Times New Roman" w:eastAsiaTheme="minorEastAsia"/>
                <w:color w:val="000000"/>
                <w:sz w:val="19"/>
                <w:szCs w:val="17"/>
              </w:rPr>
              <w:t>Last_Synced_At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0261899">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84C5D1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B548D8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99080D4">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0C8BC03">
            <w:pPr>
              <w:spacing w:before="30" w:after="30" w:line="269" w:lineRule="auto"/>
              <w:jc w:val="left"/>
            </w:pPr>
            <w:r>
              <w:rPr>
                <w:rFonts w:ascii="Times New Roman" w:hAnsi="Times New Roman" w:eastAsia="ＭＳ 明朝" w:cs="Times New Roman" w:eastAsiaTheme="minorEastAsia"/>
                <w:color w:val="000000"/>
                <w:sz w:val="19"/>
                <w:szCs w:val="17"/>
              </w:rPr>
              <w:t>Thời điểm đồng bộ dữ liệu với cơ sở dữ liệu mở OpenFoodFacts.</w:t>
            </w:r>
          </w:p>
        </w:tc>
      </w:tr>
    </w:tbl>
    <w:p w14:paraId="5B77FEC2">
      <w:pPr>
        <w:keepNext/>
        <w:spacing w:before="240" w:after="80" w:line="276" w:lineRule="auto"/>
        <w:jc w:val="left"/>
        <w:outlineLvl w:val="1"/>
      </w:pPr>
      <w:r>
        <w:rPr>
          <w:rFonts w:ascii="Arial" w:hAnsi="Arial" w:eastAsia="ＭＳ 明朝" w:cs="Arial" w:eastAsiaTheme="minorEastAsia"/>
          <w:b/>
          <w:bCs/>
          <w:color w:val="000000"/>
          <w:sz w:val="24"/>
          <w:szCs w:val="23"/>
        </w:rPr>
        <w:t>3.24. Bảng Thực Thể: ENumberDictionary</w:t>
      </w:r>
    </w:p>
    <w:p w14:paraId="045074AA">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Từ điển bách khoa toàn thư giải mã các chất phụ gia thực phẩm mã hiệu E-Number quốc tế, nguồn gốc hóa học và mức độ phù hợp ăn chay.</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45608F6">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208D563">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0AE666D">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B4ED9D2">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43D2E1E">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2A7B2049">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56AE2611">
            <w:pPr>
              <w:spacing w:before="30" w:after="30" w:line="269" w:lineRule="auto"/>
              <w:jc w:val="left"/>
            </w:pPr>
            <w:r>
              <w:rPr>
                <w:rFonts w:ascii="Times New Roman" w:hAnsi="Times New Roman" w:eastAsia="ＭＳ 明朝" w:cs="Times New Roman" w:eastAsiaTheme="minorEastAsia"/>
                <w:b/>
                <w:bCs/>
                <w:color w:val="000000"/>
                <w:sz w:val="19"/>
                <w:szCs w:val="17"/>
                <w:u w:val="single"/>
              </w:rPr>
              <w:t>Code</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6C96293">
            <w:pPr>
              <w:spacing w:before="30" w:after="30" w:line="269" w:lineRule="auto"/>
              <w:jc w:val="center"/>
            </w:pPr>
            <w:r>
              <w:rPr>
                <w:rFonts w:ascii="Times New Roman" w:hAnsi="Times New Roman" w:eastAsia="ＭＳ 明朝" w:cs="Times New Roman" w:eastAsiaTheme="minorEastAsia"/>
                <w:color w:val="000000"/>
                <w:sz w:val="19"/>
                <w:szCs w:val="17"/>
              </w:rPr>
              <w:t>VARCHAR(15)</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65E6BCC">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C67FD3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FEC178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26B96ACA">
            <w:pPr>
              <w:spacing w:before="30" w:after="30" w:line="269" w:lineRule="auto"/>
              <w:jc w:val="left"/>
            </w:pPr>
            <w:r>
              <w:rPr>
                <w:rFonts w:ascii="Times New Roman" w:hAnsi="Times New Roman" w:eastAsia="ＭＳ 明朝" w:cs="Times New Roman" w:eastAsiaTheme="minorEastAsia"/>
                <w:color w:val="000000"/>
                <w:sz w:val="19"/>
                <w:szCs w:val="17"/>
              </w:rPr>
              <w:t>Mã quốc tế của phụ gia thực phẩm (E100, E120, E471, E621) làm Khóa chính tự nhiên.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AE599C7">
            <w:pPr>
              <w:spacing w:before="30" w:after="30" w:line="269" w:lineRule="auto"/>
              <w:jc w:val="left"/>
            </w:pPr>
            <w:r>
              <w:rPr>
                <w:rFonts w:ascii="Times New Roman" w:hAnsi="Times New Roman" w:eastAsia="ＭＳ 明朝" w:cs="Times New Roman" w:eastAsiaTheme="minorEastAsia"/>
                <w:color w:val="000000"/>
                <w:sz w:val="19"/>
                <w:szCs w:val="17"/>
              </w:rPr>
              <w:t>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E16DE2">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9B84A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4178C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FD288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5D34208">
            <w:pPr>
              <w:spacing w:before="30" w:after="30" w:line="269" w:lineRule="auto"/>
              <w:jc w:val="left"/>
            </w:pPr>
            <w:r>
              <w:rPr>
                <w:rFonts w:ascii="Times New Roman" w:hAnsi="Times New Roman" w:eastAsia="ＭＳ 明朝" w:cs="Times New Roman" w:eastAsiaTheme="minorEastAsia"/>
                <w:color w:val="000000"/>
                <w:sz w:val="19"/>
                <w:szCs w:val="17"/>
              </w:rPr>
              <w:t>Tên khoa học/thương mại của phụ gia (Carmine, Monosodium Glutamate).</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15FA5FC">
            <w:pPr>
              <w:spacing w:before="30" w:after="30" w:line="269" w:lineRule="auto"/>
              <w:jc w:val="left"/>
            </w:pPr>
            <w:r>
              <w:rPr>
                <w:rFonts w:ascii="Times New Roman" w:hAnsi="Times New Roman" w:eastAsia="ＭＳ 明朝" w:cs="Times New Roman" w:eastAsiaTheme="minorEastAsia"/>
                <w:color w:val="000000"/>
                <w:sz w:val="19"/>
                <w:szCs w:val="17"/>
              </w:rPr>
              <w:t>Category_Type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07B79E9">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2E603C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282CD00">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7A4D32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F2AEE33">
            <w:pPr>
              <w:spacing w:before="30" w:after="30" w:line="269" w:lineRule="auto"/>
              <w:jc w:val="left"/>
            </w:pPr>
            <w:r>
              <w:rPr>
                <w:rFonts w:ascii="Times New Roman" w:hAnsi="Times New Roman" w:eastAsia="ＭＳ 明朝" w:cs="Times New Roman" w:eastAsiaTheme="minorEastAsia"/>
                <w:color w:val="000000"/>
                <w:sz w:val="19"/>
                <w:szCs w:val="17"/>
              </w:rPr>
              <w:t>Nhóm công năng: Chất bảo quản, Phẩm màu, Chất tạo ngọt, Chất nhũ hóa.</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6CC191C">
            <w:pPr>
              <w:spacing w:before="30" w:after="30" w:line="269" w:lineRule="auto"/>
              <w:jc w:val="left"/>
            </w:pPr>
            <w:r>
              <w:rPr>
                <w:rFonts w:ascii="Times New Roman" w:hAnsi="Times New Roman" w:eastAsia="ＭＳ 明朝" w:cs="Times New Roman" w:eastAsiaTheme="minorEastAsia"/>
                <w:color w:val="000000"/>
                <w:sz w:val="19"/>
                <w:szCs w:val="17"/>
              </w:rPr>
              <w:t>Origin_Source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A1BDA2">
            <w:pPr>
              <w:spacing w:before="30" w:after="30" w:line="269" w:lineRule="auto"/>
              <w:jc w:val="center"/>
            </w:pPr>
            <w:r>
              <w:rPr>
                <w:rFonts w:ascii="Times New Roman" w:hAnsi="Times New Roman" w:eastAsia="ＭＳ 明朝" w:cs="Times New Roman" w:eastAsiaTheme="minorEastAsia"/>
                <w:color w:val="000000"/>
                <w:sz w:val="19"/>
                <w:szCs w:val="17"/>
              </w:rPr>
              <w:t>NVARCHAR(100)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8DB71A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20976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3C621D">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00FC74B">
            <w:pPr>
              <w:spacing w:before="30" w:after="30" w:line="269" w:lineRule="auto"/>
              <w:jc w:val="left"/>
            </w:pPr>
            <w:r>
              <w:rPr>
                <w:rFonts w:ascii="Times New Roman" w:hAnsi="Times New Roman" w:eastAsia="ＭＳ 明朝" w:cs="Times New Roman" w:eastAsiaTheme="minorEastAsia"/>
                <w:color w:val="000000"/>
                <w:sz w:val="19"/>
                <w:szCs w:val="17"/>
              </w:rPr>
              <w:t>Nguồn gốc chiết xuất: Động vật (Côn trùng), Thực vật, Tổng hợp hóa học.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5CB0A21">
            <w:pPr>
              <w:spacing w:before="30" w:after="30" w:line="269" w:lineRule="auto"/>
              <w:jc w:val="left"/>
            </w:pPr>
            <w:r>
              <w:rPr>
                <w:rFonts w:ascii="Times New Roman" w:hAnsi="Times New Roman" w:eastAsia="ＭＳ 明朝" w:cs="Times New Roman" w:eastAsiaTheme="minorEastAsia"/>
                <w:color w:val="000000"/>
                <w:sz w:val="19"/>
                <w:szCs w:val="17"/>
              </w:rPr>
              <w:t>Vegan_Status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AAADAC">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E45578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0749B1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FDA8E9">
            <w:pPr>
              <w:spacing w:before="30" w:after="30" w:line="269" w:lineRule="auto"/>
              <w:jc w:val="left"/>
            </w:pPr>
            <w:r>
              <w:rPr>
                <w:rFonts w:ascii="Times New Roman" w:hAnsi="Times New Roman" w:eastAsia="ＭＳ 明朝" w:cs="Times New Roman" w:eastAsiaTheme="minorEastAsia"/>
                <w:sz w:val="19"/>
                <w:szCs w:val="17"/>
              </w:rPr>
              <w:t>CHECK IN ('VEGAN', 'NON_VEGAN', 'DOUBTFUL')</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579333F">
            <w:pPr>
              <w:spacing w:before="30" w:after="30" w:line="269" w:lineRule="auto"/>
              <w:jc w:val="left"/>
            </w:pPr>
            <w:r>
              <w:rPr>
                <w:rFonts w:ascii="Times New Roman" w:hAnsi="Times New Roman" w:eastAsia="ＭＳ 明朝" w:cs="Times New Roman" w:eastAsiaTheme="minorEastAsia"/>
                <w:color w:val="000000"/>
                <w:sz w:val="19"/>
                <w:szCs w:val="17"/>
              </w:rPr>
              <w:t>Trạng thái chay: Xanh (Thuần chay), Đỏ (Nguồn gốc động vật), Vàng (Nghi vấn).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1E709DB">
            <w:pPr>
              <w:spacing w:before="30" w:after="30" w:line="269" w:lineRule="auto"/>
              <w:jc w:val="left"/>
            </w:pPr>
            <w:r>
              <w:rPr>
                <w:rFonts w:ascii="Times New Roman" w:hAnsi="Times New Roman" w:eastAsia="ＭＳ 明朝" w:cs="Times New Roman" w:eastAsiaTheme="minorEastAsia"/>
                <w:color w:val="000000"/>
                <w:sz w:val="19"/>
                <w:szCs w:val="17"/>
              </w:rPr>
              <w:t>Health_Risk_Notes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9C8BDDA">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C9D2F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7295C4">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0AD81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9071B46">
            <w:pPr>
              <w:spacing w:before="30" w:after="30" w:line="269" w:lineRule="auto"/>
              <w:jc w:val="left"/>
            </w:pPr>
            <w:r>
              <w:rPr>
                <w:rFonts w:ascii="Times New Roman" w:hAnsi="Times New Roman" w:eastAsia="ＭＳ 明朝" w:cs="Times New Roman" w:eastAsiaTheme="minorEastAsia"/>
                <w:color w:val="000000"/>
                <w:sz w:val="19"/>
                <w:szCs w:val="17"/>
              </w:rPr>
              <w:t>Cảnh báo nguy cơ sức khỏe và mức giới hạn an toàn ADI.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83E6BA8">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7C5E54D">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344F01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AD6D11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5F5D278">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96CA92C">
            <w:pPr>
              <w:spacing w:before="30" w:after="30" w:line="269" w:lineRule="auto"/>
              <w:jc w:val="left"/>
            </w:pPr>
            <w:r>
              <w:rPr>
                <w:rFonts w:ascii="Times New Roman" w:hAnsi="Times New Roman" w:eastAsia="ＭＳ 明朝" w:cs="Times New Roman" w:eastAsiaTheme="minorEastAsia"/>
                <w:color w:val="000000"/>
                <w:sz w:val="19"/>
                <w:szCs w:val="17"/>
              </w:rPr>
              <w:t>Thời điểm tạo mã phụ gia trong từ điển.</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0F447F7">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A8BE4C5">
            <w:pPr>
              <w:spacing w:before="30" w:after="30" w:line="269" w:lineRule="auto"/>
              <w:jc w:val="center"/>
            </w:pPr>
            <w:r>
              <w:rPr>
                <w:rFonts w:ascii="Times New Roman" w:hAnsi="Times New Roman" w:eastAsia="ＭＳ 明朝" w:cs="Times New Roman" w:eastAsiaTheme="minorEastAsia"/>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6C1845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BFB134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B29C12B">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43125446">
            <w:pPr>
              <w:spacing w:before="30" w:after="30" w:line="269" w:lineRule="auto"/>
              <w:jc w:val="left"/>
            </w:pPr>
            <w:r>
              <w:rPr>
                <w:rFonts w:ascii="Times New Roman" w:hAnsi="Times New Roman" w:eastAsia="ＭＳ 明朝" w:cs="Times New Roman" w:eastAsiaTheme="minorEastAsia"/>
                <w:color w:val="000000"/>
                <w:sz w:val="19"/>
                <w:szCs w:val="17"/>
              </w:rPr>
              <w:t>Thời điểm cập nhật tri thức phụ gia gần nhất.</w:t>
            </w:r>
          </w:p>
        </w:tc>
      </w:tr>
    </w:tbl>
    <w:p w14:paraId="033E501B">
      <w:pPr>
        <w:keepNext/>
        <w:spacing w:before="240" w:after="80" w:line="276" w:lineRule="auto"/>
        <w:jc w:val="left"/>
        <w:outlineLvl w:val="1"/>
      </w:pPr>
      <w:r>
        <w:rPr>
          <w:rFonts w:ascii="Arial" w:hAnsi="Arial" w:eastAsia="ＭＳ 明朝" w:cs="Arial" w:eastAsiaTheme="minorEastAsia"/>
          <w:b/>
          <w:bCs/>
          <w:color w:val="000000"/>
          <w:sz w:val="24"/>
          <w:szCs w:val="23"/>
        </w:rPr>
        <w:t>3.25. Bảng Thực Thể: Product_ENumbers [Bảng Trung Gian Phân Rã M:N]</w:t>
      </w:r>
    </w:p>
    <w:p w14:paraId="6AD2B446">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phân rã quan hệ Nhiều - Nhiều (M:N) giữa Sản phẩm thương mại và Danh mục mã phụ gia E-Number trích xuất từ bao bì.</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059692D8">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CC390E6">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E345BAE">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D6255DE">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02CAAC6">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7EA798A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1FF274E2">
            <w:pPr>
              <w:spacing w:before="30" w:after="30" w:line="269" w:lineRule="auto"/>
              <w:jc w:val="left"/>
            </w:pPr>
            <w:r>
              <w:rPr>
                <w:rFonts w:ascii="Times New Roman" w:hAnsi="Times New Roman" w:eastAsia="ＭＳ 明朝" w:cs="Times New Roman" w:eastAsiaTheme="minorEastAsia"/>
                <w:b/>
                <w:bCs/>
                <w:color w:val="000000"/>
                <w:sz w:val="19"/>
                <w:szCs w:val="17"/>
                <w:u w:val="single"/>
              </w:rPr>
              <w:t>Product_ID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F7808BB">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F8C8D9D">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B8A59D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9C5713A">
            <w:pPr>
              <w:spacing w:before="30" w:after="30" w:line="269" w:lineRule="auto"/>
              <w:jc w:val="left"/>
            </w:pPr>
            <w:r>
              <w:rPr>
                <w:rFonts w:ascii="Times New Roman" w:hAnsi="Times New Roman" w:eastAsia="ＭＳ 明朝" w:cs="Times New Roman" w:eastAsiaTheme="minorEastAsia"/>
                <w:color w:val="000000"/>
                <w:sz w:val="19"/>
                <w:szCs w:val="17"/>
              </w:rPr>
              <w:t>FK -&gt; Products(Product_ID)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68247234">
            <w:pPr>
              <w:spacing w:before="30" w:after="30" w:line="269" w:lineRule="auto"/>
              <w:jc w:val="left"/>
            </w:pPr>
            <w:r>
              <w:rPr>
                <w:rFonts w:ascii="Times New Roman" w:hAnsi="Times New Roman" w:eastAsia="ＭＳ 明朝" w:cs="Times New Roman" w:eastAsiaTheme="minorEastAsia"/>
                <w:color w:val="000000"/>
                <w:sz w:val="19"/>
                <w:szCs w:val="17"/>
              </w:rPr>
              <w:t>Mã sản phẩm đóng gói.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33D8845">
            <w:pPr>
              <w:spacing w:before="30" w:after="30" w:line="269" w:lineRule="auto"/>
              <w:jc w:val="left"/>
            </w:pPr>
            <w:r>
              <w:rPr>
                <w:rFonts w:ascii="Times New Roman" w:hAnsi="Times New Roman" w:eastAsia="ＭＳ 明朝" w:cs="Times New Roman" w:eastAsiaTheme="minorEastAsia"/>
                <w:b/>
                <w:bCs/>
                <w:color w:val="000000"/>
                <w:sz w:val="19"/>
                <w:szCs w:val="17"/>
                <w:u w:val="single"/>
              </w:rPr>
              <w:t>Code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12B9E7">
            <w:pPr>
              <w:spacing w:before="30" w:after="30" w:line="269" w:lineRule="auto"/>
              <w:jc w:val="center"/>
            </w:pPr>
            <w:r>
              <w:rPr>
                <w:rFonts w:ascii="Times New Roman" w:hAnsi="Times New Roman" w:eastAsia="ＭＳ 明朝" w:cs="Times New Roman" w:eastAsiaTheme="minorEastAsia"/>
                <w:color w:val="000000"/>
                <w:sz w:val="19"/>
                <w:szCs w:val="17"/>
              </w:rPr>
              <w:t>VARCHAR(15)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85DAA48">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BC634F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1FED244">
            <w:pPr>
              <w:spacing w:before="30" w:after="30" w:line="269" w:lineRule="auto"/>
              <w:jc w:val="left"/>
            </w:pPr>
            <w:r>
              <w:rPr>
                <w:rFonts w:ascii="Times New Roman" w:hAnsi="Times New Roman" w:eastAsia="ＭＳ 明朝" w:cs="Times New Roman" w:eastAsiaTheme="minorEastAsia"/>
                <w:color w:val="000000"/>
                <w:sz w:val="19"/>
                <w:szCs w:val="17"/>
              </w:rPr>
              <w:t>FK -&gt; ENumberDictionary(Code)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3F47453">
            <w:pPr>
              <w:spacing w:before="30" w:after="30" w:line="269" w:lineRule="auto"/>
              <w:jc w:val="left"/>
            </w:pPr>
            <w:r>
              <w:rPr>
                <w:rFonts w:ascii="Times New Roman" w:hAnsi="Times New Roman" w:eastAsia="ＭＳ 明朝" w:cs="Times New Roman" w:eastAsiaTheme="minorEastAsia"/>
                <w:color w:val="000000"/>
                <w:sz w:val="19"/>
                <w:szCs w:val="17"/>
              </w:rPr>
              <w:t>Mã phụ gia E-number phát hiện trong sản phẩm.</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024174E0">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77BB8AC">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329908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2B4368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90C5130">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7453F09E">
            <w:pPr>
              <w:spacing w:before="30" w:after="30" w:line="269" w:lineRule="auto"/>
              <w:jc w:val="left"/>
            </w:pPr>
            <w:r>
              <w:rPr>
                <w:rFonts w:ascii="Times New Roman" w:hAnsi="Times New Roman" w:eastAsia="ＭＳ 明朝" w:cs="Times New Roman" w:eastAsiaTheme="minorEastAsia"/>
                <w:color w:val="000000"/>
                <w:sz w:val="19"/>
                <w:szCs w:val="17"/>
              </w:rPr>
              <w:t>Thời điểm phát hiện phụ gia trong sản phẩm.</w:t>
            </w:r>
          </w:p>
        </w:tc>
      </w:tr>
    </w:tbl>
    <w:p w14:paraId="5C6791C1">
      <w:pPr>
        <w:keepNext/>
        <w:spacing w:before="240" w:after="80" w:line="276" w:lineRule="auto"/>
        <w:jc w:val="left"/>
        <w:outlineLvl w:val="1"/>
      </w:pPr>
      <w:r>
        <w:rPr>
          <w:rFonts w:ascii="Arial" w:hAnsi="Arial" w:eastAsia="ＭＳ 明朝" w:cs="Arial" w:eastAsiaTheme="minorEastAsia"/>
          <w:b/>
          <w:bCs/>
          <w:color w:val="000000"/>
          <w:sz w:val="24"/>
          <w:szCs w:val="23"/>
        </w:rPr>
        <w:t>3.26. Bảng Thực Thể: ProductAllergens [Bảng Trung Gian Phân Rã M:N]</w:t>
      </w:r>
    </w:p>
    <w:p w14:paraId="2C10FE72">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phân rã quan hệ Nhiều - Nhiều (M:N) giữa Sản phẩm thương mại và Chất gây dị ứng phát hiện trên thành phần bao bì.</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B63B2B5">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5B1B7E4">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BEC488A">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6394A90">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3FDEBBB">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18B87EBA">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1F1585C8">
            <w:pPr>
              <w:spacing w:before="30" w:after="30" w:line="269" w:lineRule="auto"/>
              <w:jc w:val="left"/>
            </w:pPr>
            <w:r>
              <w:rPr>
                <w:rFonts w:ascii="Times New Roman" w:hAnsi="Times New Roman" w:eastAsia="ＭＳ 明朝" w:cs="Times New Roman" w:eastAsiaTheme="minorEastAsia"/>
                <w:b/>
                <w:bCs/>
                <w:color w:val="000000"/>
                <w:sz w:val="19"/>
                <w:szCs w:val="17"/>
                <w:u w:val="single"/>
              </w:rPr>
              <w:t>Product_ID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59370C3">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0EFB6F4">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207772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36F67E3">
            <w:pPr>
              <w:spacing w:before="30" w:after="30" w:line="269" w:lineRule="auto"/>
              <w:jc w:val="left"/>
            </w:pPr>
            <w:r>
              <w:rPr>
                <w:rFonts w:ascii="Times New Roman" w:hAnsi="Times New Roman" w:eastAsia="ＭＳ 明朝" w:cs="Times New Roman" w:eastAsiaTheme="minorEastAsia"/>
                <w:color w:val="000000"/>
                <w:sz w:val="19"/>
                <w:szCs w:val="17"/>
              </w:rPr>
              <w:t>FK -&gt; Products(Product_ID)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6DDFA638">
            <w:pPr>
              <w:spacing w:before="30" w:after="30" w:line="269" w:lineRule="auto"/>
              <w:jc w:val="left"/>
            </w:pPr>
            <w:r>
              <w:rPr>
                <w:rFonts w:ascii="Times New Roman" w:hAnsi="Times New Roman" w:eastAsia="ＭＳ 明朝" w:cs="Times New Roman" w:eastAsiaTheme="minorEastAsia"/>
                <w:color w:val="000000"/>
                <w:sz w:val="19"/>
                <w:szCs w:val="17"/>
              </w:rPr>
              <w:t>Mã sản phẩm đóng gói.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4C77514">
            <w:pPr>
              <w:spacing w:before="30" w:after="30" w:line="269" w:lineRule="auto"/>
              <w:jc w:val="left"/>
            </w:pPr>
            <w:r>
              <w:rPr>
                <w:rFonts w:ascii="Times New Roman" w:hAnsi="Times New Roman" w:eastAsia="ＭＳ 明朝" w:cs="Times New Roman" w:eastAsiaTheme="minorEastAsia"/>
                <w:b/>
                <w:bCs/>
                <w:color w:val="000000"/>
                <w:sz w:val="19"/>
                <w:szCs w:val="17"/>
                <w:u w:val="single"/>
              </w:rPr>
              <w:t>Allergen_ID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995DAE0">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01BE47A">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45D39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94418E">
            <w:pPr>
              <w:spacing w:before="30" w:after="30" w:line="269" w:lineRule="auto"/>
              <w:jc w:val="left"/>
            </w:pPr>
            <w:r>
              <w:rPr>
                <w:rFonts w:ascii="Times New Roman" w:hAnsi="Times New Roman" w:eastAsia="ＭＳ 明朝" w:cs="Times New Roman" w:eastAsiaTheme="minorEastAsia"/>
                <w:color w:val="000000"/>
                <w:sz w:val="19"/>
                <w:szCs w:val="17"/>
              </w:rPr>
              <w:t>FK -&gt; Allergens(Allergen_ID)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C279C57">
            <w:pPr>
              <w:spacing w:before="30" w:after="30" w:line="269" w:lineRule="auto"/>
              <w:jc w:val="left"/>
            </w:pPr>
            <w:r>
              <w:rPr>
                <w:rFonts w:ascii="Times New Roman" w:hAnsi="Times New Roman" w:eastAsia="ＭＳ 明朝" w:cs="Times New Roman" w:eastAsiaTheme="minorEastAsia"/>
                <w:color w:val="000000"/>
                <w:sz w:val="19"/>
                <w:szCs w:val="17"/>
              </w:rPr>
              <w:t>Mã chất gây dị ứng thực phẩm có mặt.</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582AC4CE">
            <w:pPr>
              <w:spacing w:before="30" w:after="30" w:line="269" w:lineRule="auto"/>
              <w:jc w:val="left"/>
            </w:pPr>
            <w:r>
              <w:rPr>
                <w:rFonts w:ascii="Times New Roman" w:hAnsi="Times New Roman" w:eastAsia="ＭＳ 明朝" w:cs="Times New Roman" w:eastAsiaTheme="minorEastAsia"/>
                <w:color w:val="000000"/>
                <w:sz w:val="19"/>
                <w:szCs w:val="17"/>
              </w:rPr>
              <w:t>Presence_Type</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64C9364">
            <w:pPr>
              <w:spacing w:before="30" w:after="30" w:line="269" w:lineRule="auto"/>
              <w:jc w:val="center"/>
            </w:pPr>
            <w:r>
              <w:rPr>
                <w:rFonts w:ascii="Times New Roman" w:hAnsi="Times New Roman" w:eastAsia="ＭＳ 明朝" w:cs="Times New Roman" w:eastAsiaTheme="minorEastAsia"/>
                <w:sz w:val="19"/>
                <w:szCs w:val="17"/>
              </w:rPr>
              <w:t>VARCHAR(15)</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AD7598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FDF94C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6298925">
            <w:pPr>
              <w:spacing w:before="30" w:after="30" w:line="269" w:lineRule="auto"/>
              <w:jc w:val="left"/>
            </w:pPr>
            <w:r>
              <w:rPr>
                <w:rFonts w:ascii="Times New Roman" w:hAnsi="Times New Roman" w:eastAsia="ＭＳ 明朝" w:cs="Times New Roman" w:eastAsiaTheme="minorEastAsia"/>
                <w:color w:val="000000"/>
                <w:sz w:val="19"/>
                <w:szCs w:val="17"/>
              </w:rPr>
              <w:t>CHECK IN ('CONTAINS','MAY_CONTAIN')</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92A0D21">
            <w:pPr>
              <w:spacing w:before="30" w:after="30" w:line="269" w:lineRule="auto"/>
              <w:jc w:val="left"/>
            </w:pPr>
            <w:r>
              <w:rPr>
                <w:rFonts w:ascii="Times New Roman" w:hAnsi="Times New Roman" w:eastAsia="ＭＳ 明朝" w:cs="Times New Roman" w:eastAsiaTheme="minorEastAsia"/>
                <w:color w:val="000000"/>
                <w:sz w:val="19"/>
                <w:szCs w:val="17"/>
              </w:rPr>
              <w:t>Mức độ xuất hiện: Chứa trực tiếp, Có thể chứa vết do dây chuyền sản xuất.</w:t>
            </w:r>
          </w:p>
        </w:tc>
      </w:tr>
    </w:tbl>
    <w:p w14:paraId="69157D94">
      <w:pPr>
        <w:keepNext/>
        <w:spacing w:before="240" w:after="80" w:line="276" w:lineRule="auto"/>
        <w:jc w:val="left"/>
        <w:outlineLvl w:val="1"/>
      </w:pPr>
      <w:r>
        <w:rPr>
          <w:rFonts w:ascii="Arial" w:hAnsi="Arial" w:eastAsia="ＭＳ 明朝" w:cs="Arial" w:eastAsiaTheme="minorEastAsia"/>
          <w:b/>
          <w:bCs/>
          <w:color w:val="000000"/>
          <w:sz w:val="24"/>
          <w:szCs w:val="23"/>
        </w:rPr>
        <w:t>3.27. Bảng Thực Thể: UserScanHistory [Bảng Trung Gian Phân Rã M:N]</w:t>
      </w:r>
    </w:p>
    <w:p w14:paraId="36FB4E89">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Nhật ký quét mã vạch và phân tích hình ảnh bao bì sản phẩm của người dùng, lưu trữ kết quả phân loại an toàn và cảnh báo dị ứng tức thì.</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33E447D7">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A6D345E">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BD4AF44">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C489BBB">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B738CB9">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3C61DBB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1F64B910">
            <w:pPr>
              <w:spacing w:before="30" w:after="30" w:line="269" w:lineRule="auto"/>
              <w:jc w:val="left"/>
            </w:pPr>
            <w:r>
              <w:rPr>
                <w:rFonts w:ascii="Times New Roman" w:hAnsi="Times New Roman" w:eastAsia="ＭＳ 明朝" w:cs="Times New Roman" w:eastAsiaTheme="minorEastAsia"/>
                <w:b/>
                <w:bCs/>
                <w:color w:val="000000"/>
                <w:sz w:val="19"/>
                <w:szCs w:val="17"/>
                <w:u w:val="single"/>
              </w:rPr>
              <w:t>Scan_ID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5DE002F">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A67BC51">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BA2994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1514F20">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EA9CAE7">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lượt quét mã vạch.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B6572C8">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0F81C2">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4D644D6">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229FD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225E84">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588B346">
            <w:pPr>
              <w:spacing w:before="30" w:after="30" w:line="269" w:lineRule="auto"/>
              <w:jc w:val="left"/>
            </w:pPr>
            <w:r>
              <w:rPr>
                <w:rFonts w:ascii="Times New Roman" w:hAnsi="Times New Roman" w:eastAsia="ＭＳ 明朝" w:cs="Times New Roman" w:eastAsiaTheme="minorEastAsia"/>
                <w:color w:val="000000"/>
                <w:sz w:val="19"/>
                <w:szCs w:val="17"/>
              </w:rPr>
              <w:t>Mã tài khoản thành viên quét (NULL nếu là khách vãng lai).</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65BBF82F">
            <w:pPr>
              <w:spacing w:before="30" w:after="30" w:line="269" w:lineRule="auto"/>
              <w:jc w:val="left"/>
            </w:pPr>
            <w:r>
              <w:rPr>
                <w:rFonts w:ascii="Times New Roman" w:hAnsi="Times New Roman" w:eastAsia="ＭＳ 明朝" w:cs="Times New Roman" w:eastAsiaTheme="minorEastAsia"/>
                <w:b/>
                <w:bCs/>
                <w:color w:val="000000"/>
                <w:sz w:val="19"/>
                <w:szCs w:val="17"/>
              </w:rPr>
              <w:t>Guest_UUID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7A6F3AE">
            <w:pPr>
              <w:spacing w:before="30" w:after="30" w:line="269" w:lineRule="auto"/>
              <w:jc w:val="center"/>
            </w:pPr>
            <w:r>
              <w:rPr>
                <w:rFonts w:ascii="Times New Roman" w:hAnsi="Times New Roman" w:eastAsia="ＭＳ 明朝" w:cs="Times New Roman" w:eastAsiaTheme="minorEastAsia"/>
                <w:color w:val="000000"/>
                <w:sz w:val="19"/>
                <w:szCs w:val="17"/>
              </w:rPr>
              <w:t>VARCHAR(36)</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74CD90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1F3122FF">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1C3CB32">
            <w:pPr>
              <w:spacing w:before="30" w:after="30" w:line="269" w:lineRule="auto"/>
              <w:jc w:val="left"/>
            </w:pPr>
            <w:r>
              <w:rPr>
                <w:rFonts w:ascii="Times New Roman" w:hAnsi="Times New Roman" w:eastAsia="ＭＳ 明朝" w:cs="Times New Roman" w:eastAsiaTheme="minorEastAsia"/>
                <w:color w:val="000000"/>
                <w:sz w:val="19"/>
                <w:szCs w:val="17"/>
              </w:rPr>
              <w:t>CHECK (User_ID IS NOT NULL OR Guest_UUID IS NOT NULL)</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64C3B273">
            <w:pPr>
              <w:spacing w:before="30" w:after="30" w:line="269" w:lineRule="auto"/>
              <w:jc w:val="left"/>
            </w:pPr>
            <w:r>
              <w:rPr>
                <w:rFonts w:ascii="Times New Roman" w:hAnsi="Times New Roman" w:eastAsia="ＭＳ 明朝" w:cs="Times New Roman" w:eastAsiaTheme="minorEastAsia"/>
                <w:color w:val="000000"/>
                <w:sz w:val="19"/>
                <w:szCs w:val="17"/>
              </w:rPr>
              <w:t xml:space="preserve">UUID cookie của Khách (phiên Guest lưu Redis, không có bảng).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94B4238">
            <w:pPr>
              <w:spacing w:before="30" w:after="30" w:line="269" w:lineRule="auto"/>
              <w:jc w:val="left"/>
            </w:pPr>
            <w:r>
              <w:rPr>
                <w:rFonts w:ascii="Times New Roman" w:hAnsi="Times New Roman" w:eastAsia="ＭＳ 明朝" w:cs="Times New Roman" w:eastAsiaTheme="minorEastAsia"/>
                <w:b/>
                <w:bCs/>
                <w:color w:val="000000"/>
                <w:sz w:val="19"/>
                <w:szCs w:val="17"/>
              </w:rPr>
              <w:t>Product_ID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DB4A43">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0535B2">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460E4A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1F3E4F4">
            <w:pPr>
              <w:spacing w:before="30" w:after="30" w:line="269" w:lineRule="auto"/>
              <w:jc w:val="left"/>
            </w:pPr>
            <w:r>
              <w:rPr>
                <w:rFonts w:ascii="Times New Roman" w:hAnsi="Times New Roman" w:eastAsia="ＭＳ 明朝" w:cs="Times New Roman" w:eastAsiaTheme="minorEastAsia"/>
                <w:color w:val="000000"/>
                <w:sz w:val="19"/>
                <w:szCs w:val="17"/>
              </w:rPr>
              <w:t>FK -&gt; Products(Product_ID)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FC58513">
            <w:pPr>
              <w:spacing w:before="30" w:after="30" w:line="269" w:lineRule="auto"/>
              <w:jc w:val="left"/>
            </w:pPr>
            <w:r>
              <w:rPr>
                <w:rFonts w:ascii="Times New Roman" w:hAnsi="Times New Roman" w:eastAsia="ＭＳ 明朝" w:cs="Times New Roman" w:eastAsiaTheme="minorEastAsia"/>
                <w:color w:val="000000"/>
                <w:sz w:val="19"/>
                <w:szCs w:val="17"/>
              </w:rPr>
              <w:t>Mã sản phẩm được quét mã vạch.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4F0A1D4">
            <w:pPr>
              <w:spacing w:before="30" w:after="30" w:line="269" w:lineRule="auto"/>
              <w:jc w:val="left"/>
            </w:pPr>
            <w:r>
              <w:rPr>
                <w:rFonts w:ascii="Times New Roman" w:hAnsi="Times New Roman" w:eastAsia="ＭＳ 明朝" w:cs="Times New Roman" w:eastAsiaTheme="minorEastAsia"/>
                <w:color w:val="000000"/>
                <w:sz w:val="19"/>
                <w:szCs w:val="17"/>
              </w:rPr>
              <w:t>Scan_Method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1CBB675">
            <w:pPr>
              <w:spacing w:before="30" w:after="30" w:line="269" w:lineRule="auto"/>
              <w:jc w:val="center"/>
            </w:pPr>
            <w:r>
              <w:rPr>
                <w:rFonts w:ascii="Times New Roman" w:hAnsi="Times New Roman" w:eastAsia="ＭＳ 明朝" w:cs="Times New Roman" w:eastAsiaTheme="minorEastAsia"/>
                <w:sz w:val="19"/>
                <w:szCs w:val="17"/>
              </w:rPr>
              <w:t>VARCHAR(25)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8EF149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410B4F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2873A7C">
            <w:pPr>
              <w:spacing w:before="30" w:after="30" w:line="269" w:lineRule="auto"/>
              <w:jc w:val="left"/>
            </w:pPr>
            <w:r>
              <w:rPr>
                <w:rFonts w:ascii="Times New Roman" w:hAnsi="Times New Roman" w:eastAsia="ＭＳ 明朝" w:cs="Times New Roman" w:eastAsiaTheme="minorEastAsia"/>
                <w:sz w:val="19"/>
                <w:szCs w:val="17"/>
              </w:rPr>
              <w:t>CHECK IN ('CAMERA_BARCODE', 'MANUAL_INPUT')</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CBDD313">
            <w:pPr>
              <w:spacing w:before="30" w:after="30" w:line="269" w:lineRule="auto"/>
              <w:jc w:val="left"/>
            </w:pPr>
            <w:r>
              <w:rPr>
                <w:rFonts w:ascii="Times New Roman" w:hAnsi="Times New Roman" w:eastAsia="ＭＳ 明朝" w:cs="Times New Roman" w:eastAsiaTheme="minorEastAsia"/>
                <w:color w:val="000000"/>
                <w:sz w:val="19"/>
                <w:szCs w:val="17"/>
              </w:rPr>
              <w:t>Phương thức quét: Camera mã vạch, Nhập tay.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592F116">
            <w:pPr>
              <w:spacing w:before="30" w:after="30" w:line="269" w:lineRule="auto"/>
              <w:jc w:val="left"/>
            </w:pPr>
            <w:r>
              <w:rPr>
                <w:rFonts w:ascii="Times New Roman" w:hAnsi="Times New Roman" w:eastAsia="ＭＳ 明朝" w:cs="Times New Roman" w:eastAsiaTheme="minorEastAsia"/>
                <w:color w:val="000000"/>
                <w:sz w:val="19"/>
                <w:szCs w:val="17"/>
              </w:rPr>
              <w:t>Is_Non_Vegan_Triggered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C73A76">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B301B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C47034C">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00AF89">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B36652E">
            <w:pPr>
              <w:spacing w:before="30" w:after="30" w:line="269" w:lineRule="auto"/>
              <w:jc w:val="left"/>
            </w:pPr>
            <w:r>
              <w:rPr>
                <w:rFonts w:ascii="Times New Roman" w:hAnsi="Times New Roman" w:eastAsia="ＭＳ 明朝" w:cs="Times New Roman" w:eastAsiaTheme="minorEastAsia"/>
                <w:color w:val="000000"/>
                <w:sz w:val="19"/>
                <w:szCs w:val="17"/>
              </w:rPr>
              <w:t>Cờ cảnh báo phát hiện phụ gia nguồn gốc động vật.</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756565FB">
            <w:pPr>
              <w:spacing w:before="30" w:after="30" w:line="269" w:lineRule="auto"/>
              <w:jc w:val="left"/>
            </w:pPr>
            <w:r>
              <w:rPr>
                <w:rFonts w:ascii="Times New Roman" w:hAnsi="Times New Roman" w:eastAsia="ＭＳ 明朝" w:cs="Times New Roman" w:eastAsiaTheme="minorEastAsia"/>
                <w:color w:val="000000"/>
                <w:sz w:val="19"/>
                <w:szCs w:val="17"/>
              </w:rPr>
              <w:t>Scanned_At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74947F2">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3FC866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B0F019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5BBFD79">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697C090E">
            <w:pPr>
              <w:spacing w:before="30" w:after="30" w:line="269" w:lineRule="auto"/>
              <w:jc w:val="left"/>
            </w:pPr>
            <w:r>
              <w:rPr>
                <w:rFonts w:ascii="Times New Roman" w:hAnsi="Times New Roman" w:eastAsia="ＭＳ 明朝" w:cs="Times New Roman" w:eastAsiaTheme="minorEastAsia"/>
                <w:color w:val="000000"/>
                <w:sz w:val="19"/>
                <w:szCs w:val="17"/>
              </w:rPr>
              <w:t>Thời điểm thực hiện quét mã vạch.</w:t>
            </w:r>
          </w:p>
        </w:tc>
      </w:tr>
    </w:tbl>
    <w:p w14:paraId="41D2D217">
      <w:pPr>
        <w:keepNext/>
        <w:spacing w:before="240" w:after="80" w:line="276" w:lineRule="auto"/>
        <w:jc w:val="left"/>
      </w:pPr>
      <w:r>
        <w:rPr>
          <w:rFonts w:ascii="Arial" w:hAnsi="Arial" w:eastAsia="ＭＳ 明朝" w:cs="Arial" w:eastAsiaTheme="minorEastAsia"/>
          <w:b/>
          <w:bCs/>
          <w:color w:val="000000"/>
          <w:sz w:val="24"/>
          <w:szCs w:val="22"/>
        </w:rPr>
        <w:t>Fridge Session</w:t>
      </w:r>
    </w:p>
    <w:p w14:paraId="48255F1F">
      <w:pPr>
        <w:keepNext/>
        <w:spacing w:before="240" w:after="80" w:line="276" w:lineRule="auto"/>
        <w:jc w:val="left"/>
        <w:outlineLvl w:val="1"/>
      </w:pPr>
      <w:r>
        <w:rPr>
          <w:rFonts w:ascii="Arial" w:hAnsi="Arial" w:eastAsia="ＭＳ 明朝" w:cs="Arial" w:eastAsiaTheme="minorEastAsia"/>
          <w:b/>
          <w:bCs/>
          <w:color w:val="000000"/>
          <w:sz w:val="24"/>
          <w:szCs w:val="26"/>
        </w:rPr>
        <w:t>3.28. Bảng Thực Thể: FridgeSessions</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0" w:color="000000"/>
              <w:left w:val="single" w:sz="10" w:color="000000"/>
              <w:bottom w:val="single" w:sz="5" w:color="000000"/>
              <w:right w:val="single" w:sz="5" w:color="000000"/>
            </w:tcBorders>
            <w:shd w:val="clear" w:fill="F2F2F2"/>
            <w:tcMar>
              <w:top w:w="100" w:type="dxa"/>
              <w:left w:w="120" w:type="dxa"/>
              <w:bottom w:w="100" w:type="dxa"/>
              <w:right w:w="120" w:type="dxa"/>
            </w:tcMar>
            <w:vAlign w:val="top"/>
          </w:tcPr>
          <w:p w14:paraId="12888EEF">
            <w:pPr>
              <w:spacing w:before="40" w:after="40" w:line="269" w:lineRule="auto"/>
              <w:jc w:val="center"/>
            </w:pPr>
            <w:r>
              <w:rPr>
                <w:rFonts w:ascii="Arial" w:hAnsi="Arial" w:eastAsia="ＭＳ 明朝" w:cs="Arial" w:eastAsiaTheme="minorEastAsia"/>
                <w:b/>
                <w:bCs/>
                <w:color w:val="000000"/>
                <w:sz w:val="19"/>
                <w:szCs w:val="19"/>
              </w:rPr>
              <w:t>Attribute Name</w:t>
            </w:r>
          </w:p>
        </w:tc>
        <w:tc>
          <w:tcPr>
            <w:tcW w:w="136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0BB980B1">
            <w:pPr>
              <w:spacing w:before="40" w:after="40" w:line="269" w:lineRule="auto"/>
              <w:jc w:val="center"/>
            </w:pPr>
            <w:r>
              <w:rPr>
                <w:rFonts w:ascii="Arial" w:hAnsi="Arial" w:eastAsia="ＭＳ 明朝" w:cs="Arial" w:eastAsiaTheme="minorEastAsia"/>
                <w:b/>
                <w:bCs/>
                <w:color w:val="000000"/>
                <w:sz w:val="19"/>
                <w:szCs w:val="19"/>
              </w:rPr>
              <w:t>Data Type</w:t>
            </w:r>
          </w:p>
        </w:tc>
        <w:tc>
          <w:tcPr>
            <w:tcW w:w="100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0B4FFC24">
            <w:pPr>
              <w:spacing w:before="40" w:after="40" w:line="269" w:lineRule="auto"/>
              <w:jc w:val="center"/>
            </w:pPr>
            <w:r>
              <w:rPr>
                <w:rFonts w:ascii="Arial" w:hAnsi="Arial" w:eastAsia="ＭＳ 明朝" w:cs="Arial" w:eastAsiaTheme="minorEastAsia"/>
                <w:b/>
                <w:bCs/>
                <w:color w:val="000000"/>
                <w:sz w:val="19"/>
                <w:szCs w:val="19"/>
              </w:rPr>
              <w:t>Keys</w:t>
            </w:r>
          </w:p>
        </w:tc>
        <w:tc>
          <w:tcPr>
            <w:tcW w:w="135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29947352">
            <w:pPr>
              <w:spacing w:before="40" w:after="40" w:line="269" w:lineRule="auto"/>
              <w:jc w:val="center"/>
            </w:pPr>
            <w:r>
              <w:rPr>
                <w:rFonts w:ascii="Arial" w:hAnsi="Arial" w:eastAsia="ＭＳ 明朝" w:cs="Arial" w:eastAsiaTheme="minorEastAsia"/>
                <w:b/>
                <w:bCs/>
                <w:color w:val="000000"/>
                <w:sz w:val="19"/>
                <w:szCs w:val="19"/>
              </w:rPr>
              <w:t>Nullability</w:t>
            </w:r>
          </w:p>
        </w:tc>
        <w:tc>
          <w:tcPr>
            <w:tcW w:w="140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0227E541">
            <w:pPr>
              <w:spacing w:before="40" w:after="40" w:line="269" w:lineRule="auto"/>
              <w:jc w:val="center"/>
            </w:pPr>
            <w:r>
              <w:rPr>
                <w:rFonts w:ascii="Arial" w:hAnsi="Arial" w:eastAsia="ＭＳ 明朝" w:cs="Arial" w:eastAsiaTheme="minorEastAsia"/>
                <w:b/>
                <w:bCs/>
                <w:color w:val="000000"/>
                <w:sz w:val="19"/>
                <w:szCs w:val="19"/>
              </w:rPr>
              <w:t>Default / Check</w:t>
            </w:r>
          </w:p>
        </w:tc>
        <w:tc>
          <w:tcPr>
            <w:tcW w:w="1950" w:type="dxa"/>
            <w:tcBorders>
              <w:top w:val="single" w:sz="10" w:color="000000"/>
              <w:left w:val="single" w:sz="5" w:color="000000"/>
              <w:bottom w:val="single" w:sz="5" w:color="000000"/>
              <w:right w:val="single" w:sz="10" w:color="000000"/>
            </w:tcBorders>
            <w:shd w:val="clear" w:fill="F2F2F2"/>
            <w:tcMar>
              <w:top w:w="100" w:type="dxa"/>
              <w:left w:w="120" w:type="dxa"/>
              <w:bottom w:w="100" w:type="dxa"/>
              <w:right w:w="120" w:type="dxa"/>
            </w:tcMar>
            <w:vAlign w:val="top"/>
          </w:tcPr>
          <w:p w14:paraId="23349910">
            <w:pPr>
              <w:spacing w:before="40" w:after="40" w:line="269" w:lineRule="auto"/>
              <w:jc w:val="center"/>
            </w:pPr>
            <w:r>
              <w:rPr>
                <w:rFonts w:ascii="Arial" w:hAnsi="Arial" w:eastAsia="ＭＳ 明朝" w:cs="Arial" w:eastAsiaTheme="minorEastAsia"/>
                <w:b/>
                <w:bCs/>
                <w:color w:val="000000"/>
                <w:sz w:val="19"/>
                <w:szCs w:val="19"/>
              </w:rPr>
              <w:t>Business Description</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2CFC0A1B">
            <w:pPr>
              <w:spacing w:before="30" w:after="30" w:line="269" w:lineRule="auto"/>
              <w:jc w:val="left"/>
            </w:pPr>
            <w:r>
              <w:rPr>
                <w:rFonts w:ascii="Times New Roman" w:hAnsi="Times New Roman" w:eastAsia="ＭＳ 明朝" w:cs="Times New Roman" w:eastAsiaTheme="minorEastAsia"/>
                <w:b/>
                <w:bCs/>
                <w:color w:val="000000"/>
                <w:sz w:val="19"/>
                <w:szCs w:val="19"/>
              </w:rPr>
              <w:t>Session_ID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08270DD">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0B96899">
            <w:pPr>
              <w:spacing w:before="30" w:after="30" w:line="269" w:lineRule="auto"/>
              <w:jc w:val="center"/>
            </w:pPr>
            <w:r>
              <w:rPr>
                <w:rFonts w:ascii="Times New Roman" w:hAnsi="Times New Roman" w:eastAsia="ＭＳ 明朝" w:cs="Times New Roman" w:eastAsiaTheme="minorEastAsia"/>
                <w:b/>
                <w:bCs/>
                <w:color w:val="000000"/>
                <w:sz w:val="19"/>
                <w:szCs w:val="19"/>
              </w:rPr>
              <w:t>PK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30B423A0">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11B12443">
            <w:pPr>
              <w:spacing w:before="30" w:after="30" w:line="269" w:lineRule="auto"/>
              <w:jc w:val="center"/>
            </w:pPr>
            <w:r>
              <w:rPr>
                <w:rFonts w:ascii="Times New Roman" w:hAnsi="Times New Roman" w:eastAsia="ＭＳ 明朝" w:cs="Times New Roman" w:eastAsiaTheme="minorEastAsia"/>
                <w:b/>
                <w:bCs/>
                <w:color w:val="000000"/>
                <w:sz w:val="19"/>
                <w:szCs w:val="19"/>
              </w:rPr>
              <w:t>IDENTITY(1,1)</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023BB646">
            <w:pPr>
              <w:spacing w:before="30" w:after="30" w:line="269" w:lineRule="auto"/>
              <w:jc w:val="left"/>
            </w:pPr>
            <w:r>
              <w:rPr>
                <w:rFonts w:ascii="Times New Roman" w:hAnsi="Times New Roman" w:eastAsia="ＭＳ 明朝" w:cs="Times New Roman" w:eastAsiaTheme="minorEastAsia"/>
                <w:b/>
                <w:bCs/>
                <w:color w:val="000000"/>
                <w:sz w:val="19"/>
                <w:szCs w:val="19"/>
              </w:rPr>
              <w:t>Unique surrogate identifier for an AI refrigerator image scanning session (Normalized Primary Key).</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26920B69">
            <w:pPr>
              <w:spacing w:before="30" w:after="30" w:line="269" w:lineRule="auto"/>
              <w:jc w:val="left"/>
            </w:pPr>
            <w:r>
              <w:rPr>
                <w:rFonts w:ascii="Times New Roman" w:hAnsi="Times New Roman" w:eastAsia="ＭＳ 明朝" w:cs="Times New Roman" w:eastAsiaTheme="minorEastAsia"/>
                <w:b/>
                <w:bCs/>
                <w:color w:val="000000"/>
                <w:sz w:val="19"/>
                <w:szCs w:val="19"/>
              </w:rPr>
              <w:t>User_ID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497BC3DB">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1F6B8EE0">
            <w:pPr>
              <w:spacing w:before="30" w:after="30" w:line="269" w:lineRule="auto"/>
              <w:jc w:val="center"/>
            </w:pPr>
            <w:r>
              <w:rPr>
                <w:rFonts w:ascii="Times New Roman" w:hAnsi="Times New Roman" w:eastAsia="ＭＳ 明朝" w:cs="Times New Roman" w:eastAsiaTheme="minorEastAsia"/>
                <w:b/>
                <w:bCs/>
                <w:color w:val="000000"/>
                <w:sz w:val="19"/>
                <w:szCs w:val="19"/>
              </w:rPr>
              <w:t>FK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5C947A7">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2D30396E">
            <w:pPr>
              <w:spacing w:before="30" w:after="30" w:line="269" w:lineRule="auto"/>
              <w:jc w:val="center"/>
            </w:pPr>
            <w:r>
              <w:rPr>
                <w:rFonts w:ascii="Times New Roman" w:hAnsi="Times New Roman" w:eastAsia="ＭＳ 明朝" w:cs="Times New Roman" w:eastAsiaTheme="minorEastAsia"/>
                <w:b/>
                <w:bCs/>
                <w:sz w:val="19"/>
                <w:szCs w:val="19"/>
              </w:rPr>
              <w:t>FK -&gt; Users(User_ID)</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79DD1EA1">
            <w:pPr>
              <w:spacing w:before="30" w:after="30" w:line="269" w:lineRule="auto"/>
              <w:jc w:val="left"/>
            </w:pPr>
            <w:r>
              <w:rPr>
                <w:rFonts w:ascii="Times New Roman" w:hAnsi="Times New Roman" w:eastAsia="ＭＳ 明朝" w:cs="Times New Roman" w:eastAsiaTheme="minorEastAsia"/>
                <w:b/>
                <w:bCs/>
                <w:color w:val="000000"/>
                <w:sz w:val="19"/>
                <w:szCs w:val="19"/>
              </w:rPr>
              <w:t>Foreign key referencing Users(User_ID) identifying the member executing the scan.</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6DC5AE71">
            <w:pPr>
              <w:spacing w:before="30" w:after="30" w:line="269" w:lineRule="auto"/>
              <w:jc w:val="left"/>
            </w:pPr>
            <w:r>
              <w:rPr>
                <w:rFonts w:ascii="Times New Roman" w:hAnsi="Times New Roman" w:eastAsia="ＭＳ 明朝" w:cs="Times New Roman" w:eastAsiaTheme="minorEastAsia"/>
                <w:b/>
                <w:bCs/>
                <w:color w:val="000000"/>
                <w:sz w:val="19"/>
                <w:szCs w:val="19"/>
              </w:rPr>
              <w:t>Image_CDN_URL</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1366690E">
            <w:pPr>
              <w:spacing w:before="30" w:after="30" w:line="269" w:lineRule="auto"/>
              <w:jc w:val="center"/>
            </w:pPr>
            <w:r>
              <w:rPr>
                <w:rFonts w:ascii="Times New Roman" w:hAnsi="Times New Roman" w:eastAsia="ＭＳ 明朝" w:cs="Times New Roman" w:eastAsiaTheme="minorEastAsia"/>
                <w:b/>
                <w:bCs/>
                <w:color w:val="000000"/>
                <w:sz w:val="19"/>
                <w:szCs w:val="19"/>
              </w:rPr>
              <w:t>VARCHAR(255)</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44A7AF73">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01E0DD0">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15CAF352">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60903729">
            <w:pPr>
              <w:spacing w:before="30" w:after="30" w:line="269" w:lineRule="auto"/>
              <w:jc w:val="left"/>
            </w:pPr>
            <w:r>
              <w:rPr>
                <w:rFonts w:ascii="Times New Roman" w:hAnsi="Times New Roman" w:eastAsia="ＭＳ 明朝" w:cs="Times New Roman" w:eastAsiaTheme="minorEastAsia"/>
                <w:b/>
                <w:bCs/>
                <w:color w:val="000000"/>
                <w:sz w:val="19"/>
                <w:szCs w:val="19"/>
              </w:rPr>
              <w:t>Secure Cloudinary CDN image URL (Prevents binary file storage inside relational database).</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728BAB0E">
            <w:pPr>
              <w:spacing w:before="30" w:after="30" w:line="269" w:lineRule="auto"/>
              <w:jc w:val="left"/>
            </w:pPr>
            <w:r>
              <w:rPr>
                <w:rFonts w:ascii="Times New Roman" w:hAnsi="Times New Roman" w:eastAsia="ＭＳ 明朝" w:cs="Times New Roman" w:eastAsiaTheme="minorEastAsia"/>
                <w:b/>
                <w:bCs/>
                <w:color w:val="000000"/>
                <w:sz w:val="19"/>
                <w:szCs w:val="19"/>
              </w:rPr>
              <w:t>Detected_Items_Count</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72FF6BC0">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45459C89">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6F89C62">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2482D3CE">
            <w:pPr>
              <w:spacing w:before="30" w:after="30" w:line="269" w:lineRule="auto"/>
              <w:jc w:val="center"/>
            </w:pPr>
            <w:r>
              <w:rPr>
                <w:rFonts w:ascii="Times New Roman" w:hAnsi="Times New Roman" w:eastAsia="ＭＳ 明朝" w:cs="Times New Roman" w:eastAsiaTheme="minorEastAsia"/>
                <w:b/>
                <w:bCs/>
                <w:color w:val="000000"/>
                <w:sz w:val="19"/>
                <w:szCs w:val="19"/>
              </w:rPr>
              <w:t>0</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422780C0">
            <w:pPr>
              <w:spacing w:before="30" w:after="30" w:line="269" w:lineRule="auto"/>
              <w:jc w:val="left"/>
            </w:pPr>
            <w:r>
              <w:rPr>
                <w:rFonts w:ascii="Times New Roman" w:hAnsi="Times New Roman" w:eastAsia="ＭＳ 明朝" w:cs="Times New Roman" w:eastAsiaTheme="minorEastAsia"/>
                <w:b/>
                <w:bCs/>
                <w:color w:val="000000"/>
                <w:sz w:val="19"/>
                <w:szCs w:val="19"/>
              </w:rPr>
              <w:t>Total count of distinct food items recognized by the Computer Vision model (CHECK: Detected_Items_Count &gt;= 0; e.g., 6).</w:t>
            </w:r>
          </w:p>
        </w:tc>
      </w:tr>
      <w:tr>
        <w:trPr>
          <w:cantSplit/>
        </w:trPr>
        <w:tc>
          <w:tcPr>
            <w:tcW w:w="2300" w:type="dxa"/>
            <w:tcBorders>
              <w:top w:val="single" w:sz="5" w:color="000000"/>
              <w:left w:val="single" w:sz="10" w:color="000000"/>
              <w:bottom w:val="single" w:sz="10" w:color="000000"/>
              <w:right w:val="single" w:sz="5" w:color="000000"/>
            </w:tcBorders>
            <w:tcMar>
              <w:top w:w="80" w:type="dxa"/>
              <w:left w:w="100" w:type="dxa"/>
              <w:bottom w:w="80" w:type="dxa"/>
              <w:right w:w="100" w:type="dxa"/>
            </w:tcMar>
            <w:vAlign w:val="top"/>
          </w:tcPr>
          <w:p w14:paraId="039FCFCA">
            <w:pPr>
              <w:spacing w:before="30" w:after="30" w:line="269" w:lineRule="auto"/>
              <w:jc w:val="left"/>
            </w:pPr>
            <w:r>
              <w:rPr>
                <w:rFonts w:ascii="Times New Roman" w:hAnsi="Times New Roman" w:eastAsia="ＭＳ 明朝" w:cs="Times New Roman" w:eastAsiaTheme="minorEastAsia"/>
                <w:b/>
                <w:bCs/>
                <w:color w:val="000000"/>
                <w:sz w:val="19"/>
                <w:szCs w:val="19"/>
              </w:rPr>
              <w:t>Created_At</w:t>
            </w:r>
          </w:p>
        </w:tc>
        <w:tc>
          <w:tcPr>
            <w:tcW w:w="136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7AACF275">
            <w:pPr>
              <w:spacing w:before="30" w:after="30" w:line="269" w:lineRule="auto"/>
              <w:jc w:val="center"/>
            </w:pPr>
            <w:r>
              <w:rPr>
                <w:rFonts w:ascii="Times New Roman" w:hAnsi="Times New Roman" w:eastAsia="ＭＳ 明朝" w:cs="Times New Roman" w:eastAsiaTheme="minorEastAsia"/>
                <w:b/>
                <w:bCs/>
                <w:color w:val="000000"/>
                <w:sz w:val="19"/>
                <w:szCs w:val="19"/>
              </w:rPr>
              <w:t>DATETIME2(7)</w:t>
            </w:r>
          </w:p>
        </w:tc>
        <w:tc>
          <w:tcPr>
            <w:tcW w:w="100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3E4D438E">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35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44F224FF">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5AD9DB40">
            <w:pPr>
              <w:spacing w:before="30" w:after="30" w:line="269" w:lineRule="auto"/>
              <w:jc w:val="center"/>
            </w:pPr>
            <w:r>
              <w:rPr>
                <w:rFonts w:ascii="Times New Roman" w:hAnsi="Times New Roman" w:eastAsia="ＭＳ 明朝" w:cs="Times New Roman" w:eastAsiaTheme="minorEastAsia"/>
                <w:b/>
                <w:bCs/>
                <w:color w:val="000000"/>
                <w:sz w:val="19"/>
                <w:szCs w:val="19"/>
              </w:rPr>
              <w:t>SYSDATETIME()</w:t>
            </w:r>
          </w:p>
        </w:tc>
        <w:tc>
          <w:tcPr>
            <w:tcW w:w="1950" w:type="dxa"/>
            <w:tcBorders>
              <w:top w:val="single" w:sz="5" w:color="000000"/>
              <w:left w:val="single" w:sz="5" w:color="000000"/>
              <w:bottom w:val="single" w:sz="10" w:color="000000"/>
              <w:right w:val="single" w:sz="10" w:color="000000"/>
            </w:tcBorders>
            <w:tcMar>
              <w:top w:w="80" w:type="dxa"/>
              <w:left w:w="100" w:type="dxa"/>
              <w:bottom w:w="80" w:type="dxa"/>
              <w:right w:w="100" w:type="dxa"/>
            </w:tcMar>
            <w:vAlign w:val="top"/>
          </w:tcPr>
          <w:p w14:paraId="7CF5ECC4">
            <w:pPr>
              <w:spacing w:before="30" w:after="30" w:line="269" w:lineRule="auto"/>
              <w:jc w:val="left"/>
            </w:pPr>
            <w:r>
              <w:rPr>
                <w:rFonts w:ascii="Times New Roman" w:hAnsi="Times New Roman" w:eastAsia="ＭＳ 明朝" w:cs="Times New Roman" w:eastAsiaTheme="minorEastAsia"/>
                <w:b/>
                <w:bCs/>
                <w:color w:val="000000"/>
                <w:sz w:val="19"/>
                <w:szCs w:val="19"/>
              </w:rPr>
              <w:t>System timestamp recording the moment the photo was captured and analyzed.</w:t>
            </w:r>
          </w:p>
        </w:tc>
      </w:tr>
    </w:tbl>
    <w:p w14:paraId="48255F1F">
      <w:pPr>
        <w:keepNext/>
        <w:spacing w:before="240" w:after="80" w:line="276" w:lineRule="auto"/>
        <w:jc w:val="left"/>
        <w:outlineLvl w:val="1"/>
      </w:pPr>
      <w:r>
        <w:rPr>
          <w:rFonts w:ascii="Arial" w:hAnsi="Arial" w:eastAsia="ＭＳ 明朝" w:cs="Arial" w:eastAsiaTheme="minorEastAsia"/>
          <w:b/>
          <w:bCs/>
          <w:color w:val="000000"/>
          <w:sz w:val="24"/>
          <w:szCs w:val="26"/>
        </w:rPr>
        <w:t>3.29. Bảng Thực Thể: FridgeInventory</w:t>
      </w:r>
    </w:p>
    <w:p w14:paraId="51AC4D7A">
      <w:pPr>
        <w:keepNext/>
        <w:spacing w:before="40" w:after="80" w:line="276" w:lineRule="auto"/>
        <w:jc w:val="left"/>
      </w:pPr>
      <w:r>
        <w:rPr>
          <w:rFonts w:ascii="Times New Roman" w:hAnsi="Times New Roman" w:eastAsia="ＭＳ 明朝" w:cs="Times New Roman" w:eastAsiaTheme="minorEastAsia"/>
          <w:b/>
          <w:bCs/>
          <w:color w:val="000000"/>
          <w:sz w:val="21"/>
          <w:szCs w:val="21"/>
        </w:rPr>
        <w:t>Business Purpose: Tracks actual food ingredients currently stored in the user's domestic refrigerator, capturing freshness states to empower the 'Empty the Fridge' culinary suggestion algorithm and combat household food waste.</w:t>
      </w:r>
    </w:p>
    <w:p w14:paraId="27D9EE7C">
      <w:pPr>
        <w:keepNext/>
        <w:spacing w:before="40" w:after="80" w:line="276" w:lineRule="auto"/>
        <w:jc w:val="left"/>
      </w:pPr>
      <w:r>
        <w:rPr>
          <w:rFonts w:ascii="Times New Roman" w:hAnsi="Times New Roman" w:eastAsia="ＭＳ 明朝" w:cs="Times New Roman" w:eastAsiaTheme="minorEastAsia"/>
          <w:b/>
          <w:bCs/>
          <w:i/>
          <w:iCs/>
          <w:color w:val="000000"/>
          <w:sz w:val="21"/>
          <w:szCs w:val="20"/>
        </w:rPr>
        <w:t>*Note: Session_ID holds NULL if food is logged manually by the user. Freshness_Status values: 'FRESH', 'NON-FRESH'.</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0" w:color="000000"/>
              <w:left w:val="single" w:sz="10" w:color="000000"/>
              <w:bottom w:val="single" w:sz="5" w:color="000000"/>
              <w:right w:val="single" w:sz="5" w:color="000000"/>
            </w:tcBorders>
            <w:shd w:val="clear" w:fill="F2F2F2"/>
            <w:tcMar>
              <w:top w:w="100" w:type="dxa"/>
              <w:left w:w="120" w:type="dxa"/>
              <w:bottom w:w="100" w:type="dxa"/>
              <w:right w:w="120" w:type="dxa"/>
            </w:tcMar>
            <w:vAlign w:val="top"/>
          </w:tcPr>
          <w:p w14:paraId="4E927B71">
            <w:pPr>
              <w:spacing w:before="40" w:after="40" w:line="269" w:lineRule="auto"/>
              <w:jc w:val="center"/>
            </w:pPr>
            <w:r>
              <w:rPr>
                <w:rFonts w:ascii="Arial" w:hAnsi="Arial" w:eastAsia="ＭＳ 明朝" w:cs="Arial" w:eastAsiaTheme="minorEastAsia"/>
                <w:b/>
                <w:bCs/>
                <w:color w:val="000000"/>
                <w:sz w:val="19"/>
                <w:szCs w:val="19"/>
              </w:rPr>
              <w:t>Attribute Name</w:t>
            </w:r>
          </w:p>
        </w:tc>
        <w:tc>
          <w:tcPr>
            <w:tcW w:w="136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399913A1">
            <w:pPr>
              <w:spacing w:before="40" w:after="40" w:line="269" w:lineRule="auto"/>
              <w:jc w:val="center"/>
            </w:pPr>
            <w:r>
              <w:rPr>
                <w:rFonts w:ascii="Arial" w:hAnsi="Arial" w:eastAsia="ＭＳ 明朝" w:cs="Arial" w:eastAsiaTheme="minorEastAsia"/>
                <w:b/>
                <w:bCs/>
                <w:color w:val="000000"/>
                <w:sz w:val="19"/>
                <w:szCs w:val="19"/>
              </w:rPr>
              <w:t>Data Type</w:t>
            </w:r>
          </w:p>
        </w:tc>
        <w:tc>
          <w:tcPr>
            <w:tcW w:w="100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3B41D698">
            <w:pPr>
              <w:spacing w:before="40" w:after="40" w:line="269" w:lineRule="auto"/>
              <w:jc w:val="center"/>
            </w:pPr>
            <w:r>
              <w:rPr>
                <w:rFonts w:ascii="Arial" w:hAnsi="Arial" w:eastAsia="ＭＳ 明朝" w:cs="Arial" w:eastAsiaTheme="minorEastAsia"/>
                <w:b/>
                <w:bCs/>
                <w:color w:val="000000"/>
                <w:sz w:val="19"/>
                <w:szCs w:val="19"/>
              </w:rPr>
              <w:t>Keys</w:t>
            </w:r>
          </w:p>
        </w:tc>
        <w:tc>
          <w:tcPr>
            <w:tcW w:w="135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5A11DFB0">
            <w:pPr>
              <w:spacing w:before="40" w:after="40" w:line="269" w:lineRule="auto"/>
              <w:jc w:val="center"/>
            </w:pPr>
            <w:r>
              <w:rPr>
                <w:rFonts w:ascii="Arial" w:hAnsi="Arial" w:eastAsia="ＭＳ 明朝" w:cs="Arial" w:eastAsiaTheme="minorEastAsia"/>
                <w:b/>
                <w:bCs/>
                <w:color w:val="000000"/>
                <w:sz w:val="19"/>
                <w:szCs w:val="19"/>
              </w:rPr>
              <w:t>Nullability</w:t>
            </w:r>
          </w:p>
        </w:tc>
        <w:tc>
          <w:tcPr>
            <w:tcW w:w="1400" w:type="dxa"/>
            <w:tcBorders>
              <w:top w:val="single" w:sz="10" w:color="000000"/>
              <w:left w:val="single" w:sz="5" w:color="000000"/>
              <w:bottom w:val="single" w:sz="5" w:color="000000"/>
              <w:right w:val="single" w:sz="5" w:color="000000"/>
            </w:tcBorders>
            <w:shd w:val="clear" w:fill="F2F2F2"/>
            <w:tcMar>
              <w:top w:w="100" w:type="dxa"/>
              <w:left w:w="120" w:type="dxa"/>
              <w:bottom w:w="100" w:type="dxa"/>
              <w:right w:w="120" w:type="dxa"/>
            </w:tcMar>
            <w:vAlign w:val="top"/>
          </w:tcPr>
          <w:p w14:paraId="36E6F9AE">
            <w:pPr>
              <w:spacing w:before="40" w:after="40" w:line="269" w:lineRule="auto"/>
              <w:jc w:val="center"/>
            </w:pPr>
            <w:r>
              <w:rPr>
                <w:rFonts w:ascii="Arial" w:hAnsi="Arial" w:eastAsia="ＭＳ 明朝" w:cs="Arial" w:eastAsiaTheme="minorEastAsia"/>
                <w:b/>
                <w:bCs/>
                <w:color w:val="000000"/>
                <w:sz w:val="19"/>
                <w:szCs w:val="19"/>
              </w:rPr>
              <w:t>Default / Check</w:t>
            </w:r>
          </w:p>
        </w:tc>
        <w:tc>
          <w:tcPr>
            <w:tcW w:w="1950" w:type="dxa"/>
            <w:tcBorders>
              <w:top w:val="single" w:sz="10" w:color="000000"/>
              <w:left w:val="single" w:sz="5" w:color="000000"/>
              <w:bottom w:val="single" w:sz="5" w:color="000000"/>
              <w:right w:val="single" w:sz="10" w:color="000000"/>
            </w:tcBorders>
            <w:shd w:val="clear" w:fill="F2F2F2"/>
            <w:tcMar>
              <w:top w:w="100" w:type="dxa"/>
              <w:left w:w="120" w:type="dxa"/>
              <w:bottom w:w="100" w:type="dxa"/>
              <w:right w:w="120" w:type="dxa"/>
            </w:tcMar>
            <w:vAlign w:val="top"/>
          </w:tcPr>
          <w:p w14:paraId="32D06EBB">
            <w:pPr>
              <w:spacing w:before="40" w:after="40" w:line="269" w:lineRule="auto"/>
              <w:jc w:val="center"/>
            </w:pPr>
            <w:r>
              <w:rPr>
                <w:rFonts w:ascii="Arial" w:hAnsi="Arial" w:eastAsia="ＭＳ 明朝" w:cs="Arial" w:eastAsiaTheme="minorEastAsia"/>
                <w:b/>
                <w:bCs/>
                <w:color w:val="000000"/>
                <w:sz w:val="19"/>
                <w:szCs w:val="19"/>
              </w:rPr>
              <w:t>Business Description</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00196708">
            <w:pPr>
              <w:spacing w:before="30" w:after="30" w:line="269" w:lineRule="auto"/>
              <w:jc w:val="left"/>
            </w:pPr>
            <w:r>
              <w:rPr>
                <w:rFonts w:ascii="Times New Roman" w:hAnsi="Times New Roman" w:eastAsia="ＭＳ 明朝" w:cs="Times New Roman" w:eastAsiaTheme="minorEastAsia"/>
                <w:b/>
                <w:bCs/>
                <w:color w:val="000000"/>
                <w:sz w:val="19"/>
                <w:szCs w:val="19"/>
              </w:rPr>
              <w:t>Inventory_ID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55E704CD">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DC724B0">
            <w:pPr>
              <w:spacing w:before="30" w:after="30" w:line="269" w:lineRule="auto"/>
              <w:jc w:val="center"/>
            </w:pPr>
            <w:r>
              <w:rPr>
                <w:rFonts w:ascii="Times New Roman" w:hAnsi="Times New Roman" w:eastAsia="ＭＳ 明朝" w:cs="Times New Roman" w:eastAsiaTheme="minorEastAsia"/>
                <w:b/>
                <w:bCs/>
                <w:color w:val="000000"/>
                <w:sz w:val="19"/>
                <w:szCs w:val="19"/>
              </w:rPr>
              <w:t>PK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4FDD8A2F">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8101553">
            <w:pPr>
              <w:spacing w:before="30" w:after="30" w:line="269" w:lineRule="auto"/>
              <w:jc w:val="center"/>
            </w:pPr>
            <w:r>
              <w:rPr>
                <w:rFonts w:ascii="Times New Roman" w:hAnsi="Times New Roman" w:eastAsia="ＭＳ 明朝" w:cs="Times New Roman" w:eastAsiaTheme="minorEastAsia"/>
                <w:b/>
                <w:bCs/>
                <w:color w:val="000000"/>
                <w:sz w:val="19"/>
                <w:szCs w:val="19"/>
              </w:rPr>
              <w:t>IDENTITY(1,1)</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1F523371">
            <w:pPr>
              <w:spacing w:before="30" w:after="30" w:line="269" w:lineRule="auto"/>
              <w:jc w:val="left"/>
            </w:pPr>
            <w:r>
              <w:rPr>
                <w:rFonts w:ascii="Times New Roman" w:hAnsi="Times New Roman" w:eastAsia="ＭＳ 明朝" w:cs="Times New Roman" w:eastAsiaTheme="minorEastAsia"/>
                <w:b/>
                <w:bCs/>
                <w:color w:val="000000"/>
                <w:sz w:val="19"/>
                <w:szCs w:val="19"/>
              </w:rPr>
              <w:t>Unique surrogate identifier for each physical food item residing in the domestic refrigerator (Normalized Primary Key).</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6E36BE32">
            <w:pPr>
              <w:spacing w:before="30" w:after="30" w:line="269" w:lineRule="auto"/>
              <w:jc w:val="left"/>
            </w:pPr>
            <w:r>
              <w:rPr>
                <w:rFonts w:ascii="Times New Roman" w:hAnsi="Times New Roman" w:eastAsia="ＭＳ 明朝" w:cs="Times New Roman" w:eastAsiaTheme="minorEastAsia"/>
                <w:b/>
                <w:bCs/>
                <w:color w:val="000000"/>
                <w:sz w:val="19"/>
                <w:szCs w:val="19"/>
              </w:rPr>
              <w:t>User_ID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4E3E4EB">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8420D04">
            <w:pPr>
              <w:spacing w:before="30" w:after="30" w:line="269" w:lineRule="auto"/>
              <w:jc w:val="center"/>
            </w:pPr>
            <w:r>
              <w:rPr>
                <w:rFonts w:ascii="Times New Roman" w:hAnsi="Times New Roman" w:eastAsia="ＭＳ 明朝" w:cs="Times New Roman" w:eastAsiaTheme="minorEastAsia"/>
                <w:b/>
                <w:bCs/>
                <w:color w:val="000000"/>
                <w:sz w:val="19"/>
                <w:szCs w:val="19"/>
              </w:rPr>
              <w:t>FK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2E5E8485">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25ABC2C7">
            <w:pPr>
              <w:spacing w:before="30" w:after="30" w:line="269" w:lineRule="auto"/>
              <w:jc w:val="center"/>
            </w:pPr>
            <w:r>
              <w:rPr>
                <w:rFonts w:ascii="Times New Roman" w:hAnsi="Times New Roman" w:eastAsia="ＭＳ 明朝" w:cs="Times New Roman" w:eastAsiaTheme="minorEastAsia"/>
                <w:b/>
                <w:bCs/>
                <w:sz w:val="19"/>
                <w:szCs w:val="19"/>
              </w:rPr>
              <w:t>FK -&gt; Users(User_ID)</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65E924DB">
            <w:pPr>
              <w:spacing w:before="30" w:after="30" w:line="269" w:lineRule="auto"/>
              <w:jc w:val="left"/>
            </w:pPr>
            <w:r>
              <w:rPr>
                <w:rFonts w:ascii="Times New Roman" w:hAnsi="Times New Roman" w:eastAsia="ＭＳ 明朝" w:cs="Times New Roman" w:eastAsiaTheme="minorEastAsia"/>
                <w:b/>
                <w:bCs/>
                <w:color w:val="000000"/>
                <w:sz w:val="19"/>
                <w:szCs w:val="19"/>
              </w:rPr>
              <w:t>Foreign key referencing Users(User_ID) identifying the refrigerator owner.</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6241C543">
            <w:pPr>
              <w:spacing w:before="30" w:after="30" w:line="269" w:lineRule="auto"/>
              <w:jc w:val="left"/>
            </w:pPr>
            <w:r>
              <w:rPr>
                <w:rFonts w:ascii="Times New Roman" w:hAnsi="Times New Roman" w:eastAsia="ＭＳ 明朝" w:cs="Times New Roman" w:eastAsiaTheme="minorEastAsia"/>
                <w:b/>
                <w:bCs/>
                <w:color w:val="000000"/>
                <w:sz w:val="19"/>
                <w:szCs w:val="19"/>
              </w:rPr>
              <w:t>Ingredient_ID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7604BC0">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5757CCA4">
            <w:pPr>
              <w:spacing w:before="30" w:after="30" w:line="269" w:lineRule="auto"/>
              <w:jc w:val="center"/>
            </w:pPr>
            <w:r>
              <w:rPr>
                <w:rFonts w:ascii="Times New Roman" w:hAnsi="Times New Roman" w:eastAsia="ＭＳ 明朝" w:cs="Times New Roman" w:eastAsiaTheme="minorEastAsia"/>
                <w:b/>
                <w:bCs/>
                <w:color w:val="000000"/>
                <w:sz w:val="19"/>
                <w:szCs w:val="19"/>
              </w:rPr>
              <w:t>FK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3DAD951A">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12207D7">
            <w:pPr>
              <w:spacing w:before="30" w:after="30" w:line="269" w:lineRule="auto"/>
              <w:jc w:val="center"/>
            </w:pPr>
            <w:r>
              <w:rPr>
                <w:rFonts w:ascii="Times New Roman" w:hAnsi="Times New Roman" w:eastAsia="ＭＳ 明朝" w:cs="Times New Roman" w:eastAsiaTheme="minorEastAsia"/>
                <w:b/>
                <w:bCs/>
                <w:sz w:val="19"/>
                <w:szCs w:val="19"/>
              </w:rPr>
              <w:t>FK -&gt; Ingredients(Ingredient_ID)</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50022FD8">
            <w:pPr>
              <w:spacing w:before="30" w:after="30" w:line="269" w:lineRule="auto"/>
              <w:jc w:val="left"/>
            </w:pPr>
            <w:r>
              <w:rPr>
                <w:rFonts w:ascii="Times New Roman" w:hAnsi="Times New Roman" w:eastAsia="ＭＳ 明朝" w:cs="Times New Roman" w:eastAsiaTheme="minorEastAsia"/>
                <w:b/>
                <w:bCs/>
                <w:color w:val="000000"/>
                <w:sz w:val="19"/>
                <w:szCs w:val="19"/>
              </w:rPr>
              <w:t>Foreign key referencing Ingredients(Ingredient_ID) mapping to master catalog for caloric and nutritional calculation.</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189DCF93">
            <w:pPr>
              <w:spacing w:before="30" w:after="30" w:line="269" w:lineRule="auto"/>
              <w:jc w:val="left"/>
            </w:pPr>
            <w:r>
              <w:rPr>
                <w:rFonts w:ascii="Times New Roman" w:hAnsi="Times New Roman" w:eastAsia="ＭＳ 明朝" w:cs="Times New Roman" w:eastAsiaTheme="minorEastAsia"/>
                <w:b/>
                <w:bCs/>
                <w:color w:val="000000"/>
                <w:sz w:val="19"/>
                <w:szCs w:val="19"/>
              </w:rPr>
              <w:t>Session_ID</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12F3152">
            <w:pPr>
              <w:spacing w:before="30" w:after="30" w:line="269" w:lineRule="auto"/>
              <w:jc w:val="center"/>
            </w:pPr>
            <w:r>
              <w:rPr>
                <w:rFonts w:ascii="Times New Roman" w:hAnsi="Times New Roman" w:eastAsia="ＭＳ 明朝" w:cs="Times New Roman" w:eastAsiaTheme="minorEastAsia"/>
                <w:b/>
                <w:bCs/>
                <w:color w:val="000000"/>
                <w:sz w:val="19"/>
                <w:szCs w:val="19"/>
              </w:rPr>
              <w:t>INT</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6E81DE2D">
            <w:pPr>
              <w:spacing w:before="30" w:after="30" w:line="269" w:lineRule="auto"/>
              <w:jc w:val="center"/>
            </w:pPr>
            <w:r>
              <w:rPr>
                <w:rFonts w:ascii="Times New Roman" w:hAnsi="Times New Roman" w:eastAsia="ＭＳ 明朝" w:cs="Times New Roman" w:eastAsiaTheme="minorEastAsia"/>
                <w:b/>
                <w:bCs/>
                <w:color w:val="000000"/>
                <w:sz w:val="19"/>
                <w:szCs w:val="19"/>
              </w:rPr>
              <w:t>FK</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3017B67F">
            <w:pPr>
              <w:spacing w:before="30" w:after="30" w:line="269" w:lineRule="auto"/>
              <w:jc w:val="center"/>
            </w:pPr>
            <w:r>
              <w:rPr>
                <w:rFonts w:ascii="Times New Roman" w:hAnsi="Times New Roman" w:eastAsia="ＭＳ 明朝" w:cs="Times New Roman" w:eastAsiaTheme="minorEastAsia"/>
                <w:b/>
                <w:bCs/>
                <w:color w:val="000000"/>
                <w:sz w:val="19"/>
                <w:szCs w:val="19"/>
              </w:rPr>
              <w:t>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04DF96B4">
            <w:pPr>
              <w:spacing w:before="30" w:after="30" w:line="269" w:lineRule="auto"/>
              <w:jc w:val="center"/>
            </w:pPr>
            <w:r>
              <w:rPr>
                <w:rFonts w:ascii="Times New Roman" w:hAnsi="Times New Roman" w:eastAsia="ＭＳ 明朝" w:cs="Times New Roman" w:eastAsiaTheme="minorEastAsia"/>
                <w:b/>
                <w:bCs/>
                <w:sz w:val="19"/>
                <w:szCs w:val="19"/>
              </w:rPr>
              <w:t>FK -&gt; FridgeSessions(Session_ID); NULL khi người dùng thêm tay</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67914CA5">
            <w:pPr>
              <w:spacing w:before="30" w:after="30" w:line="269" w:lineRule="auto"/>
              <w:jc w:val="left"/>
            </w:pPr>
            <w:r>
              <w:rPr>
                <w:rFonts w:ascii="Times New Roman" w:hAnsi="Times New Roman" w:eastAsia="ＭＳ 明朝" w:cs="Times New Roman" w:eastAsiaTheme="minorEastAsia"/>
                <w:b/>
                <w:bCs/>
                <w:color w:val="000000"/>
                <w:sz w:val="19"/>
                <w:szCs w:val="19"/>
              </w:rPr>
              <w:t>Foreign key referencing Fridge_Sessions(Session_ID) (NULL if manually logged by user).</w:t>
            </w:r>
          </w:p>
        </w:tc>
      </w:tr>
      <w:tr>
        <w:trPr>
          <w:cantSplit/>
        </w:trPr>
        <w:tc>
          <w:tcPr>
            <w:tcW w:w="2300" w:type="dxa"/>
            <w:tcBorders>
              <w:top w:val="single" w:sz="5" w:color="000000"/>
              <w:left w:val="single" w:sz="10" w:color="000000"/>
              <w:bottom w:val="single" w:sz="5" w:color="000000"/>
              <w:right w:val="single" w:sz="5" w:color="000000"/>
            </w:tcBorders>
            <w:tcMar>
              <w:top w:w="80" w:type="dxa"/>
              <w:left w:w="100" w:type="dxa"/>
              <w:bottom w:w="80" w:type="dxa"/>
              <w:right w:w="100" w:type="dxa"/>
            </w:tcMar>
            <w:vAlign w:val="top"/>
          </w:tcPr>
          <w:p w14:paraId="3C08EEBE">
            <w:pPr>
              <w:spacing w:before="30" w:after="30" w:line="269" w:lineRule="auto"/>
              <w:jc w:val="left"/>
            </w:pPr>
            <w:r>
              <w:rPr>
                <w:rFonts w:ascii="Times New Roman" w:hAnsi="Times New Roman" w:eastAsia="ＭＳ 明朝" w:cs="Times New Roman" w:eastAsiaTheme="minorEastAsia"/>
                <w:b/>
                <w:bCs/>
                <w:color w:val="000000"/>
                <w:sz w:val="19"/>
                <w:szCs w:val="19"/>
              </w:rPr>
              <w:t>Custom_Item_Name</w:t>
            </w:r>
          </w:p>
        </w:tc>
        <w:tc>
          <w:tcPr>
            <w:tcW w:w="136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2FC817E8">
            <w:pPr>
              <w:spacing w:before="30" w:after="30" w:line="269" w:lineRule="auto"/>
              <w:jc w:val="center"/>
            </w:pPr>
            <w:r>
              <w:rPr>
                <w:rFonts w:ascii="Times New Roman" w:hAnsi="Times New Roman" w:eastAsia="ＭＳ 明朝" w:cs="Times New Roman" w:eastAsiaTheme="minorEastAsia"/>
                <w:b/>
                <w:bCs/>
                <w:color w:val="000000"/>
                <w:sz w:val="19"/>
                <w:szCs w:val="19"/>
              </w:rPr>
              <w:t>NVARCHAR(100)</w:t>
            </w:r>
          </w:p>
        </w:tc>
        <w:tc>
          <w:tcPr>
            <w:tcW w:w="10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17862008">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35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41CCF7F2">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5" w:color="000000"/>
              <w:right w:val="single" w:sz="5" w:color="000000"/>
            </w:tcBorders>
            <w:tcMar>
              <w:top w:w="80" w:type="dxa"/>
              <w:left w:w="100" w:type="dxa"/>
              <w:bottom w:w="80" w:type="dxa"/>
              <w:right w:w="100" w:type="dxa"/>
            </w:tcMar>
            <w:vAlign w:val="top"/>
          </w:tcPr>
          <w:p w14:paraId="5CEBBD14">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950" w:type="dxa"/>
            <w:tcBorders>
              <w:top w:val="single" w:sz="5" w:color="000000"/>
              <w:left w:val="single" w:sz="5" w:color="000000"/>
              <w:bottom w:val="single" w:sz="5" w:color="000000"/>
              <w:right w:val="single" w:sz="10" w:color="000000"/>
            </w:tcBorders>
            <w:tcMar>
              <w:top w:w="80" w:type="dxa"/>
              <w:left w:w="100" w:type="dxa"/>
              <w:bottom w:w="80" w:type="dxa"/>
              <w:right w:w="100" w:type="dxa"/>
            </w:tcMar>
            <w:vAlign w:val="top"/>
          </w:tcPr>
          <w:p w14:paraId="53EC769C">
            <w:pPr>
              <w:spacing w:before="30" w:after="30" w:line="269" w:lineRule="auto"/>
              <w:jc w:val="left"/>
            </w:pPr>
            <w:r>
              <w:rPr>
                <w:rFonts w:ascii="Times New Roman" w:hAnsi="Times New Roman" w:eastAsia="ＭＳ 明朝" w:cs="Times New Roman" w:eastAsiaTheme="minorEastAsia"/>
                <w:b/>
                <w:bCs/>
                <w:color w:val="000000"/>
                <w:sz w:val="19"/>
                <w:szCs w:val="19"/>
              </w:rPr>
              <w:t>User-edited or AI-recognized custom label (e.g., 'Nấm đùi gà còn nửa khay').</w:t>
            </w:r>
          </w:p>
        </w:tc>
      </w:tr>
      <w:tr>
        <w:trPr>
          <w:cantSplit/>
        </w:trPr>
        <w:tc>
          <w:tcPr>
            <w:tcW w:w="2300" w:type="dxa"/>
            <w:tcBorders>
              <w:top w:val="single" w:sz="5" w:color="000000"/>
              <w:left w:val="single" w:sz="10" w:color="000000"/>
              <w:bottom w:val="single" w:sz="10" w:color="000000"/>
              <w:right w:val="single" w:sz="5" w:color="000000"/>
            </w:tcBorders>
            <w:tcMar>
              <w:top w:w="80" w:type="dxa"/>
              <w:left w:w="100" w:type="dxa"/>
              <w:bottom w:w="80" w:type="dxa"/>
              <w:right w:w="100" w:type="dxa"/>
            </w:tcMar>
            <w:vAlign w:val="top"/>
          </w:tcPr>
          <w:p w14:paraId="0243F61A">
            <w:pPr>
              <w:spacing w:before="30" w:after="30" w:line="269" w:lineRule="auto"/>
              <w:jc w:val="left"/>
            </w:pPr>
            <w:r>
              <w:rPr>
                <w:rFonts w:ascii="Times New Roman" w:hAnsi="Times New Roman" w:eastAsia="ＭＳ 明朝" w:cs="Times New Roman" w:eastAsiaTheme="minorEastAsia"/>
                <w:b/>
                <w:bCs/>
                <w:color w:val="000000"/>
                <w:sz w:val="19"/>
                <w:szCs w:val="19"/>
              </w:rPr>
              <w:t>Freshness_Status</w:t>
            </w:r>
          </w:p>
        </w:tc>
        <w:tc>
          <w:tcPr>
            <w:tcW w:w="136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6E76CA7E">
            <w:pPr>
              <w:spacing w:before="30" w:after="30" w:line="269" w:lineRule="auto"/>
              <w:jc w:val="center"/>
            </w:pPr>
            <w:r>
              <w:rPr>
                <w:rFonts w:ascii="Times New Roman" w:hAnsi="Times New Roman" w:eastAsia="ＭＳ 明朝" w:cs="Times New Roman" w:eastAsiaTheme="minorEastAsia"/>
                <w:b/>
                <w:bCs/>
                <w:sz w:val="19"/>
                <w:szCs w:val="19"/>
              </w:rPr>
              <w:t>VARCHAR(15)</w:t>
            </w:r>
          </w:p>
        </w:tc>
        <w:tc>
          <w:tcPr>
            <w:tcW w:w="100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68CDF209">
            <w:pPr>
              <w:spacing w:before="30" w:after="30" w:line="269" w:lineRule="auto"/>
              <w:jc w:val="center"/>
            </w:pPr>
            <w:r>
              <w:rPr>
                <w:rFonts w:ascii="Times New Roman" w:hAnsi="Times New Roman" w:eastAsia="ＭＳ 明朝" w:cs="Times New Roman" w:eastAsiaTheme="minorEastAsia"/>
                <w:b/>
                <w:bCs/>
                <w:color w:val="000000"/>
                <w:sz w:val="19"/>
                <w:szCs w:val="19"/>
              </w:rPr>
              <w:t>None</w:t>
            </w:r>
          </w:p>
        </w:tc>
        <w:tc>
          <w:tcPr>
            <w:tcW w:w="135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22753349">
            <w:pPr>
              <w:spacing w:before="30" w:after="30" w:line="269" w:lineRule="auto"/>
              <w:jc w:val="center"/>
            </w:pPr>
            <w:r>
              <w:rPr>
                <w:rFonts w:ascii="Times New Roman" w:hAnsi="Times New Roman" w:eastAsia="ＭＳ 明朝" w:cs="Times New Roman" w:eastAsiaTheme="minorEastAsia"/>
                <w:b/>
                <w:bCs/>
                <w:color w:val="000000"/>
                <w:sz w:val="19"/>
                <w:szCs w:val="19"/>
              </w:rPr>
              <w:t>NOT NULL</w:t>
            </w:r>
          </w:p>
        </w:tc>
        <w:tc>
          <w:tcPr>
            <w:tcW w:w="1400" w:type="dxa"/>
            <w:tcBorders>
              <w:top w:val="single" w:sz="5" w:color="000000"/>
              <w:left w:val="single" w:sz="5" w:color="000000"/>
              <w:bottom w:val="single" w:sz="10" w:color="000000"/>
              <w:right w:val="single" w:sz="5" w:color="000000"/>
            </w:tcBorders>
            <w:tcMar>
              <w:top w:w="80" w:type="dxa"/>
              <w:left w:w="100" w:type="dxa"/>
              <w:bottom w:w="80" w:type="dxa"/>
              <w:right w:w="100" w:type="dxa"/>
            </w:tcMar>
            <w:vAlign w:val="top"/>
          </w:tcPr>
          <w:p w14:paraId="6EE5B747">
            <w:pPr>
              <w:spacing w:before="30" w:after="30" w:line="269" w:lineRule="auto"/>
              <w:jc w:val="center"/>
            </w:pPr>
            <w:r>
              <w:rPr>
                <w:rFonts w:ascii="Times New Roman" w:hAnsi="Times New Roman" w:eastAsia="ＭＳ 明朝" w:cs="Times New Roman" w:eastAsiaTheme="minorEastAsia"/>
                <w:b/>
                <w:bCs/>
                <w:sz w:val="19"/>
                <w:szCs w:val="19"/>
              </w:rPr>
              <w:t>CHECK IN ('FRESH','NON-FRESH') DEFAULT 'FRESH'</w:t>
            </w:r>
          </w:p>
        </w:tc>
        <w:tc>
          <w:tcPr>
            <w:tcW w:w="1950" w:type="dxa"/>
            <w:tcBorders>
              <w:top w:val="single" w:sz="5" w:color="000000"/>
              <w:left w:val="single" w:sz="5" w:color="000000"/>
              <w:bottom w:val="single" w:sz="10" w:color="000000"/>
              <w:right w:val="single" w:sz="10" w:color="000000"/>
            </w:tcBorders>
            <w:tcMar>
              <w:top w:w="80" w:type="dxa"/>
              <w:left w:w="100" w:type="dxa"/>
              <w:bottom w:w="80" w:type="dxa"/>
              <w:right w:w="100" w:type="dxa"/>
            </w:tcMar>
            <w:vAlign w:val="top"/>
          </w:tcPr>
          <w:p w14:paraId="5A86DB2B">
            <w:pPr>
              <w:spacing w:before="30" w:after="30" w:line="269" w:lineRule="auto"/>
              <w:jc w:val="left"/>
            </w:pPr>
            <w:r>
              <w:rPr>
                <w:rFonts w:ascii="Times New Roman" w:hAnsi="Times New Roman" w:eastAsia="ＭＳ 明朝" w:cs="Times New Roman" w:eastAsiaTheme="minorEastAsia"/>
                <w:b/>
                <w:bCs/>
                <w:color w:val="000000"/>
                <w:sz w:val="19"/>
                <w:szCs w:val="19"/>
              </w:rPr>
              <w:t>Actual freshness evaluation state (Enum: 'FRESH', 'NON-FRESH').</w:t>
            </w:r>
          </w:p>
        </w:tc>
      </w:tr>
    </w:tbl>
    <w:p w14:paraId="257F1870">
      <w:pPr>
        <w:keepNext/>
        <w:spacing w:before="240" w:after="80" w:line="276" w:lineRule="auto"/>
        <w:jc w:val="left"/>
        <w:outlineLvl w:val="1"/>
      </w:pPr>
      <w:r>
        <w:rPr>
          <w:rFonts w:ascii="Arial" w:hAnsi="Arial" w:eastAsia="ＭＳ 明朝" w:cs="Arial" w:eastAsiaTheme="minorEastAsia"/>
          <w:b/>
          <w:bCs/>
          <w:color w:val="000000"/>
          <w:sz w:val="24"/>
          <w:szCs w:val="23"/>
        </w:rPr>
        <w:t>3.30. Bảng Thực Thể: VeganVenues</w:t>
      </w:r>
    </w:p>
    <w:p w14:paraId="475B1C4A">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 đồ cơ sở và địa điểm ẩm thực chay (nhà hàng, quán ăn, buffet, tiệm bánh) được cộng đồng đề xuất và xác thực dữ liệu.</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42143B3F">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9A3D403">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4B56A5D">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7A457B4">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E097ADA">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61A099AF">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2DF05084">
            <w:pPr>
              <w:spacing w:before="30" w:after="30" w:line="269" w:lineRule="auto"/>
              <w:jc w:val="left"/>
            </w:pPr>
            <w:r>
              <w:rPr>
                <w:rFonts w:ascii="Times New Roman" w:hAnsi="Times New Roman" w:eastAsia="ＭＳ 明朝" w:cs="Times New Roman" w:eastAsiaTheme="minorEastAsia"/>
                <w:b/>
                <w:bCs/>
                <w:color w:val="000000"/>
                <w:sz w:val="19"/>
                <w:szCs w:val="17"/>
                <w:u w:val="single"/>
              </w:rPr>
              <w:t>Venue_ID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F95ECC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A5CD98F">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C91D3D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AB9EA18">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38DE83FD">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địa điểm quán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35DD2C8F">
            <w:pPr>
              <w:spacing w:before="30" w:after="30" w:line="269" w:lineRule="auto"/>
              <w:jc w:val="left"/>
            </w:pPr>
            <w:r>
              <w:rPr>
                <w:rFonts w:ascii="Times New Roman" w:hAnsi="Times New Roman" w:eastAsia="ＭＳ 明朝" w:cs="Times New Roman" w:eastAsiaTheme="minorEastAsia"/>
                <w:color w:val="000000"/>
                <w:sz w:val="19"/>
                <w:szCs w:val="17"/>
              </w:rPr>
              <w:t>External_Source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EDAD687">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69384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9FE19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1B6127E">
            <w:pPr>
              <w:spacing w:before="30" w:after="30" w:line="269" w:lineRule="auto"/>
              <w:jc w:val="left"/>
            </w:pPr>
            <w:r>
              <w:rPr>
                <w:rFonts w:ascii="Times New Roman" w:hAnsi="Times New Roman" w:eastAsia="ＭＳ 明朝" w:cs="Times New Roman" w:eastAsiaTheme="minorEastAsia"/>
                <w:sz w:val="19"/>
                <w:szCs w:val="17"/>
              </w:rPr>
              <w:t>CHECK IN ('HAPPYCOW','GOOGLE_PLACES')</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774B244">
            <w:pPr>
              <w:spacing w:before="30" w:after="30" w:line="269" w:lineRule="auto"/>
              <w:jc w:val="left"/>
            </w:pPr>
            <w:r>
              <w:rPr>
                <w:rFonts w:ascii="Times New Roman" w:hAnsi="Times New Roman" w:eastAsia="ＭＳ 明朝" w:cs="Times New Roman" w:eastAsiaTheme="minorEastAsia"/>
                <w:sz w:val="19"/>
                <w:szCs w:val="17"/>
              </w:rPr>
              <w:t>Nguồn dữ liệu địa điểm: 'HAPPYCOW' hoặc 'GOOGLE_PLACES' (không có quán do người dùng đề xuất).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A714058">
            <w:pPr>
              <w:spacing w:before="30" w:after="30" w:line="269" w:lineRule="auto"/>
              <w:jc w:val="left"/>
            </w:pPr>
            <w:r>
              <w:rPr>
                <w:rFonts w:ascii="Times New Roman" w:hAnsi="Times New Roman" w:eastAsia="ＭＳ 明朝" w:cs="Times New Roman" w:eastAsiaTheme="minorEastAsia"/>
                <w:color w:val="000000"/>
                <w:sz w:val="19"/>
                <w:szCs w:val="17"/>
              </w:rPr>
              <w:t>External_Place_ID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B7FFFC">
            <w:pPr>
              <w:spacing w:before="30" w:after="30" w:line="269" w:lineRule="auto"/>
              <w:jc w:val="center"/>
            </w:pPr>
            <w:r>
              <w:rPr>
                <w:rFonts w:ascii="Times New Roman" w:hAnsi="Times New Roman" w:eastAsia="ＭＳ 明朝" w:cs="Times New Roman" w:eastAsiaTheme="minorEastAsia"/>
                <w:color w:val="000000"/>
                <w:sz w:val="19"/>
                <w:szCs w:val="17"/>
              </w:rPr>
              <w:t>VARCHAR(100)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DB8D22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00B4C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489B00C">
            <w:pPr>
              <w:spacing w:before="30" w:after="30" w:line="269" w:lineRule="auto"/>
              <w:jc w:val="center"/>
            </w:pPr>
            <w:r>
              <w:rPr>
                <w:rFonts w:ascii="Times New Roman" w:hAnsi="Times New Roman" w:eastAsia="ＭＳ 明朝" w:cs="Times New Roman" w:eastAsiaTheme="minorEastAsia"/>
                <w:color w:val="000000"/>
                <w:sz w:val="19"/>
                <w:szCs w:val="17"/>
              </w:rPr>
              <w:t>UNIQUE INDEX</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16CAD55">
            <w:pPr>
              <w:spacing w:before="30" w:after="30" w:line="269" w:lineRule="auto"/>
              <w:jc w:val="left"/>
            </w:pPr>
            <w:r>
              <w:rPr>
                <w:rFonts w:ascii="Times New Roman" w:hAnsi="Times New Roman" w:eastAsia="ＭＳ 明朝" w:cs="Times New Roman" w:eastAsiaTheme="minorEastAsia"/>
                <w:color w:val="000000"/>
                <w:sz w:val="19"/>
                <w:szCs w:val="17"/>
              </w:rPr>
              <w:t>Mã ID đối tác (HappyCow Place ID / Google Place ID) phục vụ cơ chế Upsert chống trùng lặp dữ liệu.</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DB7CB30">
            <w:pPr>
              <w:spacing w:before="30" w:after="30" w:line="269" w:lineRule="auto"/>
              <w:jc w:val="left"/>
            </w:pPr>
            <w:r>
              <w:rPr>
                <w:rFonts w:ascii="Times New Roman" w:hAnsi="Times New Roman" w:eastAsia="ＭＳ 明朝" w:cs="Times New Roman" w:eastAsiaTheme="minorEastAsia"/>
                <w:color w:val="000000"/>
                <w:sz w:val="19"/>
                <w:szCs w:val="17"/>
              </w:rPr>
              <w:t>Venue_Name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C8E1B40">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7205DA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EA54F09">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862A35">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4873D648">
            <w:pPr>
              <w:spacing w:before="30" w:after="30" w:line="269" w:lineRule="auto"/>
              <w:jc w:val="left"/>
            </w:pPr>
            <w:r>
              <w:rPr>
                <w:rFonts w:ascii="Times New Roman" w:hAnsi="Times New Roman" w:eastAsia="ＭＳ 明朝" w:cs="Times New Roman" w:eastAsiaTheme="minorEastAsia"/>
                <w:color w:val="000000"/>
                <w:sz w:val="19"/>
                <w:szCs w:val="17"/>
              </w:rPr>
              <w:t>Tên quán ăn / nhà hàng / cơ sở ẩm thực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86FF764">
            <w:pPr>
              <w:spacing w:before="30" w:after="30" w:line="269" w:lineRule="auto"/>
              <w:jc w:val="left"/>
            </w:pPr>
            <w:r>
              <w:rPr>
                <w:rFonts w:ascii="Times New Roman" w:hAnsi="Times New Roman" w:eastAsia="ＭＳ 明朝" w:cs="Times New Roman" w:eastAsiaTheme="minorEastAsia"/>
                <w:color w:val="000000"/>
                <w:sz w:val="19"/>
                <w:szCs w:val="17"/>
              </w:rPr>
              <w:t>Address</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02B209F">
            <w:pPr>
              <w:spacing w:before="30" w:after="30" w:line="269" w:lineRule="auto"/>
              <w:jc w:val="center"/>
            </w:pPr>
            <w:r>
              <w:rPr>
                <w:rFonts w:ascii="Times New Roman" w:hAnsi="Times New Roman" w:eastAsia="ＭＳ 明朝" w:cs="Times New Roman" w:eastAsiaTheme="minorEastAsia"/>
                <w:color w:val="000000"/>
                <w:sz w:val="19"/>
                <w:szCs w:val="17"/>
              </w:rPr>
              <w:t>NVARCHAR(255)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38F4C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C998DC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9182E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D8B986A">
            <w:pPr>
              <w:spacing w:before="30" w:after="30" w:line="269" w:lineRule="auto"/>
              <w:jc w:val="left"/>
            </w:pPr>
            <w:r>
              <w:rPr>
                <w:rFonts w:ascii="Times New Roman" w:hAnsi="Times New Roman" w:eastAsia="ＭＳ 明朝" w:cs="Times New Roman" w:eastAsiaTheme="minorEastAsia"/>
                <w:color w:val="000000"/>
                <w:sz w:val="19"/>
                <w:szCs w:val="17"/>
              </w:rPr>
              <w:t>Địa chỉ chi tiết (Số nhà, Tên đường, Phường, Quận).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76525BC">
            <w:pPr>
              <w:spacing w:before="30" w:after="30" w:line="269" w:lineRule="auto"/>
              <w:jc w:val="left"/>
            </w:pPr>
            <w:r>
              <w:rPr>
                <w:rFonts w:ascii="Times New Roman" w:hAnsi="Times New Roman" w:eastAsia="ＭＳ 明朝" w:cs="Times New Roman" w:eastAsiaTheme="minorEastAsia"/>
                <w:color w:val="000000"/>
                <w:sz w:val="19"/>
                <w:szCs w:val="17"/>
              </w:rPr>
              <w:t>Latitude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EC78EA7">
            <w:pPr>
              <w:spacing w:before="30" w:after="30" w:line="269" w:lineRule="auto"/>
              <w:jc w:val="center"/>
            </w:pPr>
            <w:r>
              <w:rPr>
                <w:rFonts w:ascii="Times New Roman" w:hAnsi="Times New Roman" w:eastAsia="ＭＳ 明朝" w:cs="Times New Roman" w:eastAsiaTheme="minorEastAsia"/>
                <w:color w:val="000000"/>
                <w:sz w:val="19"/>
                <w:szCs w:val="17"/>
              </w:rPr>
              <w:t>DECIMAL(9,6)</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D21462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56E50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B5C52A0">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C660102">
            <w:pPr>
              <w:spacing w:before="30" w:after="30" w:line="269" w:lineRule="auto"/>
              <w:jc w:val="left"/>
            </w:pPr>
            <w:r>
              <w:rPr>
                <w:rFonts w:ascii="Times New Roman" w:hAnsi="Times New Roman" w:eastAsia="ＭＳ 明朝" w:cs="Times New Roman" w:eastAsiaTheme="minorEastAsia"/>
                <w:color w:val="000000"/>
                <w:sz w:val="19"/>
                <w:szCs w:val="17"/>
              </w:rPr>
              <w:t>Tọa độ vĩ độ GPS (WGS84) phục vụ tính toán bán kính lân cận (Haversine ST_Distance).</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427F125">
            <w:pPr>
              <w:spacing w:before="30" w:after="30" w:line="269" w:lineRule="auto"/>
              <w:jc w:val="left"/>
            </w:pPr>
            <w:r>
              <w:rPr>
                <w:rFonts w:ascii="Times New Roman" w:hAnsi="Times New Roman" w:eastAsia="ＭＳ 明朝" w:cs="Times New Roman" w:eastAsiaTheme="minorEastAsia"/>
                <w:color w:val="000000"/>
                <w:sz w:val="19"/>
                <w:szCs w:val="17"/>
              </w:rPr>
              <w:t>Longitude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2E33054">
            <w:pPr>
              <w:spacing w:before="30" w:after="30" w:line="269" w:lineRule="auto"/>
              <w:jc w:val="center"/>
            </w:pPr>
            <w:r>
              <w:rPr>
                <w:rFonts w:ascii="Times New Roman" w:hAnsi="Times New Roman" w:eastAsia="ＭＳ 明朝" w:cs="Times New Roman" w:eastAsiaTheme="minorEastAsia"/>
                <w:color w:val="000000"/>
                <w:sz w:val="19"/>
                <w:szCs w:val="17"/>
              </w:rPr>
              <w:t>DECIMAL(9,6)</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ECA7F2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A43A7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0D8A4D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AD0D63C">
            <w:pPr>
              <w:spacing w:before="30" w:after="30" w:line="269" w:lineRule="auto"/>
              <w:jc w:val="left"/>
            </w:pPr>
            <w:r>
              <w:rPr>
                <w:rFonts w:ascii="Times New Roman" w:hAnsi="Times New Roman" w:eastAsia="ＭＳ 明朝" w:cs="Times New Roman" w:eastAsiaTheme="minorEastAsia"/>
                <w:color w:val="000000"/>
                <w:sz w:val="19"/>
                <w:szCs w:val="17"/>
              </w:rPr>
              <w:t>Tọa độ kinh độ GPS (WGS84) phục vụ tính toán bán kính lân cận.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9CAA686">
            <w:pPr>
              <w:spacing w:before="30" w:after="30" w:line="269" w:lineRule="auto"/>
              <w:jc w:val="left"/>
            </w:pPr>
            <w:r>
              <w:rPr>
                <w:rFonts w:ascii="Times New Roman" w:hAnsi="Times New Roman" w:eastAsia="ＭＳ 明朝" w:cs="Times New Roman" w:eastAsiaTheme="minorEastAsia"/>
                <w:color w:val="000000"/>
                <w:sz w:val="19"/>
                <w:szCs w:val="17"/>
              </w:rPr>
              <w:t>Rating</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FA3E5D">
            <w:pPr>
              <w:spacing w:before="30" w:after="30" w:line="269" w:lineRule="auto"/>
              <w:jc w:val="center"/>
            </w:pPr>
            <w:r>
              <w:rPr>
                <w:rFonts w:ascii="Times New Roman" w:hAnsi="Times New Roman" w:eastAsia="ＭＳ 明朝" w:cs="Times New Roman" w:eastAsiaTheme="minorEastAsia"/>
                <w:color w:val="000000"/>
                <w:sz w:val="19"/>
                <w:szCs w:val="17"/>
              </w:rPr>
              <w:t>DECIMAL(2,1)</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931A25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76383C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A691F88">
            <w:pPr>
              <w:spacing w:before="30" w:after="30" w:line="269" w:lineRule="auto"/>
              <w:jc w:val="center"/>
            </w:pPr>
            <w:r>
              <w:rPr>
                <w:rFonts w:ascii="Times New Roman" w:hAnsi="Times New Roman" w:eastAsia="ＭＳ 明朝" w:cs="Times New Roman" w:eastAsiaTheme="minorEastAsia"/>
                <w:color w:val="000000"/>
                <w:sz w:val="19"/>
                <w:szCs w:val="17"/>
              </w:rPr>
              <w:t>DEFAULT 0.0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BA3FC8C">
            <w:pPr>
              <w:spacing w:before="30" w:after="30" w:line="269" w:lineRule="auto"/>
              <w:jc w:val="left"/>
            </w:pPr>
            <w:r>
              <w:rPr>
                <w:rFonts w:ascii="Times New Roman" w:hAnsi="Times New Roman" w:eastAsia="ＭＳ 明朝" w:cs="Times New Roman" w:eastAsiaTheme="minorEastAsia"/>
                <w:sz w:val="19"/>
                <w:szCs w:val="17"/>
              </w:rPr>
              <w:t>Điểm đánh giá sao trung bình lấy từ nguồn dữ liệu (HappyCow hoặc Google Places).</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95ABDB1">
            <w:pPr>
              <w:spacing w:before="30" w:after="30" w:line="269" w:lineRule="auto"/>
              <w:jc w:val="left"/>
            </w:pPr>
            <w:r>
              <w:rPr>
                <w:rFonts w:ascii="Times New Roman" w:hAnsi="Times New Roman" w:eastAsia="ＭＳ 明朝" w:cs="Times New Roman" w:eastAsiaTheme="minorEastAsia"/>
                <w:color w:val="000000"/>
                <w:sz w:val="19"/>
                <w:szCs w:val="17"/>
              </w:rPr>
              <w:t>Thumbnail_Url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A25B751">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455F9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6888CE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5C5A97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0691076B">
            <w:pPr>
              <w:spacing w:before="30" w:after="30" w:line="269" w:lineRule="auto"/>
              <w:jc w:val="left"/>
            </w:pPr>
            <w:r>
              <w:rPr>
                <w:rFonts w:ascii="Times New Roman" w:hAnsi="Times New Roman" w:eastAsia="ＭＳ 明朝" w:cs="Times New Roman" w:eastAsiaTheme="minorEastAsia"/>
                <w:color w:val="000000"/>
                <w:sz w:val="19"/>
                <w:szCs w:val="17"/>
              </w:rPr>
              <w:t>Ảnh đại diện chất lượng cao của quán phục vụ hiển thị thẻ danh sách và bản đồ.</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D151CFB">
            <w:pPr>
              <w:spacing w:before="30" w:after="30" w:line="269" w:lineRule="auto"/>
              <w:jc w:val="left"/>
            </w:pPr>
            <w:r>
              <w:rPr>
                <w:rFonts w:ascii="Times New Roman" w:hAnsi="Times New Roman" w:eastAsia="ＭＳ 明朝" w:cs="Times New Roman" w:eastAsiaTheme="minorEastAsia"/>
                <w:color w:val="000000"/>
                <w:sz w:val="19"/>
                <w:szCs w:val="17"/>
              </w:rPr>
              <w:t>Is_Fully_Vegan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4737F5F">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CC133E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1F4CA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1B9605">
            <w:pPr>
              <w:spacing w:before="30" w:after="30" w:line="269" w:lineRule="auto"/>
              <w:jc w:val="center"/>
            </w:pPr>
            <w:r>
              <w:rPr>
                <w:rFonts w:ascii="Times New Roman" w:hAnsi="Times New Roman" w:eastAsia="ＭＳ 明朝" w:cs="Times New Roman" w:eastAsiaTheme="minorEastAsia"/>
                <w:color w:val="000000"/>
                <w:sz w:val="19"/>
                <w:szCs w:val="17"/>
              </w:rPr>
              <w:t>DEFAULT 1</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F54C237">
            <w:pPr>
              <w:spacing w:before="30" w:after="30" w:line="269" w:lineRule="auto"/>
              <w:jc w:val="left"/>
            </w:pPr>
            <w:r>
              <w:rPr>
                <w:rFonts w:ascii="Times New Roman" w:hAnsi="Times New Roman" w:eastAsia="ＭＳ 明朝" w:cs="Times New Roman" w:eastAsiaTheme="minorEastAsia"/>
                <w:color w:val="000000"/>
                <w:sz w:val="19"/>
                <w:szCs w:val="17"/>
              </w:rPr>
              <w:t>Cờ quán thuần chay 100% (1: Pure Vegan, 0: Quán chay có trứng/sữa hoặc quán mặn có món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A510BFF">
            <w:pPr>
              <w:spacing w:before="30" w:after="30" w:line="269" w:lineRule="auto"/>
              <w:jc w:val="left"/>
            </w:pPr>
            <w:r>
              <w:rPr>
                <w:rFonts w:ascii="Times New Roman" w:hAnsi="Times New Roman" w:eastAsia="ＭＳ 明朝" w:cs="Times New Roman" w:eastAsiaTheme="minorEastAsia"/>
                <w:color w:val="000000"/>
                <w:sz w:val="19"/>
                <w:szCs w:val="17"/>
              </w:rPr>
              <w:t>Is_Active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2E8800">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FB986A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9B88D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60FA4B">
            <w:pPr>
              <w:spacing w:before="30" w:after="30" w:line="269" w:lineRule="auto"/>
              <w:jc w:val="center"/>
            </w:pPr>
            <w:r>
              <w:rPr>
                <w:rFonts w:ascii="Times New Roman" w:hAnsi="Times New Roman" w:eastAsia="ＭＳ 明朝" w:cs="Times New Roman" w:eastAsiaTheme="minorEastAsia"/>
                <w:color w:val="000000"/>
                <w:sz w:val="19"/>
                <w:szCs w:val="17"/>
              </w:rPr>
              <w:t>DEFAULT 1</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4BA87F9">
            <w:pPr>
              <w:spacing w:before="30" w:after="30" w:line="269" w:lineRule="auto"/>
              <w:jc w:val="left"/>
            </w:pPr>
            <w:r>
              <w:rPr>
                <w:rFonts w:ascii="Times New Roman" w:hAnsi="Times New Roman" w:eastAsia="ＭＳ 明朝" w:cs="Times New Roman" w:eastAsiaTheme="minorEastAsia"/>
                <w:color w:val="000000"/>
                <w:sz w:val="19"/>
                <w:szCs w:val="17"/>
              </w:rPr>
              <w:t>Cờ hiển thị trên bản đồ tìm kiếm (0: Đã đóng cửa vĩnh viễn hoặc bị Admin ẩn do vi phạm).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26AB20B">
            <w:pPr>
              <w:spacing w:before="30" w:after="30" w:line="269" w:lineRule="auto"/>
              <w:jc w:val="left"/>
            </w:pPr>
            <w:r>
              <w:rPr>
                <w:rFonts w:ascii="Times New Roman" w:hAnsi="Times New Roman" w:eastAsia="ＭＳ 明朝" w:cs="Times New Roman" w:eastAsiaTheme="minorEastAsia"/>
                <w:color w:val="000000"/>
                <w:sz w:val="19"/>
                <w:szCs w:val="17"/>
              </w:rPr>
              <w:t>Raw_Origin_JSON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82F217D">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2A7805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4CA3B8">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946DE3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22C38D9">
            <w:pPr>
              <w:spacing w:before="30" w:after="30" w:line="269" w:lineRule="auto"/>
              <w:jc w:val="left"/>
            </w:pPr>
            <w:r>
              <w:rPr>
                <w:rFonts w:ascii="Times New Roman" w:hAnsi="Times New Roman" w:eastAsia="ＭＳ 明朝" w:cs="Times New Roman" w:eastAsiaTheme="minorEastAsia"/>
                <w:color w:val="000000"/>
                <w:sz w:val="19"/>
                <w:szCs w:val="17"/>
              </w:rPr>
              <w:t>Lưu trữ 100% cấu trúc JSON gốc nguyên bản từ HappyCow API (Giờ mở cửa periods, tiện ích features, ảnh, review...) nhằm bảo toàn dữ liệu và chống gãy vỡ schema.</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30F61716">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66261C8">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66451E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BB0919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650EEF6">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257A14F0">
            <w:pPr>
              <w:spacing w:before="30" w:after="30" w:line="269" w:lineRule="auto"/>
              <w:jc w:val="left"/>
            </w:pPr>
            <w:r>
              <w:rPr>
                <w:rFonts w:ascii="Times New Roman" w:hAnsi="Times New Roman" w:eastAsia="ＭＳ 明朝" w:cs="Times New Roman" w:eastAsiaTheme="minorEastAsia"/>
                <w:color w:val="000000"/>
                <w:sz w:val="19"/>
                <w:szCs w:val="17"/>
              </w:rPr>
              <w:t>Thời điểm ghi nhận cơ sở ẩm thực vào hệ thống VeggieLife.</w:t>
            </w:r>
          </w:p>
        </w:tc>
      </w:tr>
    </w:tbl>
    <w:p w14:paraId="4C10ADAD">
      <w:pPr>
        <w:keepNext/>
        <w:spacing w:before="240" w:after="80" w:line="276" w:lineRule="auto"/>
        <w:jc w:val="left"/>
        <w:outlineLvl w:val="1"/>
      </w:pPr>
      <w:r>
        <w:rPr>
          <w:rFonts w:ascii="Arial" w:hAnsi="Arial" w:eastAsia="ＭＳ 明朝" w:cs="Arial" w:eastAsiaTheme="minorEastAsia"/>
          <w:b/>
          <w:bCs/>
          <w:color w:val="000000"/>
          <w:sz w:val="24"/>
          <w:szCs w:val="23"/>
        </w:rPr>
        <w:t>3.31. Bảng Thực Thể: VenueMenuItems</w:t>
      </w:r>
    </w:p>
    <w:p w14:paraId="64DA502E">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Thực đơn chi tiết các món chay đặc trưng của từng cơ sở ẩm thực chay phục vụ tra cứu món ăn nổi bật (Must-try Signature Dish).</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0ECBEC4B">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F3535EA">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5929968">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F7E404B">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F31E14B">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432FE18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2636E3F4">
            <w:pPr>
              <w:spacing w:before="30" w:after="30" w:line="269" w:lineRule="auto"/>
              <w:jc w:val="left"/>
            </w:pPr>
            <w:r>
              <w:rPr>
                <w:rFonts w:ascii="Times New Roman" w:hAnsi="Times New Roman" w:eastAsia="ＭＳ 明朝" w:cs="Times New Roman" w:eastAsiaTheme="minorEastAsia"/>
                <w:b/>
                <w:bCs/>
                <w:color w:val="000000"/>
                <w:sz w:val="19"/>
                <w:szCs w:val="17"/>
                <w:u w:val="single"/>
              </w:rPr>
              <w:t>Item_ID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1145CE7">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A3BCC7A">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44FC1B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99CBD6E">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3C7E7702">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món ăn trong thực đơn cơ sở ẩm thực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261206E">
            <w:pPr>
              <w:spacing w:before="30" w:after="30" w:line="269" w:lineRule="auto"/>
              <w:jc w:val="left"/>
            </w:pPr>
            <w:r>
              <w:rPr>
                <w:rFonts w:ascii="Times New Roman" w:hAnsi="Times New Roman" w:eastAsia="ＭＳ 明朝" w:cs="Times New Roman" w:eastAsiaTheme="minorEastAsia"/>
                <w:b/>
                <w:bCs/>
                <w:color w:val="000000"/>
                <w:sz w:val="19"/>
                <w:szCs w:val="17"/>
              </w:rPr>
              <w:t>Venue_ID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4D51674">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22CE0B">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BB0467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DCE3049">
            <w:pPr>
              <w:spacing w:before="30" w:after="30" w:line="269" w:lineRule="auto"/>
              <w:jc w:val="left"/>
            </w:pPr>
            <w:r>
              <w:rPr>
                <w:rFonts w:ascii="Times New Roman" w:hAnsi="Times New Roman" w:eastAsia="ＭＳ 明朝" w:cs="Times New Roman" w:eastAsiaTheme="minorEastAsia"/>
                <w:color w:val="000000"/>
                <w:sz w:val="19"/>
                <w:szCs w:val="17"/>
              </w:rPr>
              <w:t>FK -&gt; VeganVenues(Venue_ID)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8D79F1D">
            <w:pPr>
              <w:spacing w:before="30" w:after="30" w:line="269" w:lineRule="auto"/>
              <w:jc w:val="left"/>
            </w:pPr>
            <w:r>
              <w:rPr>
                <w:rFonts w:ascii="Times New Roman" w:hAnsi="Times New Roman" w:eastAsia="ＭＳ 明朝" w:cs="Times New Roman" w:eastAsiaTheme="minorEastAsia"/>
                <w:color w:val="000000"/>
                <w:sz w:val="19"/>
                <w:szCs w:val="17"/>
              </w:rPr>
              <w:t>Mã địa điểm quán chay phục vụ món ăn này. ON DELETE CASCADE.</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BBAAC1C">
            <w:pPr>
              <w:spacing w:before="30" w:after="30" w:line="269" w:lineRule="auto"/>
              <w:jc w:val="left"/>
            </w:pPr>
            <w:r>
              <w:rPr>
                <w:rFonts w:ascii="Times New Roman" w:hAnsi="Times New Roman" w:eastAsia="ＭＳ 明朝" w:cs="Times New Roman" w:eastAsiaTheme="minorEastAsia"/>
                <w:color w:val="000000"/>
                <w:sz w:val="19"/>
                <w:szCs w:val="17"/>
              </w:rPr>
              <w:t>Dish_Name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C7005FE">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79FE45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B6C7DE0">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394391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CC3A607">
            <w:pPr>
              <w:spacing w:before="30" w:after="30" w:line="269" w:lineRule="auto"/>
              <w:jc w:val="left"/>
            </w:pPr>
            <w:r>
              <w:rPr>
                <w:rFonts w:ascii="Times New Roman" w:hAnsi="Times New Roman" w:eastAsia="ＭＳ 明朝" w:cs="Times New Roman" w:eastAsiaTheme="minorEastAsia"/>
                <w:color w:val="000000"/>
                <w:sz w:val="19"/>
                <w:szCs w:val="17"/>
              </w:rPr>
              <w:t>Tên món ăn chay nổi bật (VD: Phở nấm hương, Cơm tấm sườn chay, Đậu hũ sốt nấm).</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FF3C580">
            <w:pPr>
              <w:spacing w:before="30" w:after="30" w:line="269" w:lineRule="auto"/>
              <w:jc w:val="left"/>
            </w:pPr>
            <w:r>
              <w:rPr>
                <w:rFonts w:ascii="Times New Roman" w:hAnsi="Times New Roman" w:eastAsia="ＭＳ 明朝" w:cs="Times New Roman" w:eastAsiaTheme="minorEastAsia"/>
                <w:color w:val="000000"/>
                <w:sz w:val="19"/>
                <w:szCs w:val="17"/>
              </w:rPr>
              <w:t>Price_VND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3261B7">
            <w:pPr>
              <w:spacing w:before="30" w:after="30" w:line="269" w:lineRule="auto"/>
              <w:jc w:val="center"/>
            </w:pPr>
            <w:r>
              <w:rPr>
                <w:rFonts w:ascii="Times New Roman" w:hAnsi="Times New Roman" w:eastAsia="ＭＳ 明朝" w:cs="Times New Roman" w:eastAsiaTheme="minorEastAsia"/>
                <w:color w:val="000000"/>
                <w:sz w:val="19"/>
                <w:szCs w:val="17"/>
              </w:rPr>
              <w:t>DECIMAL(12,0)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D530F7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5B1AAAF">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346C1B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31E8AEB">
            <w:pPr>
              <w:spacing w:before="30" w:after="30" w:line="269" w:lineRule="auto"/>
              <w:jc w:val="left"/>
            </w:pPr>
            <w:r>
              <w:rPr>
                <w:rFonts w:ascii="Times New Roman" w:hAnsi="Times New Roman" w:eastAsia="ＭＳ 明朝" w:cs="Times New Roman" w:eastAsiaTheme="minorEastAsia"/>
                <w:color w:val="000000"/>
                <w:sz w:val="19"/>
                <w:szCs w:val="17"/>
              </w:rPr>
              <w:t>Giá tham khảo của món ăn (VNĐ).</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8A776B1">
            <w:pPr>
              <w:spacing w:before="30" w:after="30" w:line="269" w:lineRule="auto"/>
              <w:jc w:val="left"/>
            </w:pPr>
            <w:r>
              <w:rPr>
                <w:rFonts w:ascii="Times New Roman" w:hAnsi="Times New Roman" w:eastAsia="ＭＳ 明朝" w:cs="Times New Roman" w:eastAsiaTheme="minorEastAsia"/>
                <w:color w:val="000000"/>
                <w:sz w:val="19"/>
                <w:szCs w:val="17"/>
              </w:rPr>
              <w:t>Description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265932">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BC32F2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27C82B">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2CDCC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2164FFB">
            <w:pPr>
              <w:spacing w:before="30" w:after="30" w:line="269" w:lineRule="auto"/>
              <w:jc w:val="left"/>
            </w:pPr>
            <w:r>
              <w:rPr>
                <w:rFonts w:ascii="Times New Roman" w:hAnsi="Times New Roman" w:eastAsia="ＭＳ 明朝" w:cs="Times New Roman" w:eastAsiaTheme="minorEastAsia"/>
                <w:color w:val="000000"/>
                <w:sz w:val="19"/>
                <w:szCs w:val="17"/>
              </w:rPr>
              <w:t>Mô tả tóm tắt món ăn, thành phần tiêu biểu hoặc ghi chú hương vị.</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EAE9E78">
            <w:pPr>
              <w:spacing w:before="30" w:after="30" w:line="269" w:lineRule="auto"/>
              <w:jc w:val="left"/>
            </w:pPr>
            <w:r>
              <w:rPr>
                <w:rFonts w:ascii="Times New Roman" w:hAnsi="Times New Roman" w:eastAsia="ＭＳ 明朝" w:cs="Times New Roman" w:eastAsiaTheme="minorEastAsia"/>
                <w:color w:val="000000"/>
                <w:sz w:val="19"/>
                <w:szCs w:val="17"/>
              </w:rPr>
              <w:t>Image_Url</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E0E7E0">
            <w:pPr>
              <w:spacing w:before="30" w:after="30" w:line="269" w:lineRule="auto"/>
              <w:jc w:val="center"/>
            </w:pPr>
            <w:r>
              <w:rPr>
                <w:rFonts w:ascii="Times New Roman" w:hAnsi="Times New Roman" w:eastAsia="ＭＳ 明朝" w:cs="Times New Roman" w:eastAsiaTheme="minorEastAsia"/>
                <w:color w:val="000000"/>
                <w:sz w:val="19"/>
                <w:szCs w:val="17"/>
              </w:rPr>
              <w:t>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96F752">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B93E81">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68840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F86EBC5">
            <w:pPr>
              <w:spacing w:before="30" w:after="30" w:line="269" w:lineRule="auto"/>
              <w:jc w:val="left"/>
            </w:pPr>
            <w:r>
              <w:rPr>
                <w:rFonts w:ascii="Times New Roman" w:hAnsi="Times New Roman" w:eastAsia="ＭＳ 明朝" w:cs="Times New Roman" w:eastAsiaTheme="minorEastAsia"/>
                <w:color w:val="000000"/>
                <w:sz w:val="19"/>
                <w:szCs w:val="17"/>
              </w:rPr>
              <w:t>Đường dẫn hình ảnh món ăn chất lượng cao.</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3316BAD5">
            <w:pPr>
              <w:spacing w:before="30" w:after="30" w:line="269" w:lineRule="auto"/>
              <w:jc w:val="left"/>
            </w:pPr>
            <w:r>
              <w:rPr>
                <w:rFonts w:ascii="Times New Roman" w:hAnsi="Times New Roman" w:eastAsia="ＭＳ 明朝" w:cs="Times New Roman" w:eastAsiaTheme="minorEastAsia"/>
                <w:color w:val="000000"/>
                <w:sz w:val="19"/>
                <w:szCs w:val="17"/>
              </w:rPr>
              <w:t>Is_Signature</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3356A7E">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E1932D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62E829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647DFDB">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402A5940">
            <w:pPr>
              <w:spacing w:before="30" w:after="30" w:line="269" w:lineRule="auto"/>
              <w:jc w:val="left"/>
            </w:pPr>
            <w:r>
              <w:rPr>
                <w:rFonts w:ascii="Times New Roman" w:hAnsi="Times New Roman" w:eastAsia="ＭＳ 明朝" w:cs="Times New Roman" w:eastAsiaTheme="minorEastAsia"/>
                <w:color w:val="000000"/>
                <w:sz w:val="19"/>
                <w:szCs w:val="17"/>
              </w:rPr>
              <w:t>Cờ đánh dấu món ăn đặc trưng / món nổi bật nhất của quán chay (Must-try).</w:t>
            </w:r>
          </w:p>
        </w:tc>
      </w:tr>
    </w:tbl>
    <w:p w14:paraId="7C185D84">
      <w:pPr>
        <w:keepNext/>
        <w:spacing w:before="240" w:after="80" w:line="276" w:lineRule="auto"/>
        <w:jc w:val="left"/>
        <w:outlineLvl w:val="1"/>
      </w:pPr>
      <w:r>
        <w:rPr>
          <w:rFonts w:ascii="Arial" w:hAnsi="Arial" w:eastAsia="ＭＳ 明朝" w:cs="Arial" w:eastAsiaTheme="minorEastAsia"/>
          <w:b/>
          <w:bCs/>
          <w:color w:val="000000"/>
          <w:sz w:val="24"/>
          <w:szCs w:val="23"/>
        </w:rPr>
        <w:t>3.32. Bảng Thực Thể: VenueCategories [Bảng Trung Gian Phân Rã M:N]</w:t>
      </w:r>
    </w:p>
    <w:p w14:paraId="19F22A36">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Bảng trung gian phân rã quan hệ Nhiều - Nhiều (M:N) giữa Địa điểm quán chay và Danh mục trường phái ẩm thực chay phục vụ bộ lọc tìm kiếm.</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4CFA1D51">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08A83CA">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9AB3DAB">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6194A8F0">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434DF416">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715C8AA6">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5020FDC3">
            <w:pPr>
              <w:spacing w:before="30" w:after="30" w:line="269" w:lineRule="auto"/>
              <w:jc w:val="left"/>
            </w:pPr>
            <w:r>
              <w:rPr>
                <w:rFonts w:ascii="Times New Roman" w:hAnsi="Times New Roman" w:eastAsia="ＭＳ 明朝" w:cs="Times New Roman" w:eastAsiaTheme="minorEastAsia"/>
                <w:b/>
                <w:bCs/>
                <w:color w:val="000000"/>
                <w:sz w:val="19"/>
                <w:szCs w:val="17"/>
                <w:u w:val="single"/>
              </w:rPr>
              <w:t>Category_ID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D33F778">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F05D484">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277EC16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13B2DC77">
            <w:pPr>
              <w:spacing w:before="30" w:after="30" w:line="269" w:lineRule="auto"/>
              <w:jc w:val="left"/>
            </w:pPr>
            <w:r>
              <w:rPr>
                <w:rFonts w:ascii="Times New Roman" w:hAnsi="Times New Roman" w:eastAsia="ＭＳ 明朝" w:cs="Times New Roman" w:eastAsiaTheme="minorEastAsia"/>
                <w:color w:val="000000"/>
                <w:sz w:val="19"/>
                <w:szCs w:val="17"/>
              </w:rPr>
              <w:t>FK -&gt; FoodCategories(Category_ID)</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202CF529">
            <w:pPr>
              <w:spacing w:before="30" w:after="30" w:line="269" w:lineRule="auto"/>
              <w:jc w:val="left"/>
            </w:pPr>
            <w:r>
              <w:rPr>
                <w:rFonts w:ascii="Times New Roman" w:hAnsi="Times New Roman" w:eastAsia="ＭＳ 明朝" w:cs="Times New Roman" w:eastAsiaTheme="minorEastAsia"/>
                <w:color w:val="000000"/>
                <w:sz w:val="19"/>
                <w:szCs w:val="17"/>
              </w:rPr>
              <w:t>Mã danh mục ẩm thực / trường phái chay liên kết.</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8294796">
            <w:pPr>
              <w:spacing w:before="30" w:after="30" w:line="269" w:lineRule="auto"/>
              <w:jc w:val="left"/>
            </w:pPr>
            <w:r>
              <w:rPr>
                <w:rFonts w:ascii="Times New Roman" w:hAnsi="Times New Roman" w:eastAsia="ＭＳ 明朝" w:cs="Times New Roman" w:eastAsiaTheme="minorEastAsia"/>
                <w:b/>
                <w:bCs/>
                <w:color w:val="000000"/>
                <w:sz w:val="19"/>
                <w:szCs w:val="17"/>
                <w:u w:val="single"/>
              </w:rPr>
              <w:t>Venue_ID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1069B9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FE1CC6C">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B0A8E2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C4A2E1">
            <w:pPr>
              <w:spacing w:before="30" w:after="30" w:line="269" w:lineRule="auto"/>
              <w:jc w:val="left"/>
            </w:pPr>
            <w:r>
              <w:rPr>
                <w:rFonts w:ascii="Times New Roman" w:hAnsi="Times New Roman" w:eastAsia="ＭＳ 明朝" w:cs="Times New Roman" w:eastAsiaTheme="minorEastAsia"/>
                <w:color w:val="000000"/>
                <w:sz w:val="19"/>
                <w:szCs w:val="17"/>
              </w:rPr>
              <w:t>FK -&gt; VeganVenues(Venue_ID)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FBB3F62">
            <w:pPr>
              <w:spacing w:before="30" w:after="30" w:line="269" w:lineRule="auto"/>
              <w:jc w:val="left"/>
            </w:pPr>
            <w:r>
              <w:rPr>
                <w:rFonts w:ascii="Times New Roman" w:hAnsi="Times New Roman" w:eastAsia="ＭＳ 明朝" w:cs="Times New Roman" w:eastAsiaTheme="minorEastAsia"/>
                <w:color w:val="000000"/>
                <w:sz w:val="19"/>
                <w:szCs w:val="17"/>
              </w:rPr>
              <w:t>Mã địa điểm ẩm thực chay.</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AC14760">
            <w:pPr>
              <w:spacing w:before="30" w:after="30" w:line="269" w:lineRule="auto"/>
              <w:jc w:val="left"/>
            </w:pPr>
            <w:r>
              <w:rPr>
                <w:rFonts w:ascii="Times New Roman" w:hAnsi="Times New Roman" w:eastAsia="ＭＳ 明朝" w:cs="Times New Roman" w:eastAsiaTheme="minorEastAsia"/>
                <w:color w:val="000000"/>
                <w:sz w:val="19"/>
                <w:szCs w:val="17"/>
              </w:rPr>
              <w:t>Is_Primary</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24AB34D">
            <w:pPr>
              <w:spacing w:before="30" w:after="30" w:line="269" w:lineRule="auto"/>
              <w:jc w:val="center"/>
            </w:pPr>
            <w:r>
              <w:rPr>
                <w:rFonts w:ascii="Times New Roman" w:hAnsi="Times New Roman" w:eastAsia="ＭＳ 明朝" w:cs="Times New Roman" w:eastAsiaTheme="minorEastAsia"/>
                <w:color w:val="000000"/>
                <w:sz w:val="19"/>
                <w:szCs w:val="17"/>
              </w:rPr>
              <w:t>BIT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CF44B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0F8324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A42417D">
            <w:pPr>
              <w:spacing w:before="30" w:after="30" w:line="269" w:lineRule="auto"/>
              <w:jc w:val="center"/>
            </w:pPr>
            <w:r>
              <w:rPr>
                <w:rFonts w:ascii="Times New Roman" w:hAnsi="Times New Roman" w:eastAsia="ＭＳ 明朝" w:cs="Times New Roman" w:eastAsiaTheme="minorEastAsia"/>
                <w:color w:val="000000"/>
                <w:sz w:val="19"/>
                <w:szCs w:val="17"/>
              </w:rPr>
              <w:t>DEFAULT 0</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D0919CE">
            <w:pPr>
              <w:spacing w:before="30" w:after="30" w:line="269" w:lineRule="auto"/>
              <w:jc w:val="left"/>
            </w:pPr>
            <w:r>
              <w:rPr>
                <w:rFonts w:ascii="Times New Roman" w:hAnsi="Times New Roman" w:eastAsia="ＭＳ 明朝" w:cs="Times New Roman" w:eastAsiaTheme="minorEastAsia"/>
                <w:color w:val="000000"/>
                <w:sz w:val="19"/>
                <w:szCs w:val="17"/>
              </w:rPr>
              <w:t>Đánh dấu phân loại ẩm thực chủ đạo của cơ sở.</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6A8B4C5A">
            <w:pPr>
              <w:spacing w:before="30" w:after="30" w:line="269" w:lineRule="auto"/>
              <w:jc w:val="left"/>
            </w:pPr>
            <w:r>
              <w:rPr>
                <w:rFonts w:ascii="Times New Roman" w:hAnsi="Times New Roman" w:eastAsia="ＭＳ 明朝" w:cs="Times New Roman" w:eastAsiaTheme="minorEastAsia"/>
                <w:color w:val="000000"/>
                <w:sz w:val="19"/>
                <w:szCs w:val="17"/>
              </w:rPr>
              <w:t>Assigned_At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4F894E6">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4F3739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1C2AA27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3171177">
            <w:pPr>
              <w:spacing w:before="30" w:after="30" w:line="269" w:lineRule="auto"/>
              <w:jc w:val="left"/>
            </w:pPr>
            <w:r>
              <w:rPr>
                <w:rFonts w:ascii="Times New Roman" w:hAnsi="Times New Roman" w:eastAsia="ＭＳ 明朝" w:cs="Times New Roman" w:eastAsiaTheme="minorEastAsia"/>
                <w:color w:val="000000"/>
                <w:sz w:val="19"/>
                <w:szCs w:val="17"/>
              </w:rPr>
              <w:t>DEFAULT 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2210F13A">
            <w:pPr>
              <w:spacing w:before="30" w:after="30" w:line="269" w:lineRule="auto"/>
              <w:jc w:val="left"/>
            </w:pPr>
            <w:r>
              <w:rPr>
                <w:rFonts w:ascii="Times New Roman" w:hAnsi="Times New Roman" w:eastAsia="ＭＳ 明朝" w:cs="Times New Roman" w:eastAsiaTheme="minorEastAsia"/>
                <w:color w:val="000000"/>
                <w:sz w:val="19"/>
                <w:szCs w:val="17"/>
              </w:rPr>
              <w:t>Thời điểm gán nhãn danh mục ẩm thực cho cơ sở.</w:t>
            </w:r>
          </w:p>
        </w:tc>
      </w:tr>
    </w:tbl>
    <w:p w14:paraId="325C063C">
      <w:pPr>
        <w:keepNext/>
        <w:spacing w:before="240" w:after="80" w:line="276" w:lineRule="auto"/>
        <w:jc w:val="left"/>
        <w:outlineLvl w:val="1"/>
      </w:pPr>
      <w:r>
        <w:rPr>
          <w:rFonts w:ascii="Arial" w:hAnsi="Arial" w:eastAsia="ＭＳ 明朝" w:cs="Arial" w:eastAsiaTheme="minorEastAsia"/>
          <w:b/>
          <w:bCs/>
          <w:color w:val="000000"/>
          <w:sz w:val="24"/>
          <w:szCs w:val="23"/>
        </w:rPr>
        <w:t>3.33. Bảng Thực Thể: ChatSessions</w:t>
      </w:r>
    </w:p>
    <w:p w14:paraId="1C149F40">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Quản lý các phiên hội thoại tư vấn dinh dưỡng và giải đáp thắc mắc giữa người dùng và Trợ lý ảo AI thông minh.</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35AF8C37">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BF744E3">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B780C29">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C04EC78">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4AE13C7">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6C203FE8">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6EF7EF0C">
            <w:pPr>
              <w:spacing w:before="30" w:after="30" w:line="269" w:lineRule="auto"/>
              <w:jc w:val="left"/>
            </w:pPr>
            <w:r>
              <w:rPr>
                <w:rFonts w:ascii="Times New Roman" w:hAnsi="Times New Roman" w:eastAsia="ＭＳ 明朝" w:cs="Times New Roman" w:eastAsiaTheme="minorEastAsia"/>
                <w:b/>
                <w:bCs/>
                <w:color w:val="000000"/>
                <w:sz w:val="19"/>
                <w:szCs w:val="17"/>
                <w:u w:val="single"/>
              </w:rPr>
              <w:t>Chat_Session_ID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070D264">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983156D">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D7337C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E93C153">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7C26467E">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phiên trò chuyện AI.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686CD87">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CBC986C">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688D858">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0F605F5">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7289BA2">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A19D75B">
            <w:pPr>
              <w:spacing w:before="30" w:after="30" w:line="269" w:lineRule="auto"/>
              <w:jc w:val="left"/>
            </w:pPr>
            <w:r>
              <w:rPr>
                <w:rFonts w:ascii="Times New Roman" w:hAnsi="Times New Roman" w:eastAsia="ＭＳ 明朝" w:cs="Times New Roman" w:eastAsiaTheme="minorEastAsia"/>
                <w:color w:val="000000"/>
                <w:sz w:val="19"/>
                <w:szCs w:val="17"/>
              </w:rPr>
              <w:t>Mã tài khoản thành viên trò chuyện (NULL nếu là khách vãng lai).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53AFE8F">
            <w:pPr>
              <w:spacing w:before="30" w:after="30" w:line="269" w:lineRule="auto"/>
              <w:jc w:val="left"/>
            </w:pPr>
            <w:r>
              <w:rPr>
                <w:rFonts w:ascii="Times New Roman" w:hAnsi="Times New Roman" w:eastAsia="ＭＳ 明朝" w:cs="Times New Roman" w:eastAsiaTheme="minorEastAsia"/>
                <w:b/>
                <w:bCs/>
                <w:color w:val="000000"/>
                <w:sz w:val="19"/>
                <w:szCs w:val="20"/>
              </w:rPr>
              <w:t>Profiles_ID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0184E5D">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6431F39">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FDB5F62">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6816DFD">
            <w:pPr>
              <w:spacing w:before="30" w:after="30" w:line="269" w:lineRule="auto"/>
              <w:jc w:val="left"/>
            </w:pPr>
            <w:r>
              <w:rPr>
                <w:rFonts w:ascii="Times New Roman" w:hAnsi="Times New Roman" w:eastAsia="ＭＳ 明朝" w:cs="Times New Roman" w:eastAsiaTheme="minorEastAsia"/>
                <w:sz w:val="19"/>
                <w:szCs w:val="17"/>
              </w:rPr>
              <w:t>FK -&gt; HealthProfiles(User_ID)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2101616">
            <w:pPr>
              <w:spacing w:before="30" w:after="30" w:line="269" w:lineRule="auto"/>
              <w:jc w:val="left"/>
            </w:pPr>
            <w:r>
              <w:rPr>
                <w:rFonts w:ascii="Times New Roman" w:hAnsi="Times New Roman" w:eastAsia="ＭＳ 明朝" w:cs="Times New Roman" w:eastAsiaTheme="minorEastAsia"/>
                <w:color w:val="000000"/>
                <w:sz w:val="19"/>
                <w:szCs w:val="17"/>
              </w:rPr>
              <w:t>Bổ sung context profile người dùng cho chat ai tư vấn cá nhân hoá.</w:t>
            </w:r>
          </w:p>
        </w:tc>
      </w:tr>
      <w:tr>
        <w:trPr>
          <w:cantSplit/>
        </w:trPr>
        <w:tc>
          <w:tcPr>
            <w:tcW w:w="2300" w:type="dxa"/>
            <w:tcBorders>
              <w:top w:val="single" w:sz="6" w:color="000000"/>
              <w:left w:val="single" w:sz="10" w:color="000000"/>
              <w:bottom w:val="single" w:sz="6" w:color="000000"/>
              <w:right w:val="single" w:sz="3" w:color="000000"/>
            </w:tcBorders>
            <w:tcMar>
              <w:top w:w="40" w:type="dxa"/>
              <w:left w:w="60" w:type="dxa"/>
              <w:bottom w:w="40" w:type="dxa"/>
              <w:right w:w="60" w:type="dxa"/>
            </w:tcMar>
            <w:vAlign w:val="top"/>
          </w:tcPr>
          <w:p w14:paraId="62A3800B">
            <w:pPr>
              <w:spacing w:before="30" w:after="30" w:line="269" w:lineRule="auto"/>
              <w:jc w:val="left"/>
            </w:pPr>
            <w:r>
              <w:rPr>
                <w:rFonts w:ascii="Times New Roman" w:hAnsi="Times New Roman" w:eastAsia="ＭＳ 明朝" w:cs="Times New Roman" w:eastAsiaTheme="minorEastAsia"/>
                <w:b/>
                <w:bCs/>
                <w:color w:val="000000"/>
                <w:sz w:val="19"/>
                <w:szCs w:val="17"/>
              </w:rPr>
              <w:t>Guest_UUID</w:t>
            </w:r>
          </w:p>
        </w:tc>
        <w:tc>
          <w:tcPr>
            <w:tcW w:w="136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4F80927">
            <w:pPr>
              <w:spacing w:before="30" w:after="30" w:line="269" w:lineRule="auto"/>
              <w:jc w:val="center"/>
            </w:pPr>
            <w:r>
              <w:rPr>
                <w:rFonts w:ascii="Times New Roman" w:hAnsi="Times New Roman" w:eastAsia="ＭＳ 明朝" w:cs="Times New Roman" w:eastAsiaTheme="minorEastAsia"/>
                <w:color w:val="000000"/>
                <w:sz w:val="19"/>
                <w:szCs w:val="17"/>
              </w:rPr>
              <w:t>VARCHAR(36)</w:t>
            </w:r>
          </w:p>
        </w:tc>
        <w:tc>
          <w:tcPr>
            <w:tcW w:w="10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419722EF">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54C31282">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3" w:color="000000"/>
              <w:bottom w:val="single" w:sz="6" w:color="000000"/>
              <w:right w:val="single" w:sz="3" w:color="000000"/>
            </w:tcBorders>
            <w:tcMar>
              <w:top w:w="40" w:type="dxa"/>
              <w:left w:w="60" w:type="dxa"/>
              <w:bottom w:w="40" w:type="dxa"/>
              <w:right w:w="60" w:type="dxa"/>
            </w:tcMar>
            <w:vAlign w:val="top"/>
          </w:tcPr>
          <w:p w14:paraId="211D4F68">
            <w:pPr>
              <w:spacing w:before="30" w:after="30" w:line="269" w:lineRule="auto"/>
              <w:jc w:val="left"/>
            </w:pPr>
            <w:r>
              <w:rPr>
                <w:rFonts w:ascii="Times New Roman" w:hAnsi="Times New Roman" w:eastAsia="ＭＳ 明朝" w:cs="Times New Roman" w:eastAsiaTheme="minorEastAsia"/>
                <w:color w:val="000000"/>
                <w:sz w:val="19"/>
                <w:szCs w:val="17"/>
              </w:rPr>
              <w:t>CHECK (User_ID IS NOT NULL OR Guest_UUID IS NOT NULL)</w:t>
            </w:r>
          </w:p>
        </w:tc>
        <w:tc>
          <w:tcPr>
            <w:tcW w:w="1950" w:type="dxa"/>
            <w:tcBorders>
              <w:top w:val="single" w:sz="6" w:color="000000"/>
              <w:left w:val="single" w:sz="3" w:color="000000"/>
              <w:bottom w:val="single" w:sz="6" w:color="000000"/>
              <w:right w:val="single" w:sz="10" w:color="000000"/>
            </w:tcBorders>
            <w:tcMar>
              <w:top w:w="40" w:type="dxa"/>
              <w:left w:w="60" w:type="dxa"/>
              <w:bottom w:w="40" w:type="dxa"/>
              <w:right w:w="60" w:type="dxa"/>
            </w:tcMar>
            <w:vAlign w:val="top"/>
          </w:tcPr>
          <w:p w14:paraId="3EADEB96">
            <w:pPr>
              <w:spacing w:before="30" w:after="30" w:line="269" w:lineRule="auto"/>
              <w:jc w:val="left"/>
            </w:pPr>
            <w:r>
              <w:rPr>
                <w:rFonts w:ascii="Times New Roman" w:hAnsi="Times New Roman" w:eastAsia="ＭＳ 明朝" w:cs="Times New Roman" w:eastAsiaTheme="minorEastAsia"/>
                <w:color w:val="000000"/>
                <w:sz w:val="19"/>
                <w:szCs w:val="17"/>
              </w:rPr>
              <w:t xml:space="preserve">UUID cookie của Khách.</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13EB4518">
            <w:pPr>
              <w:spacing w:before="30" w:after="30" w:line="269" w:lineRule="auto"/>
              <w:jc w:val="left"/>
            </w:pPr>
            <w:r>
              <w:rPr>
                <w:rFonts w:ascii="Times New Roman" w:hAnsi="Times New Roman" w:eastAsia="ＭＳ 明朝" w:cs="Times New Roman" w:eastAsiaTheme="minorEastAsia"/>
                <w:color w:val="000000"/>
                <w:sz w:val="19"/>
                <w:szCs w:val="17"/>
              </w:rPr>
              <w:t>Session_Title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44185B">
            <w:pPr>
              <w:spacing w:before="30" w:after="30" w:line="269" w:lineRule="auto"/>
              <w:jc w:val="center"/>
            </w:pPr>
            <w:r>
              <w:rPr>
                <w:rFonts w:ascii="Times New Roman" w:hAnsi="Times New Roman" w:eastAsia="ＭＳ 明朝" w:cs="Times New Roman" w:eastAsiaTheme="minorEastAsia"/>
                <w:color w:val="000000"/>
                <w:sz w:val="19"/>
                <w:szCs w:val="17"/>
              </w:rPr>
              <w:t>NVARCHAR(150)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7CE3CA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FE8217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C47DEA7">
            <w:pPr>
              <w:spacing w:before="30" w:after="30" w:line="269" w:lineRule="auto"/>
              <w:jc w:val="left"/>
            </w:pPr>
            <w:r>
              <w:rPr>
                <w:rFonts w:ascii="Times New Roman" w:hAnsi="Times New Roman" w:eastAsia="ＭＳ 明朝" w:cs="Times New Roman" w:eastAsiaTheme="minorEastAsia"/>
                <w:color w:val="000000"/>
                <w:sz w:val="19"/>
                <w:szCs w:val="17"/>
              </w:rPr>
              <w:t>DEFAULT N'Hội thoại mới'</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B92D1CF">
            <w:pPr>
              <w:spacing w:before="30" w:after="30" w:line="269" w:lineRule="auto"/>
              <w:jc w:val="left"/>
            </w:pPr>
            <w:r>
              <w:rPr>
                <w:rFonts w:ascii="Times New Roman" w:hAnsi="Times New Roman" w:eastAsia="ＭＳ 明朝" w:cs="Times New Roman" w:eastAsiaTheme="minorEastAsia"/>
                <w:color w:val="000000"/>
                <w:sz w:val="19"/>
                <w:szCs w:val="17"/>
              </w:rPr>
              <w:t>Tiêu đề tóm tắt chủ đề tư vấn dinh dưỡng.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809053F">
            <w:pPr>
              <w:spacing w:before="30" w:after="30" w:line="269" w:lineRule="auto"/>
              <w:jc w:val="left"/>
            </w:pPr>
            <w:r>
              <w:rPr>
                <w:rFonts w:ascii="Times New Roman" w:hAnsi="Times New Roman" w:eastAsia="ＭＳ 明朝" w:cs="Times New Roman" w:eastAsiaTheme="minorEastAsia"/>
                <w:color w:val="000000"/>
                <w:sz w:val="19"/>
                <w:szCs w:val="17"/>
              </w:rPr>
              <w:t>Context_Type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50A3FB">
            <w:pPr>
              <w:spacing w:before="30" w:after="30" w:line="269" w:lineRule="auto"/>
              <w:jc w:val="center"/>
            </w:pPr>
            <w:r>
              <w:rPr>
                <w:rFonts w:ascii="Times New Roman" w:hAnsi="Times New Roman" w:eastAsia="ＭＳ 明朝" w:cs="Times New Roman" w:eastAsiaTheme="minorEastAsia"/>
                <w:color w:val="000000"/>
                <w:sz w:val="19"/>
                <w:szCs w:val="17"/>
              </w:rPr>
              <w:t>VARCHAR(30)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53F042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DC47E0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D86306A">
            <w:pPr>
              <w:spacing w:before="30" w:after="30" w:line="269" w:lineRule="auto"/>
              <w:jc w:val="left"/>
            </w:pPr>
            <w:r>
              <w:rPr>
                <w:rFonts w:ascii="Times New Roman" w:hAnsi="Times New Roman" w:eastAsia="ＭＳ 明朝" w:cs="Times New Roman" w:eastAsiaTheme="minorEastAsia"/>
                <w:color w:val="000000"/>
                <w:sz w:val="19"/>
                <w:szCs w:val="17"/>
              </w:rPr>
              <w:t>DEFAULT 'NUTRITION_CONSULTATION'</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2F3D065">
            <w:pPr>
              <w:spacing w:before="30" w:after="30" w:line="269" w:lineRule="auto"/>
              <w:jc w:val="left"/>
            </w:pPr>
            <w:r>
              <w:rPr>
                <w:rFonts w:ascii="Times New Roman" w:hAnsi="Times New Roman" w:eastAsia="ＭＳ 明朝" w:cs="Times New Roman" w:eastAsiaTheme="minorEastAsia"/>
                <w:color w:val="000000"/>
                <w:sz w:val="19"/>
                <w:szCs w:val="17"/>
              </w:rPr>
              <w:t>Ngữ cảnh hội thoại: Tư vấn dinh dưỡng, Gợi ý thực đơn, Giải đáp phụ gia.</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0B9C26F0">
            <w:pPr>
              <w:spacing w:before="30" w:after="30" w:line="269" w:lineRule="auto"/>
              <w:jc w:val="left"/>
            </w:pPr>
            <w:r>
              <w:rPr>
                <w:rFonts w:ascii="Times New Roman" w:hAnsi="Times New Roman" w:eastAsia="ＭＳ 明朝" w:cs="Times New Roman" w:eastAsiaTheme="minorEastAsia"/>
                <w:color w:val="000000"/>
                <w:sz w:val="19"/>
                <w:szCs w:val="17"/>
              </w:rPr>
              <w:t>Started_At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B950FC0">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21C05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EECC9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1EAA193">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F67F4D6">
            <w:pPr>
              <w:spacing w:before="30" w:after="30" w:line="269" w:lineRule="auto"/>
              <w:jc w:val="left"/>
            </w:pPr>
            <w:r>
              <w:rPr>
                <w:rFonts w:ascii="Times New Roman" w:hAnsi="Times New Roman" w:eastAsia="ＭＳ 明朝" w:cs="Times New Roman" w:eastAsiaTheme="minorEastAsia"/>
                <w:color w:val="000000"/>
                <w:sz w:val="19"/>
                <w:szCs w:val="17"/>
              </w:rPr>
              <w:t>Thời điểm bắt đầu phiên chat.</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141CAC14">
            <w:pPr>
              <w:spacing w:before="30" w:after="30" w:line="269" w:lineRule="auto"/>
              <w:jc w:val="left"/>
            </w:pPr>
            <w:r>
              <w:rPr>
                <w:rFonts w:ascii="Times New Roman" w:hAnsi="Times New Roman" w:eastAsia="ＭＳ 明朝" w:cs="Times New Roman" w:eastAsiaTheme="minorEastAsia"/>
                <w:color w:val="000000"/>
                <w:sz w:val="19"/>
                <w:szCs w:val="17"/>
              </w:rPr>
              <w:t>Updated_At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54F743DE">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2B171DD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5A7EA1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F611DC3">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69275146">
            <w:pPr>
              <w:spacing w:before="30" w:after="30" w:line="269" w:lineRule="auto"/>
              <w:jc w:val="left"/>
            </w:pPr>
            <w:r>
              <w:rPr>
                <w:rFonts w:ascii="Times New Roman" w:hAnsi="Times New Roman" w:eastAsia="ＭＳ 明朝" w:cs="Times New Roman" w:eastAsiaTheme="minorEastAsia"/>
                <w:color w:val="000000"/>
                <w:sz w:val="19"/>
                <w:szCs w:val="17"/>
              </w:rPr>
              <w:t>Thời điểm tin nhắn cuối cùng được gửi.</w:t>
            </w:r>
          </w:p>
        </w:tc>
      </w:tr>
    </w:tbl>
    <w:p w14:paraId="01A4A117">
      <w:pPr>
        <w:keepNext/>
        <w:spacing w:before="240" w:after="80" w:line="276" w:lineRule="auto"/>
        <w:jc w:val="left"/>
        <w:outlineLvl w:val="1"/>
      </w:pPr>
      <w:r>
        <w:rPr>
          <w:rFonts w:ascii="Arial" w:hAnsi="Arial" w:eastAsia="ＭＳ 明朝" w:cs="Arial" w:eastAsiaTheme="minorEastAsia"/>
          <w:b/>
          <w:bCs/>
          <w:color w:val="000000"/>
          <w:sz w:val="24"/>
          <w:szCs w:val="23"/>
        </w:rPr>
        <w:t>3.34. Bảng Thực Thể: ChatMessages</w:t>
      </w:r>
    </w:p>
    <w:p w14:paraId="6C599D1C">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Lưu trữ chi tiết từng lượt tin nhắn trao đổi trong phiên tư vấn AI, phân định rõ vai trò người dùng (USER) và trợ lý (ASSISTANT).</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27D03A94">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69E0D79">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15CF3488">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E6B5D9A">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511953D4">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1484B1D7">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0380638C">
            <w:pPr>
              <w:spacing w:before="30" w:after="30" w:line="269" w:lineRule="auto"/>
              <w:jc w:val="left"/>
            </w:pPr>
            <w:r>
              <w:rPr>
                <w:rFonts w:ascii="Times New Roman" w:hAnsi="Times New Roman" w:eastAsia="ＭＳ 明朝" w:cs="Times New Roman" w:eastAsiaTheme="minorEastAsia"/>
                <w:b/>
                <w:bCs/>
                <w:color w:val="000000"/>
                <w:sz w:val="19"/>
                <w:szCs w:val="17"/>
                <w:u w:val="single"/>
              </w:rPr>
              <w:t>Message_ID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054608E">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3F7203D8">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D51360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43D60423">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474242D2">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tin nhắn.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79F5945">
            <w:pPr>
              <w:spacing w:before="30" w:after="30" w:line="269" w:lineRule="auto"/>
              <w:jc w:val="left"/>
            </w:pPr>
            <w:r>
              <w:rPr>
                <w:rFonts w:ascii="Times New Roman" w:hAnsi="Times New Roman" w:eastAsia="ＭＳ 明朝" w:cs="Times New Roman" w:eastAsiaTheme="minorEastAsia"/>
                <w:b/>
                <w:bCs/>
                <w:color w:val="000000"/>
                <w:sz w:val="19"/>
                <w:szCs w:val="17"/>
              </w:rPr>
              <w:t>Chat_Session_ID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26C62B">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1915C0">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4C6A28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985437E">
            <w:pPr>
              <w:spacing w:before="30" w:after="30" w:line="269" w:lineRule="auto"/>
              <w:jc w:val="left"/>
            </w:pPr>
            <w:r>
              <w:rPr>
                <w:rFonts w:ascii="Times New Roman" w:hAnsi="Times New Roman" w:eastAsia="ＭＳ 明朝" w:cs="Times New Roman" w:eastAsiaTheme="minorEastAsia"/>
                <w:color w:val="000000"/>
                <w:sz w:val="19"/>
                <w:szCs w:val="17"/>
              </w:rPr>
              <w:t>FK -&gt; ChatSessions(Chat_Session_ID)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91F4428">
            <w:pPr>
              <w:spacing w:before="30" w:after="30" w:line="269" w:lineRule="auto"/>
              <w:jc w:val="left"/>
            </w:pPr>
            <w:r>
              <w:rPr>
                <w:rFonts w:ascii="Times New Roman" w:hAnsi="Times New Roman" w:eastAsia="ＭＳ 明朝" w:cs="Times New Roman" w:eastAsiaTheme="minorEastAsia"/>
                <w:color w:val="000000"/>
                <w:sz w:val="19"/>
                <w:szCs w:val="17"/>
              </w:rPr>
              <w:t>Mã phiên trò chuyện chứa tin nhắn.</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6769ACEF">
            <w:pPr>
              <w:spacing w:before="30" w:after="30" w:line="269" w:lineRule="auto"/>
              <w:jc w:val="left"/>
            </w:pPr>
            <w:r>
              <w:rPr>
                <w:rFonts w:ascii="Times New Roman" w:hAnsi="Times New Roman" w:eastAsia="ＭＳ 明朝" w:cs="Times New Roman" w:eastAsiaTheme="minorEastAsia"/>
                <w:color w:val="000000"/>
                <w:sz w:val="19"/>
                <w:szCs w:val="17"/>
              </w:rPr>
              <w:t>Sender_Type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EFDB82">
            <w:pPr>
              <w:spacing w:before="30" w:after="30" w:line="269" w:lineRule="auto"/>
              <w:jc w:val="center"/>
            </w:pPr>
            <w:r>
              <w:rPr>
                <w:rFonts w:ascii="Times New Roman" w:hAnsi="Times New Roman" w:eastAsia="ＭＳ 明朝" w:cs="Times New Roman" w:eastAsiaTheme="minorEastAsia"/>
                <w:sz w:val="19"/>
                <w:szCs w:val="17"/>
              </w:rPr>
              <w:t>VARCHAR(20)</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AE8C7C4">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A58CAD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C9C1A20">
            <w:pPr>
              <w:spacing w:before="30" w:after="30" w:line="269" w:lineRule="auto"/>
              <w:jc w:val="left"/>
            </w:pPr>
            <w:r>
              <w:rPr>
                <w:rFonts w:ascii="Times New Roman" w:hAnsi="Times New Roman" w:eastAsia="ＭＳ 明朝" w:cs="Times New Roman" w:eastAsiaTheme="minorEastAsia"/>
                <w:sz w:val="19"/>
                <w:szCs w:val="17"/>
              </w:rPr>
              <w:t>CHECK IN ('USER','ASSISTANT')</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2733D063">
            <w:pPr>
              <w:spacing w:before="30" w:after="30" w:line="269" w:lineRule="auto"/>
              <w:jc w:val="left"/>
            </w:pPr>
            <w:r>
              <w:rPr>
                <w:rFonts w:ascii="Times New Roman" w:hAnsi="Times New Roman" w:eastAsia="ＭＳ 明朝" w:cs="Times New Roman" w:eastAsiaTheme="minorEastAsia"/>
                <w:color w:val="000000"/>
                <w:sz w:val="19"/>
                <w:szCs w:val="17"/>
              </w:rPr>
              <w:t>Vai trò người gửi: Người dùng, Trợ lý AI.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75722B9">
            <w:pPr>
              <w:spacing w:before="30" w:after="30" w:line="269" w:lineRule="auto"/>
              <w:jc w:val="left"/>
            </w:pPr>
            <w:r>
              <w:rPr>
                <w:rFonts w:ascii="Times New Roman" w:hAnsi="Times New Roman" w:eastAsia="ＭＳ 明朝" w:cs="Times New Roman" w:eastAsiaTheme="minorEastAsia"/>
                <w:color w:val="000000"/>
                <w:sz w:val="19"/>
                <w:szCs w:val="17"/>
              </w:rPr>
              <w:t>Content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D29610">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535C6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4FDC3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E6007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535BB8E">
            <w:pPr>
              <w:spacing w:before="30" w:after="30" w:line="269" w:lineRule="auto"/>
              <w:jc w:val="left"/>
            </w:pPr>
            <w:r>
              <w:rPr>
                <w:rFonts w:ascii="Times New Roman" w:hAnsi="Times New Roman" w:eastAsia="ＭＳ 明朝" w:cs="Times New Roman" w:eastAsiaTheme="minorEastAsia"/>
                <w:color w:val="000000"/>
                <w:sz w:val="19"/>
                <w:szCs w:val="17"/>
              </w:rPr>
              <w:t>Toàn văn nội dung câu hỏi hoặc phản hồi của AI.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475722B9">
            <w:pPr>
              <w:spacing w:before="30" w:after="30" w:line="269" w:lineRule="auto"/>
              <w:jc w:val="left"/>
            </w:pPr>
            <w:r>
              <w:rPr>
                <w:rFonts w:ascii="Times New Roman" w:hAnsi="Times New Roman" w:eastAsia="ＭＳ 明朝" w:cs="Times New Roman" w:eastAsiaTheme="minorEastAsia"/>
                <w:sz w:val="19"/>
                <w:szCs w:val="17"/>
              </w:rPr>
              <w:t>Metadata_JSON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D29610">
            <w:pPr>
              <w:spacing w:before="30" w:after="30" w:line="269" w:lineRule="auto"/>
              <w:jc w:val="center"/>
            </w:pPr>
            <w:r>
              <w:rPr>
                <w:rFonts w:ascii="Times New Roman" w:hAnsi="Times New Roman" w:eastAsia="ＭＳ 明朝" w:cs="Times New Roman" w:eastAsiaTheme="minorEastAsia"/>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1F535C61">
            <w:pPr>
              <w:spacing w:before="30" w:after="30" w:line="269" w:lineRule="auto"/>
              <w:jc w:val="center"/>
            </w:pPr>
            <w:r>
              <w:rPr>
                <w:rFonts w:ascii="Times New Roman" w:hAnsi="Times New Roman" w:eastAsia="ＭＳ 明朝" w:cs="Times New Roman" w:eastAsiaTheme="minorEastAsia"/>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B4FDC38">
            <w:pPr>
              <w:spacing w:before="30" w:after="30" w:line="269" w:lineRule="auto"/>
              <w:jc w:val="center"/>
            </w:pPr>
            <w:r>
              <w:rPr>
                <w:rFonts w:ascii="Times New Roman" w:hAnsi="Times New Roman" w:eastAsia="ＭＳ 明朝" w:cs="Times New Roman" w:eastAsiaTheme="minorEastAsia"/>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E6007B">
            <w:pPr>
              <w:spacing w:before="30" w:after="30" w:line="269" w:lineRule="auto"/>
              <w:jc w:val="center"/>
            </w:pPr>
            <w:r>
              <w:rPr>
                <w:rFonts w:ascii="Times New Roman" w:hAnsi="Times New Roman" w:eastAsia="ＭＳ 明朝" w:cs="Times New Roman" w:eastAsiaTheme="minorEastAsia"/>
                <w:sz w:val="19"/>
                <w:szCs w:val="17"/>
              </w:rPr>
              <w:t>CHECK (Metadata_JSON IS NULL OR ISJSON(Metadata_JSON) = 1)</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6535BB8E">
            <w:pPr>
              <w:spacing w:before="30" w:after="30" w:line="269" w:lineRule="auto"/>
              <w:jc w:val="left"/>
            </w:pPr>
            <w:r>
              <w:rPr>
                <w:rFonts w:ascii="Times New Roman" w:hAnsi="Times New Roman" w:eastAsia="ＭＳ 明朝" w:cs="Times New Roman" w:eastAsiaTheme="minorEastAsia"/>
                <w:sz w:val="19"/>
                <w:szCs w:val="17"/>
              </w:rPr>
              <w:t xml:space="preserve">Siêu dữ liệu câu trả lời của trợ lý AI, chỉ có ở tin Sender_Type = ASSISTANT: {"sources":[{"type","id","title"}],"ragUsed":bool,"recommendedRecipes":[{"recipeId","title","cookTimeMinutes"}]}. FN-CHAT-02 ghi, FN-CHAT-04 đọc.</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028FF75C">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F6B8E30">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1697D98">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7473951">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78304E5B">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78E857CE">
            <w:pPr>
              <w:spacing w:before="30" w:after="30" w:line="269" w:lineRule="auto"/>
              <w:jc w:val="left"/>
            </w:pPr>
            <w:r>
              <w:rPr>
                <w:rFonts w:ascii="Times New Roman" w:hAnsi="Times New Roman" w:eastAsia="ＭＳ 明朝" w:cs="Times New Roman" w:eastAsiaTheme="minorEastAsia"/>
                <w:color w:val="000000"/>
                <w:sz w:val="19"/>
                <w:szCs w:val="17"/>
              </w:rPr>
              <w:t>Thời điểm gửi tin nhắn.</w:t>
            </w:r>
          </w:p>
        </w:tc>
      </w:tr>
    </w:tbl>
    <w:p w14:paraId="68595087">
      <w:pPr>
        <w:keepNext/>
        <w:spacing w:before="240" w:after="80" w:line="276" w:lineRule="auto"/>
        <w:jc w:val="left"/>
        <w:outlineLvl w:val="1"/>
      </w:pPr>
      <w:r>
        <w:rPr>
          <w:rFonts w:ascii="Arial" w:hAnsi="Arial" w:eastAsia="ＭＳ 明朝" w:cs="Arial" w:eastAsiaTheme="minorEastAsia"/>
          <w:b/>
          <w:bCs/>
          <w:color w:val="000000"/>
          <w:sz w:val="24"/>
          <w:szCs w:val="23"/>
        </w:rPr>
        <w:t>3.35. Bảng Thực Thể: Surveys</w:t>
      </w:r>
    </w:p>
    <w:p w14:paraId="6AE7BEAB">
      <w:pPr>
        <w:keepNext/>
        <w:spacing w:before="40" w:after="80" w:line="276" w:lineRule="auto"/>
        <w:jc w:val="left"/>
      </w:pPr>
      <w:r>
        <w:rPr>
          <w:rFonts w:ascii="Times New Roman" w:hAnsi="Times New Roman" w:eastAsia="ＭＳ 明朝" w:cs="Times New Roman" w:eastAsiaTheme="minorEastAsia"/>
          <w:i/>
          <w:iCs/>
          <w:color w:val="000000"/>
          <w:sz w:val="21"/>
          <w:szCs w:val="22"/>
        </w:rPr>
        <w:t>*Mục đích nghiệp vụ:* Hệ thống khảo sát mức độ hài lòng của người dùng và thu thập phiếu đánh giá phản hồi chất lượng câu trả lời của trợ lý AI. </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2" w:color="000000"/>
              <w:left w:val="single" w:sz="12" w:color="000000"/>
              <w:bottom w:val="single" w:sz="12" w:color="000000"/>
              <w:right w:val="single" w:sz="6" w:color="000000"/>
            </w:tcBorders>
            <w:shd w:val="clear" w:fill="F2F2F2"/>
            <w:tcMar>
              <w:top w:w="80" w:type="dxa"/>
              <w:left w:w="80" w:type="dxa"/>
              <w:bottom w:w="80" w:type="dxa"/>
              <w:right w:w="80" w:type="dxa"/>
            </w:tcMar>
            <w:vAlign w:val="top"/>
          </w:tcPr>
          <w:p w14:paraId="78CCC1F3">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714CE1C5">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2FFC7A4C">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3F5BE4C3">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2" w:color="000000"/>
              <w:left w:val="single" w:sz="6" w:color="000000"/>
              <w:bottom w:val="single" w:sz="12" w:color="000000"/>
              <w:right w:val="single" w:sz="6" w:color="000000"/>
            </w:tcBorders>
            <w:shd w:val="clear" w:fill="F2F2F2"/>
            <w:tcMar>
              <w:top w:w="80" w:type="dxa"/>
              <w:left w:w="80" w:type="dxa"/>
              <w:bottom w:w="80" w:type="dxa"/>
              <w:right w:w="80" w:type="dxa"/>
            </w:tcMar>
            <w:vAlign w:val="top"/>
          </w:tcPr>
          <w:p w14:paraId="0F19F03F">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2" w:color="000000"/>
              <w:left w:val="single" w:sz="6" w:color="000000"/>
              <w:bottom w:val="single" w:sz="12" w:color="000000"/>
              <w:right w:val="single" w:sz="12" w:color="000000"/>
            </w:tcBorders>
            <w:shd w:val="clear" w:fill="F2F2F2"/>
            <w:tcMar>
              <w:top w:w="80" w:type="dxa"/>
              <w:left w:w="80" w:type="dxa"/>
              <w:bottom w:w="80" w:type="dxa"/>
              <w:right w:w="80" w:type="dxa"/>
            </w:tcMar>
            <w:vAlign w:val="top"/>
          </w:tcPr>
          <w:p w14:paraId="6ACAB3B4">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2" w:color="000000"/>
              <w:left w:val="single" w:sz="12" w:color="000000"/>
              <w:bottom w:val="single" w:sz="6" w:color="000000"/>
              <w:right w:val="single" w:sz="6" w:color="000000"/>
            </w:tcBorders>
            <w:tcMar>
              <w:top w:w="50" w:type="dxa"/>
              <w:left w:w="60" w:type="dxa"/>
              <w:bottom w:w="50" w:type="dxa"/>
              <w:right w:w="60" w:type="dxa"/>
            </w:tcMar>
            <w:vAlign w:val="top"/>
          </w:tcPr>
          <w:p w14:paraId="0D5FE0D0">
            <w:pPr>
              <w:spacing w:before="30" w:after="30" w:line="269" w:lineRule="auto"/>
              <w:jc w:val="left"/>
            </w:pPr>
            <w:r>
              <w:rPr>
                <w:rFonts w:ascii="Times New Roman" w:hAnsi="Times New Roman" w:eastAsia="ＭＳ 明朝" w:cs="Times New Roman" w:eastAsiaTheme="minorEastAsia"/>
                <w:b/>
                <w:bCs/>
                <w:color w:val="000000"/>
                <w:sz w:val="19"/>
                <w:szCs w:val="17"/>
                <w:u w:val="single"/>
              </w:rPr>
              <w:t>Survey_ID</w:t>
            </w:r>
          </w:p>
        </w:tc>
        <w:tc>
          <w:tcPr>
            <w:tcW w:w="136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600FB90E">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0CE40BC3">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5E9F966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2" w:color="000000"/>
              <w:left w:val="single" w:sz="6" w:color="000000"/>
              <w:bottom w:val="single" w:sz="6" w:color="000000"/>
              <w:right w:val="single" w:sz="6" w:color="000000"/>
            </w:tcBorders>
            <w:tcMar>
              <w:top w:w="50" w:type="dxa"/>
              <w:left w:w="60" w:type="dxa"/>
              <w:bottom w:w="50" w:type="dxa"/>
              <w:right w:w="60" w:type="dxa"/>
            </w:tcMar>
            <w:vAlign w:val="top"/>
          </w:tcPr>
          <w:p w14:paraId="74FD734C">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2" w:color="000000"/>
              <w:left w:val="single" w:sz="6" w:color="000000"/>
              <w:bottom w:val="single" w:sz="6" w:color="000000"/>
              <w:right w:val="single" w:sz="12" w:color="000000"/>
            </w:tcBorders>
            <w:tcMar>
              <w:top w:w="50" w:type="dxa"/>
              <w:left w:w="60" w:type="dxa"/>
              <w:bottom w:w="50" w:type="dxa"/>
              <w:right w:w="60" w:type="dxa"/>
            </w:tcMar>
            <w:vAlign w:val="top"/>
          </w:tcPr>
          <w:p w14:paraId="2762AA19">
            <w:pPr>
              <w:spacing w:before="30" w:after="30" w:line="269" w:lineRule="auto"/>
              <w:jc w:val="left"/>
            </w:pPr>
            <w:r>
              <w:rPr>
                <w:rFonts w:ascii="Times New Roman" w:hAnsi="Times New Roman" w:eastAsia="ＭＳ 明朝" w:cs="Times New Roman" w:eastAsiaTheme="minorEastAsia"/>
                <w:color w:val="000000"/>
                <w:sz w:val="19"/>
                <w:szCs w:val="17"/>
              </w:rPr>
              <w:t>Mã định danh duy nhất của khảo sát hoặc phiếu đánh giá chất lượng hệ thống.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0BB7C45">
            <w:pPr>
              <w:spacing w:before="30" w:after="30" w:line="269" w:lineRule="auto"/>
              <w:jc w:val="left"/>
            </w:pPr>
            <w:r>
              <w:rPr>
                <w:rFonts w:ascii="Times New Roman" w:hAnsi="Times New Roman" w:eastAsia="ＭＳ 明朝" w:cs="Times New Roman" w:eastAsiaTheme="minorEastAsia"/>
                <w:b/>
                <w:bCs/>
                <w:color w:val="000000"/>
                <w:sz w:val="19"/>
                <w:szCs w:val="17"/>
              </w:rPr>
              <w:t>User_ID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2A66FCA">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1ACA266">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8DB17D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6A110BF">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34DC7534">
            <w:pPr>
              <w:spacing w:before="30" w:after="30" w:line="269" w:lineRule="auto"/>
              <w:jc w:val="left"/>
            </w:pPr>
            <w:r>
              <w:rPr>
                <w:rFonts w:ascii="Times New Roman" w:hAnsi="Times New Roman" w:eastAsia="ＭＳ 明朝" w:cs="Times New Roman" w:eastAsiaTheme="minorEastAsia"/>
                <w:color w:val="000000"/>
                <w:sz w:val="19"/>
                <w:szCs w:val="17"/>
              </w:rPr>
              <w:t>Mã tài khoản người dùng tham gia thực hiện khảo sát / gửi đánh giá.</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F341099">
            <w:pPr>
              <w:spacing w:before="30" w:after="30" w:line="269" w:lineRule="auto"/>
              <w:jc w:val="left"/>
            </w:pPr>
            <w:r>
              <w:rPr>
                <w:rFonts w:ascii="Times New Roman" w:hAnsi="Times New Roman" w:eastAsia="ＭＳ 明朝" w:cs="Times New Roman" w:eastAsiaTheme="minorEastAsia"/>
                <w:b/>
                <w:bCs/>
                <w:color w:val="000000"/>
                <w:sz w:val="19"/>
                <w:szCs w:val="17"/>
              </w:rPr>
              <w:t>Session_ID</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7327A19">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4644BD8">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58DA9CC">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23841404">
            <w:pPr>
              <w:spacing w:before="30" w:after="30" w:line="269" w:lineRule="auto"/>
              <w:jc w:val="left"/>
            </w:pPr>
            <w:r>
              <w:rPr>
                <w:rFonts w:ascii="Times New Roman" w:hAnsi="Times New Roman" w:eastAsia="ＭＳ 明朝" w:cs="Times New Roman" w:eastAsiaTheme="minorEastAsia"/>
                <w:sz w:val="19"/>
                <w:szCs w:val="17"/>
              </w:rPr>
              <w:t>FK -&gt; ChatSessions(Chat_Session_ID)</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794E125D">
            <w:pPr>
              <w:spacing w:before="30" w:after="30" w:line="269" w:lineRule="auto"/>
              <w:jc w:val="left"/>
            </w:pPr>
            <w:r>
              <w:rPr>
                <w:rFonts w:ascii="Times New Roman" w:hAnsi="Times New Roman" w:eastAsia="ＭＳ 明朝" w:cs="Times New Roman" w:eastAsiaTheme="minorEastAsia"/>
                <w:color w:val="000000"/>
                <w:sz w:val="19"/>
                <w:szCs w:val="17"/>
              </w:rPr>
              <w:t>Mã phiên tư vấn AI liên quan cần đánh giá (NULL nếu khảo sát tổng quan hệ thống).</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7C0C234C">
            <w:pPr>
              <w:spacing w:before="30" w:after="30" w:line="269" w:lineRule="auto"/>
              <w:jc w:val="left"/>
            </w:pPr>
            <w:r>
              <w:rPr>
                <w:rFonts w:ascii="Times New Roman" w:hAnsi="Times New Roman" w:eastAsia="ＭＳ 明朝" w:cs="Times New Roman" w:eastAsiaTheme="minorEastAsia"/>
                <w:color w:val="000000"/>
                <w:sz w:val="19"/>
                <w:szCs w:val="17"/>
              </w:rPr>
              <w:t>Rating_Score</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3F85507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E2F6F9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7241A6D">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C5D8E8A">
            <w:pPr>
              <w:spacing w:before="30" w:after="30" w:line="269" w:lineRule="auto"/>
              <w:jc w:val="left"/>
            </w:pPr>
            <w:r>
              <w:rPr>
                <w:rFonts w:ascii="Times New Roman" w:hAnsi="Times New Roman" w:eastAsia="ＭＳ 明朝" w:cs="Times New Roman" w:eastAsiaTheme="minorEastAsia"/>
                <w:color w:val="000000"/>
                <w:sz w:val="19"/>
                <w:szCs w:val="17"/>
              </w:rPr>
              <w:t>CHECK (Rating_Score BETWEEN 1 AND 5)</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EC1702A">
            <w:pPr>
              <w:spacing w:before="30" w:after="30" w:line="269" w:lineRule="auto"/>
              <w:jc w:val="left"/>
            </w:pPr>
            <w:r>
              <w:rPr>
                <w:rFonts w:ascii="Times New Roman" w:hAnsi="Times New Roman" w:eastAsia="ＭＳ 明朝" w:cs="Times New Roman" w:eastAsiaTheme="minorEastAsia"/>
                <w:color w:val="000000"/>
                <w:sz w:val="19"/>
                <w:szCs w:val="17"/>
              </w:rPr>
              <w:t>Điểm số đánh giá trải nghiệm theo thang điểm Likert 5 mức độ (1: Rất kém -&gt; 5: Xuất sắc).</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231A7962">
            <w:pPr>
              <w:spacing w:before="30" w:after="30" w:line="269" w:lineRule="auto"/>
              <w:jc w:val="left"/>
            </w:pPr>
            <w:r>
              <w:rPr>
                <w:rFonts w:ascii="Times New Roman" w:hAnsi="Times New Roman" w:eastAsia="ＭＳ 明朝" w:cs="Times New Roman" w:eastAsiaTheme="minorEastAsia"/>
                <w:sz w:val="19"/>
                <w:szCs w:val="17"/>
              </w:rPr>
              <w:t>Context_Question</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54B7C30">
            <w:pPr>
              <w:spacing w:before="30" w:after="30" w:line="269" w:lineRule="auto"/>
              <w:jc w:val="center"/>
            </w:pPr>
            <w:r>
              <w:rPr>
                <w:rFonts w:ascii="Times New Roman" w:hAnsi="Times New Roman" w:eastAsia="ＭＳ 明朝" w:cs="Times New Roman" w:eastAsiaTheme="minorEastAsia"/>
                <w:color w:val="000000"/>
                <w:sz w:val="19"/>
                <w:szCs w:val="17"/>
              </w:rPr>
              <w:t>NVARCHAR(255)</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AB45419">
            <w:pPr>
              <w:spacing w:before="30" w:after="30" w:line="269" w:lineRule="auto"/>
              <w:jc w:val="center"/>
            </w:pPr>
            <w:r>
              <w:rPr>
                <w:rFonts w:ascii="Times New Roman" w:hAnsi="Times New Roman" w:eastAsia="ＭＳ 明朝" w:cs="Times New Roman" w:eastAsiaTheme="minorEastAsia"/>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48CBDD6">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49D3198F">
            <w:pPr>
              <w:spacing w:before="30" w:after="30" w:line="269" w:lineRule="auto"/>
              <w:jc w:val="center"/>
            </w:pP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5A0B4DAD">
            <w:pPr>
              <w:spacing w:before="30" w:after="30" w:line="269" w:lineRule="auto"/>
              <w:jc w:val="left"/>
            </w:pPr>
            <w:r>
              <w:rPr>
                <w:rFonts w:ascii="Times New Roman" w:hAnsi="Times New Roman" w:eastAsia="ＭＳ 明朝" w:cs="Times New Roman" w:eastAsiaTheme="minorEastAsia"/>
                <w:color w:val="000000"/>
                <w:sz w:val="19"/>
                <w:szCs w:val="17"/>
              </w:rPr>
              <w:t>Câu hỏi khảo sát người người.</w:t>
            </w:r>
          </w:p>
        </w:tc>
      </w:tr>
      <w:tr>
        <w:trPr>
          <w:cantSplit/>
        </w:trPr>
        <w:tc>
          <w:tcPr>
            <w:tcW w:w="2300" w:type="dxa"/>
            <w:tcBorders>
              <w:top w:val="single" w:sz="6" w:color="000000"/>
              <w:left w:val="single" w:sz="12" w:color="000000"/>
              <w:bottom w:val="single" w:sz="6" w:color="000000"/>
              <w:right w:val="single" w:sz="6" w:color="000000"/>
            </w:tcBorders>
            <w:tcMar>
              <w:top w:w="50" w:type="dxa"/>
              <w:left w:w="60" w:type="dxa"/>
              <w:bottom w:w="50" w:type="dxa"/>
              <w:right w:w="60" w:type="dxa"/>
            </w:tcMar>
            <w:vAlign w:val="top"/>
          </w:tcPr>
          <w:p w14:paraId="5D537A9C">
            <w:pPr>
              <w:spacing w:before="30" w:after="30" w:line="269" w:lineRule="auto"/>
              <w:jc w:val="left"/>
            </w:pPr>
            <w:r>
              <w:rPr>
                <w:rFonts w:ascii="Times New Roman" w:hAnsi="Times New Roman" w:eastAsia="ＭＳ 明朝" w:cs="Times New Roman" w:eastAsiaTheme="minorEastAsia"/>
                <w:color w:val="000000"/>
                <w:sz w:val="19"/>
                <w:szCs w:val="17"/>
              </w:rPr>
              <w:t>Feedback_Content</w:t>
            </w:r>
          </w:p>
        </w:tc>
        <w:tc>
          <w:tcPr>
            <w:tcW w:w="136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72ACF1EB">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5A3465EA">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039B2656">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6" w:color="000000"/>
              <w:left w:val="single" w:sz="6" w:color="000000"/>
              <w:bottom w:val="single" w:sz="6" w:color="000000"/>
              <w:right w:val="single" w:sz="6" w:color="000000"/>
            </w:tcBorders>
            <w:tcMar>
              <w:top w:w="50" w:type="dxa"/>
              <w:left w:w="60" w:type="dxa"/>
              <w:bottom w:w="50" w:type="dxa"/>
              <w:right w:w="60" w:type="dxa"/>
            </w:tcMar>
            <w:vAlign w:val="top"/>
          </w:tcPr>
          <w:p w14:paraId="68CB0E6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6" w:color="000000"/>
              <w:left w:val="single" w:sz="6" w:color="000000"/>
              <w:bottom w:val="single" w:sz="6" w:color="000000"/>
              <w:right w:val="single" w:sz="12" w:color="000000"/>
            </w:tcBorders>
            <w:tcMar>
              <w:top w:w="50" w:type="dxa"/>
              <w:left w:w="60" w:type="dxa"/>
              <w:bottom w:w="50" w:type="dxa"/>
              <w:right w:w="60" w:type="dxa"/>
            </w:tcMar>
            <w:vAlign w:val="top"/>
          </w:tcPr>
          <w:p w14:paraId="122A1AF2">
            <w:pPr>
              <w:spacing w:before="30" w:after="30" w:line="269" w:lineRule="auto"/>
              <w:jc w:val="left"/>
            </w:pPr>
            <w:r>
              <w:rPr>
                <w:rFonts w:ascii="Times New Roman" w:hAnsi="Times New Roman" w:eastAsia="ＭＳ 明朝" w:cs="Times New Roman" w:eastAsiaTheme="minorEastAsia"/>
                <w:color w:val="000000"/>
                <w:sz w:val="19"/>
                <w:szCs w:val="17"/>
              </w:rPr>
              <w:t>Nội dung phản hồi chi tiết, đóng góp ý kiến hoặc báo cáo câu trả lời sai lệch của AI.</w:t>
            </w:r>
          </w:p>
        </w:tc>
      </w:tr>
      <w:tr>
        <w:trPr>
          <w:cantSplit/>
        </w:trPr>
        <w:tc>
          <w:tcPr>
            <w:tcW w:w="2300" w:type="dxa"/>
            <w:tcBorders>
              <w:top w:val="single" w:sz="6" w:color="000000"/>
              <w:left w:val="single" w:sz="12" w:color="000000"/>
              <w:bottom w:val="single" w:sz="12" w:color="000000"/>
              <w:right w:val="single" w:sz="6" w:color="000000"/>
            </w:tcBorders>
            <w:tcMar>
              <w:top w:w="50" w:type="dxa"/>
              <w:left w:w="60" w:type="dxa"/>
              <w:bottom w:w="50" w:type="dxa"/>
              <w:right w:w="60" w:type="dxa"/>
            </w:tcMar>
            <w:vAlign w:val="top"/>
          </w:tcPr>
          <w:p w14:paraId="1D8F75CE">
            <w:pPr>
              <w:spacing w:before="30" w:after="30" w:line="269" w:lineRule="auto"/>
              <w:jc w:val="left"/>
            </w:pPr>
            <w:r>
              <w:rPr>
                <w:rFonts w:ascii="Times New Roman" w:hAnsi="Times New Roman" w:eastAsia="ＭＳ 明朝" w:cs="Times New Roman" w:eastAsiaTheme="minorEastAsia"/>
                <w:color w:val="000000"/>
                <w:sz w:val="19"/>
                <w:szCs w:val="17"/>
              </w:rPr>
              <w:t>Created_At</w:t>
            </w:r>
          </w:p>
        </w:tc>
        <w:tc>
          <w:tcPr>
            <w:tcW w:w="136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37280770">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43962CD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08E84BF8">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6" w:color="000000"/>
              <w:left w:val="single" w:sz="6" w:color="000000"/>
              <w:bottom w:val="single" w:sz="12" w:color="000000"/>
              <w:right w:val="single" w:sz="6" w:color="000000"/>
            </w:tcBorders>
            <w:tcMar>
              <w:top w:w="50" w:type="dxa"/>
              <w:left w:w="60" w:type="dxa"/>
              <w:bottom w:w="50" w:type="dxa"/>
              <w:right w:w="60" w:type="dxa"/>
            </w:tcMar>
            <w:vAlign w:val="top"/>
          </w:tcPr>
          <w:p w14:paraId="6D5A7F91">
            <w:pPr>
              <w:spacing w:before="30" w:after="30" w:line="269" w:lineRule="auto"/>
              <w:jc w:val="left"/>
            </w:pPr>
            <w:r>
              <w:rPr>
                <w:rFonts w:ascii="Times New Roman" w:hAnsi="Times New Roman" w:eastAsia="ＭＳ 明朝" w:cs="Times New Roman" w:eastAsiaTheme="minorEastAsia"/>
                <w:color w:val="000000"/>
                <w:sz w:val="19"/>
                <w:szCs w:val="17"/>
              </w:rPr>
              <w:t>DEFAULT SYSDATETIME()</w:t>
            </w:r>
          </w:p>
        </w:tc>
        <w:tc>
          <w:tcPr>
            <w:tcW w:w="1950" w:type="dxa"/>
            <w:tcBorders>
              <w:top w:val="single" w:sz="6" w:color="000000"/>
              <w:left w:val="single" w:sz="6" w:color="000000"/>
              <w:bottom w:val="single" w:sz="12" w:color="000000"/>
              <w:right w:val="single" w:sz="12" w:color="000000"/>
            </w:tcBorders>
            <w:tcMar>
              <w:top w:w="50" w:type="dxa"/>
              <w:left w:w="60" w:type="dxa"/>
              <w:bottom w:w="50" w:type="dxa"/>
              <w:right w:w="60" w:type="dxa"/>
            </w:tcMar>
            <w:vAlign w:val="top"/>
          </w:tcPr>
          <w:p w14:paraId="3BB42A7D">
            <w:pPr>
              <w:spacing w:before="30" w:after="30" w:line="269" w:lineRule="auto"/>
              <w:jc w:val="left"/>
            </w:pPr>
            <w:r>
              <w:rPr>
                <w:rFonts w:ascii="Times New Roman" w:hAnsi="Times New Roman" w:eastAsia="ＭＳ 明朝" w:cs="Times New Roman" w:eastAsiaTheme="minorEastAsia"/>
                <w:color w:val="000000"/>
                <w:sz w:val="19"/>
                <w:szCs w:val="17"/>
              </w:rPr>
              <w:t>Thời điểm người dùng hoàn thành và gửi khảo sát.</w:t>
            </w:r>
          </w:p>
        </w:tc>
      </w:tr>
    </w:tbl>
    <w:p w14:paraId="3621CEA0">
      <w:pPr>
        <w:keepNext/>
        <w:spacing w:before="240" w:after="80" w:line="276" w:lineRule="auto"/>
        <w:jc w:val="left"/>
        <w:outlineLvl w:val="1"/>
      </w:pPr>
      <w:r>
        <w:rPr>
          <w:rFonts w:ascii="Arial" w:hAnsi="Arial" w:eastAsia="ＭＳ 明朝" w:cs="Arial" w:eastAsiaTheme="minorEastAsia"/>
          <w:b/>
          <w:bCs/>
          <w:color w:val="000000"/>
          <w:sz w:val="24"/>
          <w:szCs w:val="23"/>
        </w:rPr>
        <w:t>3.36. Bảng Thực Thể: AuditLogs</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0" w:color="000000"/>
              <w:left w:val="single" w:sz="10" w:color="000000"/>
              <w:bottom w:val="single" w:sz="10" w:color="000000"/>
              <w:right w:val="single" w:sz="3" w:color="000000"/>
            </w:tcBorders>
            <w:shd w:val="clear" w:fill="F2F2F2"/>
            <w:tcMar>
              <w:top w:w="80" w:type="dxa"/>
              <w:left w:w="80" w:type="dxa"/>
              <w:bottom w:w="80" w:type="dxa"/>
              <w:right w:w="80" w:type="dxa"/>
            </w:tcMar>
            <w:vAlign w:val="top"/>
          </w:tcPr>
          <w:p w14:paraId="43BB6F50">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5E4D3E56">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49165FA9">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621F54E9">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1673FD7A">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0" w:color="000000"/>
              <w:left w:val="single" w:sz="3" w:color="000000"/>
              <w:bottom w:val="single" w:sz="10" w:color="000000"/>
              <w:right w:val="single" w:sz="10" w:color="000000"/>
            </w:tcBorders>
            <w:shd w:val="clear" w:fill="F2F2F2"/>
            <w:tcMar>
              <w:top w:w="80" w:type="dxa"/>
              <w:left w:w="80" w:type="dxa"/>
              <w:bottom w:w="80" w:type="dxa"/>
              <w:right w:w="80" w:type="dxa"/>
            </w:tcMar>
            <w:vAlign w:val="top"/>
          </w:tcPr>
          <w:p w14:paraId="005459E8">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17E54D03">
            <w:pPr>
              <w:spacing w:before="30" w:after="30" w:line="269" w:lineRule="auto"/>
              <w:jc w:val="left"/>
            </w:pPr>
            <w:r>
              <w:rPr>
                <w:rFonts w:ascii="Times New Roman" w:hAnsi="Times New Roman" w:eastAsia="ＭＳ 明朝" w:cs="Times New Roman" w:eastAsiaTheme="minorEastAsia"/>
                <w:b/>
                <w:bCs/>
                <w:color w:val="000000"/>
                <w:sz w:val="19"/>
                <w:szCs w:val="17"/>
                <w:u w:val="single"/>
              </w:rPr>
              <w:t>Audit_ID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681613FE">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5E5EAF4">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5B1C96F">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6BF910D">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04894C0F">
            <w:pPr>
              <w:spacing w:before="30" w:after="30" w:line="269" w:lineRule="auto"/>
              <w:jc w:val="left"/>
            </w:pPr>
            <w:r>
              <w:rPr>
                <w:rFonts w:ascii="Times New Roman" w:hAnsi="Times New Roman" w:eastAsia="ＭＳ 明朝" w:cs="Times New Roman" w:eastAsiaTheme="minorEastAsia"/>
                <w:color w:val="000000"/>
                <w:sz w:val="19"/>
                <w:szCs w:val="17"/>
              </w:rPr>
              <w:t>Mã bản ghi kiểm toán.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25CA54EF">
            <w:pPr>
              <w:spacing w:before="30" w:after="30" w:line="269" w:lineRule="auto"/>
              <w:jc w:val="left"/>
            </w:pPr>
            <w:r>
              <w:rPr>
                <w:rFonts w:ascii="Times New Roman" w:hAnsi="Times New Roman" w:eastAsia="ＭＳ 明朝" w:cs="Times New Roman" w:eastAsiaTheme="minorEastAsia"/>
                <w:b/>
                <w:bCs/>
                <w:color w:val="000000"/>
                <w:sz w:val="19"/>
                <w:szCs w:val="17"/>
                <w:u w:val="single"/>
              </w:rPr>
              <w:t>Actor_User_ID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05405C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01AF28A">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A733C53">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43AE87B">
            <w:pPr>
              <w:spacing w:before="30" w:after="30" w:line="269" w:lineRule="auto"/>
              <w:jc w:val="left"/>
            </w:pPr>
            <w:r>
              <w:rPr>
                <w:rFonts w:ascii="Times New Roman" w:hAnsi="Times New Roman" w:eastAsia="ＭＳ 明朝" w:cs="Times New Roman" w:eastAsiaTheme="minorEastAsia"/>
                <w:sz w:val="19"/>
                <w:szCs w:val="17"/>
              </w:rPr>
              <w:t>FK -&gt; Users(User_ID); NULL khi tác nhân là hệ thống</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690628ED">
            <w:pPr>
              <w:spacing w:before="30" w:after="30" w:line="269" w:lineRule="auto"/>
              <w:jc w:val="left"/>
            </w:pPr>
            <w:r>
              <w:rPr>
                <w:rFonts w:ascii="Times New Roman" w:hAnsi="Times New Roman" w:eastAsia="ＭＳ 明朝" w:cs="Times New Roman" w:eastAsiaTheme="minorEastAsia"/>
                <w:color w:val="000000"/>
                <w:sz w:val="19"/>
                <w:szCs w:val="17"/>
              </w:rPr>
              <w:t>Người thực hiện (Admin)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433CDEFB">
            <w:pPr>
              <w:spacing w:before="30" w:after="30" w:line="269" w:lineRule="auto"/>
              <w:jc w:val="left"/>
            </w:pPr>
            <w:r>
              <w:rPr>
                <w:rFonts w:ascii="Times New Roman" w:hAnsi="Times New Roman" w:eastAsia="ＭＳ 明朝" w:cs="Times New Roman" w:eastAsiaTheme="minorEastAsia"/>
                <w:b/>
                <w:bCs/>
                <w:color w:val="000000"/>
                <w:sz w:val="19"/>
                <w:szCs w:val="17"/>
              </w:rPr>
              <w:t>Actor_Role</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09AAC14">
            <w:pPr>
              <w:spacing w:before="30" w:after="30" w:line="269" w:lineRule="auto"/>
              <w:jc w:val="center"/>
            </w:pPr>
            <w:r>
              <w:rPr>
                <w:rFonts w:ascii="Times New Roman" w:hAnsi="Times New Roman" w:eastAsia="ＭＳ 明朝" w:cs="Times New Roman" w:eastAsiaTheme="minorEastAsia"/>
                <w:color w:val="000000"/>
                <w:sz w:val="19"/>
                <w:szCs w:val="17"/>
              </w:rPr>
              <w:t>VARCHAR(10)</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31F75C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A14DAD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1FA515AD">
            <w:pPr>
              <w:spacing w:before="30" w:after="30" w:line="269" w:lineRule="auto"/>
              <w:jc w:val="left"/>
            </w:pPr>
            <w:r>
              <w:rPr>
                <w:rFonts w:ascii="Times New Roman" w:hAnsi="Times New Roman" w:eastAsia="ＭＳ 明朝" w:cs="Times New Roman" w:eastAsiaTheme="minorEastAsia"/>
                <w:sz w:val="19"/>
                <w:szCs w:val="17"/>
              </w:rPr>
              <w:t>CHECK IN ('MEMBER','VIP','ADMIN','SYSTEM')</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05F8A3A0">
            <w:pPr>
              <w:spacing w:before="30" w:after="30" w:line="269" w:lineRule="auto"/>
              <w:jc w:val="left"/>
            </w:pPr>
            <w:r>
              <w:rPr>
                <w:rFonts w:ascii="Times New Roman" w:hAnsi="Times New Roman" w:eastAsia="ＭＳ 明朝" w:cs="Times New Roman" w:eastAsiaTheme="minorEastAsia"/>
                <w:color w:val="000000"/>
                <w:sz w:val="19"/>
                <w:szCs w:val="17"/>
              </w:rPr>
              <w:t xml:space="preserve">Vai trò tác nhân.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683E7FE3">
            <w:pPr>
              <w:spacing w:before="30" w:after="30" w:line="269" w:lineRule="auto"/>
              <w:jc w:val="left"/>
            </w:pPr>
            <w:r>
              <w:rPr>
                <w:rFonts w:ascii="Times New Roman" w:hAnsi="Times New Roman" w:eastAsia="ＭＳ 明朝" w:cs="Times New Roman" w:eastAsiaTheme="minorEastAsia"/>
                <w:b/>
                <w:bCs/>
                <w:color w:val="000000"/>
                <w:sz w:val="19"/>
                <w:szCs w:val="17"/>
              </w:rPr>
              <w:t>Action</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B4B28CD">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B84015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ABD1614">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F3F9FFB">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79B47A97">
            <w:pPr>
              <w:spacing w:before="30" w:after="30" w:line="269" w:lineRule="auto"/>
              <w:jc w:val="left"/>
            </w:pPr>
            <w:r>
              <w:rPr>
                <w:rFonts w:ascii="Times New Roman" w:hAnsi="Times New Roman" w:eastAsia="ＭＳ 明朝" w:cs="Times New Roman" w:eastAsiaTheme="minorEastAsia"/>
                <w:color w:val="000000"/>
                <w:sz w:val="19"/>
                <w:szCs w:val="17"/>
              </w:rPr>
              <w:t>Mã thao tác (LOCK_USER, DELETE_POST, UPDATE_VIP_PRICE, VERIFY_RECIPE…).</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03BCE70A">
            <w:pPr>
              <w:spacing w:before="30" w:after="30" w:line="269" w:lineRule="auto"/>
              <w:jc w:val="left"/>
            </w:pPr>
            <w:r>
              <w:rPr>
                <w:rFonts w:ascii="Times New Roman" w:hAnsi="Times New Roman" w:eastAsia="ＭＳ 明朝" w:cs="Times New Roman" w:eastAsiaTheme="minorEastAsia"/>
                <w:b/>
                <w:bCs/>
                <w:color w:val="000000"/>
                <w:sz w:val="19"/>
                <w:szCs w:val="17"/>
              </w:rPr>
              <w:t>Target_Table</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BAD5142">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7E4F55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5DADB3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16D50DA9">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01E4CB45">
            <w:pPr>
              <w:spacing w:before="30" w:after="30" w:line="269" w:lineRule="auto"/>
              <w:jc w:val="left"/>
            </w:pPr>
            <w:r>
              <w:rPr>
                <w:rFonts w:ascii="Times New Roman" w:hAnsi="Times New Roman" w:eastAsia="ＭＳ 明朝" w:cs="Times New Roman" w:eastAsiaTheme="minorEastAsia"/>
                <w:color w:val="000000"/>
                <w:sz w:val="19"/>
                <w:szCs w:val="17"/>
              </w:rPr>
              <w:t>Bảng bị tác động.</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4FDC47B1">
            <w:pPr>
              <w:spacing w:before="30" w:after="30" w:line="269" w:lineRule="auto"/>
              <w:jc w:val="left"/>
            </w:pPr>
            <w:r>
              <w:rPr>
                <w:rFonts w:ascii="Times New Roman" w:hAnsi="Times New Roman" w:eastAsia="ＭＳ 明朝" w:cs="Times New Roman" w:eastAsiaTheme="minorEastAsia"/>
                <w:b/>
                <w:bCs/>
                <w:color w:val="000000"/>
                <w:sz w:val="19"/>
                <w:szCs w:val="17"/>
              </w:rPr>
              <w:t>Target_ID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1149B7D">
            <w:pPr>
              <w:spacing w:before="30" w:after="30" w:line="269" w:lineRule="auto"/>
              <w:jc w:val="center"/>
            </w:pPr>
            <w:r>
              <w:rPr>
                <w:rFonts w:ascii="Times New Roman" w:hAnsi="Times New Roman" w:eastAsia="ＭＳ 明朝" w:cs="Times New Roman" w:eastAsiaTheme="minorEastAsia"/>
                <w:color w:val="000000"/>
                <w:sz w:val="19"/>
                <w:szCs w:val="17"/>
              </w:rPr>
              <w:t>VARCHAR(50)</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6562771">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0409CE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FE8B19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6861E04E">
            <w:pPr>
              <w:spacing w:before="30" w:after="30" w:line="269" w:lineRule="auto"/>
              <w:jc w:val="left"/>
            </w:pPr>
            <w:r>
              <w:rPr>
                <w:rFonts w:ascii="Times New Roman" w:hAnsi="Times New Roman" w:eastAsia="ＭＳ 明朝" w:cs="Times New Roman" w:eastAsiaTheme="minorEastAsia"/>
                <w:color w:val="000000"/>
                <w:sz w:val="19"/>
                <w:szCs w:val="17"/>
              </w:rPr>
              <w:t>Khóa của bản ghi bị tác động.</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01C27D4C">
            <w:pPr>
              <w:spacing w:before="30" w:after="30" w:line="269" w:lineRule="auto"/>
              <w:jc w:val="left"/>
            </w:pPr>
            <w:r>
              <w:rPr>
                <w:rFonts w:ascii="Times New Roman" w:hAnsi="Times New Roman" w:eastAsia="ＭＳ 明朝" w:cs="Times New Roman" w:eastAsiaTheme="minorEastAsia"/>
                <w:b/>
                <w:bCs/>
                <w:color w:val="000000"/>
                <w:sz w:val="19"/>
                <w:szCs w:val="17"/>
              </w:rPr>
              <w:t>Old_Value</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DEBA767">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38818D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927CB6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4192C9D">
            <w:pPr>
              <w:spacing w:before="30" w:after="30" w:line="269" w:lineRule="auto"/>
              <w:jc w:val="center"/>
            </w:pPr>
            <w:r>
              <w:rPr>
                <w:rFonts w:ascii="Times New Roman" w:hAnsi="Times New Roman" w:eastAsia="ＭＳ 明朝" w:cs="Times New Roman" w:eastAsiaTheme="minorEastAsia"/>
                <w:color w:val="000000"/>
                <w:sz w:val="19"/>
                <w:szCs w:val="17"/>
              </w:rPr>
              <w:t>ISJSON</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73620C1B">
            <w:pPr>
              <w:spacing w:before="30" w:after="30" w:line="269" w:lineRule="auto"/>
              <w:jc w:val="left"/>
            </w:pPr>
            <w:r>
              <w:rPr>
                <w:rFonts w:ascii="Times New Roman" w:hAnsi="Times New Roman" w:eastAsia="ＭＳ 明朝" w:cs="Times New Roman" w:eastAsiaTheme="minorEastAsia"/>
                <w:color w:val="000000"/>
                <w:sz w:val="19"/>
                <w:szCs w:val="17"/>
              </w:rPr>
              <w:t>Giá trị trước thay đổi.</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1DC4BD95">
            <w:pPr>
              <w:spacing w:before="30" w:after="30" w:line="269" w:lineRule="auto"/>
              <w:jc w:val="left"/>
            </w:pPr>
            <w:r>
              <w:rPr>
                <w:rFonts w:ascii="Times New Roman" w:hAnsi="Times New Roman" w:eastAsia="ＭＳ 明朝" w:cs="Times New Roman" w:eastAsiaTheme="minorEastAsia"/>
                <w:b/>
                <w:bCs/>
                <w:color w:val="000000"/>
                <w:sz w:val="19"/>
                <w:szCs w:val="17"/>
              </w:rPr>
              <w:t>New_Value</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1FBE5DE">
            <w:pPr>
              <w:spacing w:before="30" w:after="30" w:line="269" w:lineRule="auto"/>
              <w:jc w:val="center"/>
            </w:pPr>
            <w:r>
              <w:rPr>
                <w:rFonts w:ascii="Times New Roman" w:hAnsi="Times New Roman" w:eastAsia="ＭＳ 明朝" w:cs="Times New Roman" w:eastAsiaTheme="minorEastAsia"/>
                <w:color w:val="000000"/>
                <w:sz w:val="19"/>
                <w:szCs w:val="17"/>
              </w:rPr>
              <w:t>NVARCHAR(MAX)</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28FCA5C">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56EFD2B">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1B539619">
            <w:pPr>
              <w:spacing w:before="30" w:after="30" w:line="269" w:lineRule="auto"/>
              <w:jc w:val="center"/>
            </w:pPr>
            <w:r>
              <w:rPr>
                <w:rFonts w:ascii="Times New Roman" w:hAnsi="Times New Roman" w:eastAsia="ＭＳ 明朝" w:cs="Times New Roman" w:eastAsiaTheme="minorEastAsia"/>
                <w:color w:val="000000"/>
                <w:sz w:val="19"/>
                <w:szCs w:val="17"/>
              </w:rPr>
              <w:t>ISJSON</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2AA36C28">
            <w:pPr>
              <w:spacing w:before="30" w:after="30" w:line="269" w:lineRule="auto"/>
              <w:jc w:val="left"/>
            </w:pPr>
            <w:r>
              <w:rPr>
                <w:rFonts w:ascii="Times New Roman" w:hAnsi="Times New Roman" w:eastAsia="ＭＳ 明朝" w:cs="Times New Roman" w:eastAsiaTheme="minorEastAsia"/>
                <w:color w:val="000000"/>
                <w:sz w:val="19"/>
                <w:szCs w:val="17"/>
              </w:rPr>
              <w:t>Giá trị sau thay đổi.</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08C3AD72">
            <w:pPr>
              <w:spacing w:before="30" w:after="30" w:line="269" w:lineRule="auto"/>
              <w:jc w:val="left"/>
            </w:pPr>
            <w:r>
              <w:rPr>
                <w:rFonts w:ascii="Times New Roman" w:hAnsi="Times New Roman" w:eastAsia="ＭＳ 明朝" w:cs="Times New Roman" w:eastAsiaTheme="minorEastAsia"/>
                <w:b/>
                <w:bCs/>
                <w:color w:val="000000"/>
                <w:sz w:val="19"/>
                <w:szCs w:val="17"/>
              </w:rPr>
              <w:t>Note</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BFBA832">
            <w:pPr>
              <w:spacing w:before="30" w:after="30" w:line="269" w:lineRule="auto"/>
              <w:jc w:val="center"/>
            </w:pPr>
            <w:r>
              <w:rPr>
                <w:rFonts w:ascii="Times New Roman" w:hAnsi="Times New Roman" w:eastAsia="ＭＳ 明朝" w:cs="Times New Roman" w:eastAsiaTheme="minorEastAsia"/>
                <w:color w:val="000000"/>
                <w:sz w:val="19"/>
                <w:szCs w:val="17"/>
              </w:rPr>
              <w:t>NVARCHAR(500)</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8AFEAD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C17B65D">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3CFA2AE">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064C9513">
            <w:pPr>
              <w:spacing w:before="30" w:after="30" w:line="269" w:lineRule="auto"/>
              <w:jc w:val="left"/>
            </w:pPr>
            <w:r>
              <w:rPr>
                <w:rFonts w:ascii="Times New Roman" w:hAnsi="Times New Roman" w:eastAsia="ＭＳ 明朝" w:cs="Times New Roman" w:eastAsiaTheme="minorEastAsia"/>
                <w:color w:val="000000"/>
                <w:sz w:val="19"/>
                <w:szCs w:val="17"/>
              </w:rPr>
              <w:t>Lý do / ghi chú.</w:t>
            </w:r>
          </w:p>
        </w:tc>
      </w:tr>
      <w:tr>
        <w:trPr>
          <w:cantSplit/>
        </w:trPr>
        <w:tc>
          <w:tcPr>
            <w:tcW w:w="2300" w:type="dxa"/>
            <w:tcBorders>
              <w:top w:val="single" w:sz="10" w:color="000000"/>
              <w:left w:val="single" w:sz="10" w:color="000000"/>
              <w:bottom w:val="single" w:sz="3" w:color="000000"/>
              <w:right w:val="single" w:sz="3" w:color="000000"/>
            </w:tcBorders>
            <w:tcMar>
              <w:top w:w="40" w:type="dxa"/>
              <w:left w:w="60" w:type="dxa"/>
              <w:bottom w:w="40" w:type="dxa"/>
              <w:right w:w="60" w:type="dxa"/>
            </w:tcMar>
            <w:vAlign w:val="top"/>
          </w:tcPr>
          <w:p w14:paraId="30510816">
            <w:pPr>
              <w:spacing w:before="30" w:after="30" w:line="269" w:lineRule="auto"/>
              <w:jc w:val="left"/>
            </w:pPr>
            <w:r>
              <w:rPr>
                <w:rFonts w:ascii="Times New Roman" w:hAnsi="Times New Roman" w:eastAsia="ＭＳ 明朝" w:cs="Times New Roman" w:eastAsiaTheme="minorEastAsia"/>
                <w:b/>
                <w:bCs/>
                <w:color w:val="000000"/>
                <w:sz w:val="19"/>
                <w:szCs w:val="17"/>
              </w:rPr>
              <w:t>Created_At</w:t>
            </w:r>
          </w:p>
        </w:tc>
        <w:tc>
          <w:tcPr>
            <w:tcW w:w="136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1C9D4FCD">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551175F3">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4C000A0A">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3C61DA4A">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10" w:color="000000"/>
              <w:left w:val="single" w:sz="3" w:color="000000"/>
              <w:bottom w:val="single" w:sz="3" w:color="000000"/>
              <w:right w:val="single" w:sz="10" w:color="000000"/>
            </w:tcBorders>
            <w:tcMar>
              <w:top w:w="40" w:type="dxa"/>
              <w:left w:w="60" w:type="dxa"/>
              <w:bottom w:w="40" w:type="dxa"/>
              <w:right w:w="60" w:type="dxa"/>
            </w:tcMar>
            <w:vAlign w:val="top"/>
          </w:tcPr>
          <w:p w14:paraId="4EB6917D">
            <w:pPr>
              <w:spacing w:before="30" w:after="30" w:line="269" w:lineRule="auto"/>
              <w:jc w:val="left"/>
            </w:pPr>
            <w:r>
              <w:rPr>
                <w:rFonts w:ascii="Times New Roman" w:hAnsi="Times New Roman" w:eastAsia="ＭＳ 明朝" w:cs="Times New Roman" w:eastAsiaTheme="minorEastAsia"/>
                <w:color w:val="000000"/>
                <w:sz w:val="19"/>
                <w:szCs w:val="17"/>
              </w:rPr>
              <w:t>Thời điểm thao tác (append-only).</w:t>
            </w:r>
          </w:p>
        </w:tc>
      </w:tr>
    </w:tbl>
    <w:p w14:paraId="3CE4C39B">
      <w:pPr>
        <w:keepNext/>
        <w:spacing w:before="240" w:after="80" w:line="276" w:lineRule="auto"/>
        <w:jc w:val="left"/>
        <w:outlineLvl w:val="1"/>
      </w:pPr>
      <w:r>
        <w:rPr>
          <w:rFonts w:ascii="Arial" w:hAnsi="Arial" w:eastAsia="ＭＳ 明朝" w:cs="Arial" w:eastAsiaTheme="minorEastAsia"/>
          <w:b/>
          <w:bCs/>
          <w:color w:val="000000"/>
          <w:sz w:val="24"/>
          <w:szCs w:val="23"/>
        </w:rPr>
        <w:t>3.37. Bảng Thực Thể: Votes [Bảng Trung Gian Phân Rã M:N]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0" w:color="000000"/>
              <w:left w:val="single" w:sz="10" w:color="000000"/>
              <w:bottom w:val="single" w:sz="10" w:color="000000"/>
              <w:right w:val="single" w:sz="3" w:color="000000"/>
            </w:tcBorders>
            <w:shd w:val="clear" w:fill="F2F2F2"/>
            <w:tcMar>
              <w:top w:w="80" w:type="dxa"/>
              <w:left w:w="80" w:type="dxa"/>
              <w:bottom w:w="80" w:type="dxa"/>
              <w:right w:w="80" w:type="dxa"/>
            </w:tcMar>
            <w:vAlign w:val="top"/>
          </w:tcPr>
          <w:p w14:paraId="389D2A95">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15609022">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2820770B">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5CF617C2">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49D1A079">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0" w:color="000000"/>
              <w:left w:val="single" w:sz="3" w:color="000000"/>
              <w:bottom w:val="single" w:sz="10" w:color="000000"/>
              <w:right w:val="single" w:sz="10" w:color="000000"/>
            </w:tcBorders>
            <w:shd w:val="clear" w:fill="F2F2F2"/>
            <w:tcMar>
              <w:top w:w="80" w:type="dxa"/>
              <w:left w:w="80" w:type="dxa"/>
              <w:bottom w:w="80" w:type="dxa"/>
              <w:right w:w="80" w:type="dxa"/>
            </w:tcMar>
            <w:vAlign w:val="top"/>
          </w:tcPr>
          <w:p w14:paraId="50D4138B">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4C8A50AA">
            <w:pPr>
              <w:spacing w:before="30" w:after="30" w:line="269" w:lineRule="auto"/>
              <w:jc w:val="left"/>
            </w:pPr>
            <w:r>
              <w:rPr>
                <w:rFonts w:ascii="Times New Roman" w:hAnsi="Times New Roman" w:eastAsia="ＭＳ 明朝" w:cs="Times New Roman" w:eastAsiaTheme="minorEastAsia"/>
                <w:b/>
                <w:bCs/>
                <w:color w:val="000000"/>
                <w:sz w:val="19"/>
                <w:szCs w:val="17"/>
                <w:u w:val="single"/>
              </w:rPr>
              <w:t>Vote_ID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89BC149">
            <w:pPr>
              <w:spacing w:before="30" w:after="30" w:line="269" w:lineRule="auto"/>
              <w:jc w:val="center"/>
            </w:pPr>
            <w:r>
              <w:rPr>
                <w:rFonts w:ascii="Times New Roman" w:hAnsi="Times New Roman" w:eastAsia="ＭＳ 明朝" w:cs="Times New Roman" w:eastAsiaTheme="minorEastAsia"/>
                <w:color w:val="000000"/>
                <w:sz w:val="19"/>
                <w:szCs w:val="17"/>
              </w:rPr>
              <w:t>BIGINT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2F7694D">
            <w:pPr>
              <w:spacing w:before="30" w:after="30" w:line="269" w:lineRule="auto"/>
              <w:jc w:val="center"/>
            </w:pPr>
            <w:r>
              <w:rPr>
                <w:rFonts w:ascii="Times New Roman" w:hAnsi="Times New Roman" w:eastAsia="ＭＳ 明朝" w:cs="Times New Roman" w:eastAsiaTheme="minorEastAsia"/>
                <w:color w:val="000000"/>
                <w:sz w:val="19"/>
                <w:szCs w:val="17"/>
              </w:rPr>
              <w:t>PK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53ED75E">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60ABE63">
            <w:pPr>
              <w:spacing w:before="30" w:after="30" w:line="269" w:lineRule="auto"/>
              <w:jc w:val="center"/>
            </w:pPr>
            <w:r>
              <w:rPr>
                <w:rFonts w:ascii="Times New Roman" w:hAnsi="Times New Roman" w:eastAsia="ＭＳ 明朝" w:cs="Times New Roman" w:eastAsiaTheme="minorEastAsia"/>
                <w:color w:val="000000"/>
                <w:sz w:val="19"/>
                <w:szCs w:val="17"/>
              </w:rPr>
              <w:t>IDENTITY(1,1)</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7D70E53B">
            <w:pPr>
              <w:spacing w:before="30" w:after="30" w:line="269" w:lineRule="auto"/>
              <w:jc w:val="left"/>
            </w:pPr>
            <w:r>
              <w:rPr>
                <w:rFonts w:ascii="Times New Roman" w:hAnsi="Times New Roman" w:eastAsia="ＭＳ 明朝" w:cs="Times New Roman" w:eastAsiaTheme="minorEastAsia"/>
                <w:color w:val="000000"/>
                <w:sz w:val="19"/>
                <w:szCs w:val="17"/>
              </w:rPr>
              <w:t>Mã lượt thả tim.</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50BC2316">
            <w:pPr>
              <w:spacing w:before="30" w:after="30" w:line="269" w:lineRule="auto"/>
              <w:jc w:val="left"/>
            </w:pPr>
            <w:r>
              <w:rPr>
                <w:rFonts w:ascii="Times New Roman" w:hAnsi="Times New Roman" w:eastAsia="ＭＳ 明朝" w:cs="Times New Roman" w:eastAsiaTheme="minorEastAsia"/>
                <w:b/>
                <w:bCs/>
                <w:color w:val="000000"/>
                <w:sz w:val="19"/>
                <w:szCs w:val="17"/>
                <w:u w:val="single"/>
              </w:rPr>
              <w:t>User_ID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64330A93">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C290B90">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E3B2A4B">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0AECC64">
            <w:pPr>
              <w:spacing w:before="30" w:after="30" w:line="269" w:lineRule="auto"/>
              <w:jc w:val="left"/>
            </w:pPr>
            <w:r>
              <w:rPr>
                <w:rFonts w:ascii="Times New Roman" w:hAnsi="Times New Roman" w:eastAsia="ＭＳ 明朝" w:cs="Times New Roman" w:eastAsiaTheme="minorEastAsia"/>
                <w:color w:val="000000"/>
                <w:sz w:val="19"/>
                <w:szCs w:val="17"/>
              </w:rPr>
              <w:t>FK -&gt; Users(User_ID)</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38236CEC">
            <w:pPr>
              <w:spacing w:before="30" w:after="30" w:line="269" w:lineRule="auto"/>
              <w:jc w:val="left"/>
            </w:pPr>
            <w:r>
              <w:rPr>
                <w:rFonts w:ascii="Times New Roman" w:hAnsi="Times New Roman" w:eastAsia="ＭＳ 明朝" w:cs="Times New Roman" w:eastAsiaTheme="minorEastAsia"/>
                <w:color w:val="000000"/>
                <w:sz w:val="19"/>
                <w:szCs w:val="17"/>
              </w:rPr>
              <w:t>Người thả tim.</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6BC91845">
            <w:pPr>
              <w:spacing w:before="30" w:after="30" w:line="269" w:lineRule="auto"/>
              <w:jc w:val="left"/>
            </w:pPr>
            <w:r>
              <w:rPr>
                <w:rFonts w:ascii="Times New Roman" w:hAnsi="Times New Roman" w:eastAsia="ＭＳ 明朝" w:cs="Times New Roman" w:eastAsiaTheme="minorEastAsia"/>
                <w:b/>
                <w:bCs/>
                <w:color w:val="000000"/>
                <w:sz w:val="19"/>
                <w:szCs w:val="17"/>
                <w:u w:val="single"/>
              </w:rPr>
              <w:t>Post_ID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8EB3E55">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07781028">
            <w:pPr>
              <w:spacing w:before="30" w:after="30" w:line="269" w:lineRule="auto"/>
              <w:jc w:val="center"/>
            </w:pPr>
            <w:r>
              <w:rPr>
                <w:rFonts w:ascii="Times New Roman" w:hAnsi="Times New Roman" w:eastAsia="ＭＳ 明朝" w:cs="Times New Roman" w:eastAsiaTheme="minorEastAsia"/>
                <w:color w:val="000000"/>
                <w:sz w:val="19"/>
                <w:szCs w:val="17"/>
              </w:rPr>
              <w:t>FK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8F0C2AE">
            <w:pPr>
              <w:spacing w:before="30" w:after="30" w:line="269" w:lineRule="auto"/>
              <w:jc w:val="center"/>
            </w:pPr>
            <w:r>
              <w:rPr>
                <w:rFonts w:ascii="Times New Roman" w:hAnsi="Times New Roman" w:eastAsia="ＭＳ 明朝" w:cs="Times New Roman" w:eastAsiaTheme="minorEastAsia"/>
                <w:color w:val="000000"/>
                <w:sz w:val="19"/>
                <w:szCs w:val="17"/>
              </w:rPr>
              <w:t>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34103B8">
            <w:pPr>
              <w:spacing w:before="30" w:after="30" w:line="269" w:lineRule="auto"/>
              <w:jc w:val="left"/>
            </w:pPr>
            <w:r>
              <w:rPr>
                <w:rFonts w:ascii="Times New Roman" w:hAnsi="Times New Roman" w:eastAsia="ＭＳ 明朝" w:cs="Times New Roman" w:eastAsiaTheme="minorEastAsia"/>
                <w:color w:val="000000"/>
                <w:sz w:val="19"/>
                <w:szCs w:val="17"/>
              </w:rPr>
              <w:t>FK -&gt; Posts(Post_ID)</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131D0D91">
            <w:pPr>
              <w:spacing w:before="30" w:after="30" w:line="269" w:lineRule="auto"/>
              <w:jc w:val="left"/>
            </w:pPr>
            <w:r>
              <w:rPr>
                <w:rFonts w:ascii="Times New Roman" w:hAnsi="Times New Roman" w:eastAsia="ＭＳ 明朝" w:cs="Times New Roman" w:eastAsiaTheme="minorEastAsia"/>
                <w:color w:val="000000"/>
                <w:sz w:val="19"/>
                <w:szCs w:val="17"/>
              </w:rPr>
              <w:t>Bài viết được thả tim.</w:t>
            </w:r>
          </w:p>
        </w:tc>
      </w:tr>
      <w:tr>
        <w:trPr>
          <w:cantSplit/>
        </w:trPr>
        <w:tc>
          <w:tcPr>
            <w:tcW w:w="2300" w:type="dxa"/>
            <w:tcBorders>
              <w:top w:val="single" w:sz="10" w:color="000000"/>
              <w:left w:val="single" w:sz="10" w:color="000000"/>
              <w:bottom w:val="single" w:sz="3" w:color="000000"/>
              <w:right w:val="single" w:sz="3" w:color="000000"/>
            </w:tcBorders>
            <w:tcMar>
              <w:top w:w="40" w:type="dxa"/>
              <w:left w:w="60" w:type="dxa"/>
              <w:bottom w:w="40" w:type="dxa"/>
              <w:right w:w="60" w:type="dxa"/>
            </w:tcMar>
            <w:vAlign w:val="top"/>
          </w:tcPr>
          <w:p w14:paraId="23CB9886">
            <w:pPr>
              <w:spacing w:before="30" w:after="30" w:line="269" w:lineRule="auto"/>
              <w:jc w:val="left"/>
            </w:pPr>
            <w:r>
              <w:rPr>
                <w:rFonts w:ascii="Times New Roman" w:hAnsi="Times New Roman" w:eastAsia="ＭＳ 明朝" w:cs="Times New Roman" w:eastAsiaTheme="minorEastAsia"/>
                <w:b/>
                <w:bCs/>
                <w:color w:val="000000"/>
                <w:sz w:val="19"/>
                <w:szCs w:val="17"/>
              </w:rPr>
              <w:t>Created_At</w:t>
            </w:r>
          </w:p>
        </w:tc>
        <w:tc>
          <w:tcPr>
            <w:tcW w:w="136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599424D1">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11B951D7">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2111E7D2">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6AB562B3">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10" w:color="000000"/>
              <w:left w:val="single" w:sz="3" w:color="000000"/>
              <w:bottom w:val="single" w:sz="3" w:color="000000"/>
              <w:right w:val="single" w:sz="10" w:color="000000"/>
            </w:tcBorders>
            <w:tcMar>
              <w:top w:w="40" w:type="dxa"/>
              <w:left w:w="60" w:type="dxa"/>
              <w:bottom w:w="40" w:type="dxa"/>
              <w:right w:w="60" w:type="dxa"/>
            </w:tcMar>
            <w:vAlign w:val="top"/>
          </w:tcPr>
          <w:p w14:paraId="74723D7E">
            <w:pPr>
              <w:spacing w:before="30" w:after="30" w:line="269" w:lineRule="auto"/>
              <w:jc w:val="left"/>
            </w:pPr>
            <w:r>
              <w:rPr>
                <w:rFonts w:ascii="Times New Roman" w:hAnsi="Times New Roman" w:eastAsia="ＭＳ 明朝" w:cs="Times New Roman" w:eastAsiaTheme="minorEastAsia"/>
                <w:color w:val="000000"/>
                <w:sz w:val="19"/>
                <w:szCs w:val="17"/>
              </w:rPr>
              <w:t>Thời điểm thả tim.</w:t>
            </w:r>
          </w:p>
        </w:tc>
      </w:tr>
    </w:tbl>
    <w:p w14:paraId="29A52B6E">
      <w:pPr>
        <w:keepNext/>
        <w:spacing w:before="240" w:after="80" w:line="276" w:lineRule="auto"/>
        <w:jc w:val="left"/>
        <w:outlineLvl w:val="1"/>
      </w:pPr>
      <w:r>
        <w:rPr>
          <w:rFonts w:ascii="Arial" w:hAnsi="Arial" w:eastAsia="ＭＳ 明朝" w:cs="Arial" w:eastAsiaTheme="minorEastAsia"/>
          <w:b/>
          <w:bCs/>
          <w:color w:val="000000"/>
          <w:sz w:val="24"/>
          <w:szCs w:val="23"/>
        </w:rPr>
        <w:t>3.38. Bảng Thực Thể: IngredientAllergens [Bảng Trung Gian Phân Rã M:N]</w:t>
      </w:r>
    </w:p>
    <w:tbl>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0" w:type="dxa"/>
          <w:left w:w="120" w:type="dxa"/>
          <w:bottom w:w="80" w:type="dxa"/>
          <w:right w:w="120" w:type="dxa"/>
        </w:tblCellMar>
      </w:tblPr>
      <w:tblGrid>
        <w:gridCol w:w="2300"/>
        <w:gridCol w:w="1360"/>
        <w:gridCol w:w="1000"/>
        <w:gridCol w:w="1350"/>
        <w:gridCol w:w="1400"/>
        <w:gridCol w:w="1950"/>
      </w:tblGrid>
      <w:tr>
        <w:trPr>
          <w:cantSplit/>
          <w:tblHeader/>
        </w:trPr>
        <w:tc>
          <w:tcPr>
            <w:tcW w:w="2300" w:type="dxa"/>
            <w:tcBorders>
              <w:top w:val="single" w:sz="10" w:color="000000"/>
              <w:left w:val="single" w:sz="10" w:color="000000"/>
              <w:bottom w:val="single" w:sz="10" w:color="000000"/>
              <w:right w:val="single" w:sz="3" w:color="000000"/>
            </w:tcBorders>
            <w:shd w:val="clear" w:fill="F2F2F2"/>
            <w:tcMar>
              <w:top w:w="80" w:type="dxa"/>
              <w:left w:w="80" w:type="dxa"/>
              <w:bottom w:w="80" w:type="dxa"/>
              <w:right w:w="80" w:type="dxa"/>
            </w:tcMar>
            <w:vAlign w:val="top"/>
          </w:tcPr>
          <w:p w14:paraId="0590E7B0">
            <w:pPr>
              <w:spacing w:before="40" w:after="40" w:line="269" w:lineRule="auto"/>
              <w:jc w:val="center"/>
            </w:pPr>
            <w:r>
              <w:rPr>
                <w:rFonts w:ascii="Arial" w:hAnsi="Arial" w:eastAsia="ＭＳ 明朝" w:cs="Arial" w:eastAsiaTheme="minorEastAsia"/>
                <w:b/>
                <w:bCs/>
                <w:color w:val="000000"/>
                <w:sz w:val="19"/>
                <w:szCs w:val="18"/>
              </w:rPr>
              <w:t>Attribute Name</w:t>
            </w:r>
          </w:p>
        </w:tc>
        <w:tc>
          <w:tcPr>
            <w:tcW w:w="136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406493D8">
            <w:pPr>
              <w:spacing w:before="40" w:after="40" w:line="269" w:lineRule="auto"/>
              <w:jc w:val="center"/>
            </w:pPr>
            <w:r>
              <w:rPr>
                <w:rFonts w:ascii="Arial" w:hAnsi="Arial" w:eastAsia="ＭＳ 明朝" w:cs="Arial" w:eastAsiaTheme="minorEastAsia"/>
                <w:b/>
                <w:bCs/>
                <w:color w:val="000000"/>
                <w:sz w:val="19"/>
                <w:szCs w:val="18"/>
              </w:rPr>
              <w:t>Data Type</w:t>
            </w:r>
          </w:p>
        </w:tc>
        <w:tc>
          <w:tcPr>
            <w:tcW w:w="10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54211223">
            <w:pPr>
              <w:spacing w:before="40" w:after="40" w:line="269" w:lineRule="auto"/>
              <w:jc w:val="center"/>
            </w:pPr>
            <w:r>
              <w:rPr>
                <w:rFonts w:ascii="Arial" w:hAnsi="Arial" w:eastAsia="ＭＳ 明朝" w:cs="Arial" w:eastAsiaTheme="minorEastAsia"/>
                <w:b/>
                <w:bCs/>
                <w:color w:val="000000"/>
                <w:sz w:val="19"/>
                <w:szCs w:val="18"/>
              </w:rPr>
              <w:t>Keys</w:t>
            </w:r>
          </w:p>
        </w:tc>
        <w:tc>
          <w:tcPr>
            <w:tcW w:w="135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16C07704">
            <w:pPr>
              <w:spacing w:before="40" w:after="40" w:line="269" w:lineRule="auto"/>
              <w:jc w:val="center"/>
            </w:pPr>
            <w:r>
              <w:rPr>
                <w:rFonts w:ascii="Arial" w:hAnsi="Arial" w:eastAsia="ＭＳ 明朝" w:cs="Arial" w:eastAsiaTheme="minorEastAsia"/>
                <w:b/>
                <w:bCs/>
                <w:color w:val="000000"/>
                <w:sz w:val="19"/>
                <w:szCs w:val="18"/>
              </w:rPr>
              <w:t>Nullability</w:t>
            </w:r>
          </w:p>
        </w:tc>
        <w:tc>
          <w:tcPr>
            <w:tcW w:w="1400" w:type="dxa"/>
            <w:tcBorders>
              <w:top w:val="single" w:sz="10" w:color="000000"/>
              <w:left w:val="single" w:sz="3" w:color="000000"/>
              <w:bottom w:val="single" w:sz="10" w:color="000000"/>
              <w:right w:val="single" w:sz="3" w:color="000000"/>
            </w:tcBorders>
            <w:shd w:val="clear" w:fill="F2F2F2"/>
            <w:tcMar>
              <w:top w:w="80" w:type="dxa"/>
              <w:left w:w="80" w:type="dxa"/>
              <w:bottom w:w="80" w:type="dxa"/>
              <w:right w:w="80" w:type="dxa"/>
            </w:tcMar>
            <w:vAlign w:val="top"/>
          </w:tcPr>
          <w:p w14:paraId="593D0637">
            <w:pPr>
              <w:spacing w:before="40" w:after="40" w:line="269" w:lineRule="auto"/>
              <w:jc w:val="center"/>
            </w:pPr>
            <w:r>
              <w:rPr>
                <w:rFonts w:ascii="Arial" w:hAnsi="Arial" w:eastAsia="ＭＳ 明朝" w:cs="Arial" w:eastAsiaTheme="minorEastAsia"/>
                <w:b/>
                <w:bCs/>
                <w:color w:val="000000"/>
                <w:sz w:val="19"/>
                <w:szCs w:val="18"/>
              </w:rPr>
              <w:t>Default / Check</w:t>
            </w:r>
          </w:p>
        </w:tc>
        <w:tc>
          <w:tcPr>
            <w:tcW w:w="1950" w:type="dxa"/>
            <w:tcBorders>
              <w:top w:val="single" w:sz="10" w:color="000000"/>
              <w:left w:val="single" w:sz="3" w:color="000000"/>
              <w:bottom w:val="single" w:sz="10" w:color="000000"/>
              <w:right w:val="single" w:sz="10" w:color="000000"/>
            </w:tcBorders>
            <w:shd w:val="clear" w:fill="F2F2F2"/>
            <w:tcMar>
              <w:top w:w="80" w:type="dxa"/>
              <w:left w:w="80" w:type="dxa"/>
              <w:bottom w:w="80" w:type="dxa"/>
              <w:right w:w="80" w:type="dxa"/>
            </w:tcMar>
            <w:vAlign w:val="top"/>
          </w:tcPr>
          <w:p w14:paraId="5DA59E23">
            <w:pPr>
              <w:spacing w:before="40" w:after="40" w:line="269" w:lineRule="auto"/>
              <w:jc w:val="center"/>
            </w:pPr>
            <w:r>
              <w:rPr>
                <w:rFonts w:ascii="Arial" w:hAnsi="Arial" w:eastAsia="ＭＳ 明朝" w:cs="Arial" w:eastAsiaTheme="minorEastAsia"/>
                <w:b/>
                <w:bCs/>
                <w:color w:val="000000"/>
                <w:sz w:val="19"/>
                <w:szCs w:val="18"/>
              </w:rPr>
              <w:t>Business Description</w:t>
            </w:r>
          </w:p>
        </w:tc>
      </w:tr>
      <w:tr>
        <w:trPr>
          <w:cantSpli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0A19711C">
            <w:pPr>
              <w:spacing w:before="30" w:after="30" w:line="269" w:lineRule="auto"/>
              <w:jc w:val="left"/>
            </w:pPr>
            <w:r>
              <w:rPr>
                <w:rFonts w:ascii="Times New Roman" w:hAnsi="Times New Roman" w:eastAsia="ＭＳ 明朝" w:cs="Times New Roman" w:eastAsiaTheme="minorEastAsia"/>
                <w:b/>
                <w:bCs/>
                <w:color w:val="000000"/>
                <w:sz w:val="19"/>
                <w:szCs w:val="17"/>
                <w:u w:val="single"/>
              </w:rPr>
              <w:t>Ingredient_ID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BEED038">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3C85763">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31DCC713">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B53FF11">
            <w:pPr>
              <w:spacing w:before="30" w:after="30" w:line="269" w:lineRule="auto"/>
              <w:jc w:val="left"/>
            </w:pPr>
            <w:r>
              <w:rPr>
                <w:rFonts w:ascii="Times New Roman" w:hAnsi="Times New Roman" w:eastAsia="ＭＳ 明朝" w:cs="Times New Roman" w:eastAsiaTheme="minorEastAsia"/>
                <w:color w:val="000000"/>
                <w:sz w:val="19"/>
                <w:szCs w:val="17"/>
              </w:rPr>
              <w:t>FK -&gt; Ingredients(Ingredient_ID)</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35E2BD9E">
            <w:pPr>
              <w:spacing w:before="30" w:after="30" w:line="269" w:lineRule="auto"/>
              <w:jc w:val="left"/>
            </w:pPr>
            <w:r>
              <w:rPr>
                <w:rFonts w:ascii="Times New Roman" w:hAnsi="Times New Roman" w:eastAsia="ＭＳ 明朝" w:cs="Times New Roman" w:eastAsiaTheme="minorEastAsia"/>
                <w:color w:val="000000"/>
                <w:sz w:val="19"/>
                <w:szCs w:val="17"/>
              </w:rPr>
              <w:t>Nguyên liệu.</w:t>
            </w:r>
          </w:p>
        </w:tc>
      </w:tr>
      <w:tr>
        <w:trPr>
          <w:cantSplit/>
          <w:trHeight w:val="915" w:hRule="atLeast"/>
        </w:trPr>
        <w:tc>
          <w:tcPr>
            <w:tcW w:w="2300" w:type="dxa"/>
            <w:tcBorders>
              <w:top w:val="single" w:sz="10" w:color="000000"/>
              <w:left w:val="single" w:sz="10" w:color="000000"/>
              <w:bottom w:val="single" w:sz="10" w:color="000000"/>
              <w:right w:val="single" w:sz="3" w:color="000000"/>
            </w:tcBorders>
            <w:tcMar>
              <w:top w:w="40" w:type="dxa"/>
              <w:left w:w="60" w:type="dxa"/>
              <w:bottom w:w="40" w:type="dxa"/>
              <w:right w:w="60" w:type="dxa"/>
            </w:tcMar>
            <w:vAlign w:val="top"/>
          </w:tcPr>
          <w:p w14:paraId="2D0E4AA7">
            <w:pPr>
              <w:spacing w:before="30" w:after="30" w:line="269" w:lineRule="auto"/>
              <w:jc w:val="left"/>
            </w:pPr>
            <w:r>
              <w:rPr>
                <w:rFonts w:ascii="Times New Roman" w:hAnsi="Times New Roman" w:eastAsia="ＭＳ 明朝" w:cs="Times New Roman" w:eastAsiaTheme="minorEastAsia"/>
                <w:b/>
                <w:bCs/>
                <w:color w:val="000000"/>
                <w:sz w:val="19"/>
                <w:szCs w:val="17"/>
                <w:u w:val="single"/>
              </w:rPr>
              <w:t>Allergen_ID</w:t>
            </w:r>
          </w:p>
        </w:tc>
        <w:tc>
          <w:tcPr>
            <w:tcW w:w="136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59BE0C81">
            <w:pPr>
              <w:spacing w:before="30" w:after="30" w:line="269" w:lineRule="auto"/>
              <w:jc w:val="center"/>
            </w:pPr>
            <w:r>
              <w:rPr>
                <w:rFonts w:ascii="Times New Roman" w:hAnsi="Times New Roman" w:eastAsia="ＭＳ 明朝" w:cs="Times New Roman" w:eastAsiaTheme="minorEastAsia"/>
                <w:color w:val="000000"/>
                <w:sz w:val="19"/>
                <w:szCs w:val="17"/>
              </w:rPr>
              <w:t>INT</w:t>
            </w:r>
          </w:p>
        </w:tc>
        <w:tc>
          <w:tcPr>
            <w:tcW w:w="10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247047A1">
            <w:pPr>
              <w:spacing w:before="30" w:after="30" w:line="269" w:lineRule="auto"/>
              <w:jc w:val="center"/>
            </w:pPr>
            <w:r>
              <w:rPr>
                <w:rFonts w:ascii="Times New Roman" w:hAnsi="Times New Roman" w:eastAsia="ＭＳ 明朝" w:cs="Times New Roman" w:eastAsiaTheme="minorEastAsia"/>
                <w:color w:val="000000"/>
                <w:sz w:val="19"/>
                <w:szCs w:val="17"/>
              </w:rPr>
              <w:t>PK, FK</w:t>
            </w:r>
          </w:p>
        </w:tc>
        <w:tc>
          <w:tcPr>
            <w:tcW w:w="135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47206275">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10" w:color="000000"/>
              <w:right w:val="single" w:sz="3" w:color="000000"/>
            </w:tcBorders>
            <w:tcMar>
              <w:top w:w="40" w:type="dxa"/>
              <w:left w:w="60" w:type="dxa"/>
              <w:bottom w:w="40" w:type="dxa"/>
              <w:right w:w="60" w:type="dxa"/>
            </w:tcMar>
            <w:vAlign w:val="top"/>
          </w:tcPr>
          <w:p w14:paraId="7866AF35">
            <w:pPr>
              <w:spacing w:before="30" w:after="30" w:line="269" w:lineRule="auto"/>
              <w:jc w:val="left"/>
            </w:pPr>
            <w:r>
              <w:rPr>
                <w:rFonts w:ascii="Times New Roman" w:hAnsi="Times New Roman" w:eastAsia="ＭＳ 明朝" w:cs="Times New Roman" w:eastAsiaTheme="minorEastAsia"/>
                <w:color w:val="000000"/>
                <w:sz w:val="19"/>
                <w:szCs w:val="17"/>
              </w:rPr>
              <w:t>FK -&gt; Allergens(Allergen_ID)</w:t>
            </w:r>
          </w:p>
        </w:tc>
        <w:tc>
          <w:tcPr>
            <w:tcW w:w="1950" w:type="dxa"/>
            <w:tcBorders>
              <w:top w:val="single" w:sz="10" w:color="000000"/>
              <w:left w:val="single" w:sz="3" w:color="000000"/>
              <w:bottom w:val="single" w:sz="10" w:color="000000"/>
              <w:right w:val="single" w:sz="10" w:color="000000"/>
            </w:tcBorders>
            <w:tcMar>
              <w:top w:w="40" w:type="dxa"/>
              <w:left w:w="60" w:type="dxa"/>
              <w:bottom w:w="40" w:type="dxa"/>
              <w:right w:w="60" w:type="dxa"/>
            </w:tcMar>
            <w:vAlign w:val="top"/>
          </w:tcPr>
          <w:p w14:paraId="1AE7544B">
            <w:pPr>
              <w:spacing w:before="30" w:after="30" w:line="269" w:lineRule="auto"/>
              <w:jc w:val="left"/>
            </w:pPr>
            <w:r>
              <w:rPr>
                <w:rFonts w:ascii="Times New Roman" w:hAnsi="Times New Roman" w:eastAsia="ＭＳ 明朝" w:cs="Times New Roman" w:eastAsiaTheme="minorEastAsia"/>
                <w:color w:val="000000"/>
                <w:sz w:val="19"/>
                <w:szCs w:val="17"/>
              </w:rPr>
              <w:t xml:space="preserve">Nhóm dị ứng mà nguyên liệu thuộc về.</w:t>
            </w:r>
          </w:p>
        </w:tc>
      </w:tr>
      <w:tr>
        <w:trPr>
          <w:cantSplit/>
        </w:trPr>
        <w:tc>
          <w:tcPr>
            <w:tcW w:w="2300" w:type="dxa"/>
            <w:tcBorders>
              <w:top w:val="single" w:sz="10" w:color="000000"/>
              <w:left w:val="single" w:sz="10" w:color="000000"/>
              <w:bottom w:val="single" w:sz="3" w:color="000000"/>
              <w:right w:val="single" w:sz="3" w:color="000000"/>
            </w:tcBorders>
            <w:tcMar>
              <w:top w:w="40" w:type="dxa"/>
              <w:left w:w="60" w:type="dxa"/>
              <w:bottom w:w="40" w:type="dxa"/>
              <w:right w:w="60" w:type="dxa"/>
            </w:tcMar>
            <w:vAlign w:val="top"/>
          </w:tcPr>
          <w:p w14:paraId="22E21380">
            <w:pPr>
              <w:spacing w:before="30" w:after="30" w:line="269" w:lineRule="auto"/>
              <w:jc w:val="left"/>
            </w:pPr>
            <w:r>
              <w:rPr>
                <w:rFonts w:ascii="Times New Roman" w:hAnsi="Times New Roman" w:eastAsia="ＭＳ 明朝" w:cs="Times New Roman" w:eastAsiaTheme="minorEastAsia"/>
                <w:b/>
                <w:bCs/>
                <w:color w:val="000000"/>
                <w:sz w:val="19"/>
                <w:szCs w:val="17"/>
              </w:rPr>
              <w:t>Created_At</w:t>
            </w:r>
          </w:p>
        </w:tc>
        <w:tc>
          <w:tcPr>
            <w:tcW w:w="136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55E156DB">
            <w:pPr>
              <w:spacing w:before="30" w:after="30" w:line="269" w:lineRule="auto"/>
              <w:jc w:val="center"/>
            </w:pPr>
            <w:r>
              <w:rPr>
                <w:rFonts w:ascii="Times New Roman" w:hAnsi="Times New Roman" w:eastAsia="ＭＳ 明朝" w:cs="Times New Roman" w:eastAsiaTheme="minorEastAsia"/>
                <w:color w:val="000000"/>
                <w:sz w:val="19"/>
                <w:szCs w:val="17"/>
              </w:rPr>
              <w:t>DATETIME2(7)</w:t>
            </w:r>
          </w:p>
        </w:tc>
        <w:tc>
          <w:tcPr>
            <w:tcW w:w="10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54BEB346">
            <w:pPr>
              <w:spacing w:before="30" w:after="30" w:line="269" w:lineRule="auto"/>
              <w:jc w:val="center"/>
            </w:pPr>
            <w:r>
              <w:rPr>
                <w:rFonts w:ascii="Times New Roman" w:hAnsi="Times New Roman" w:eastAsia="ＭＳ 明朝" w:cs="Times New Roman" w:eastAsiaTheme="minorEastAsia"/>
                <w:color w:val="000000"/>
                <w:sz w:val="19"/>
                <w:szCs w:val="17"/>
              </w:rPr>
              <w:t>None</w:t>
            </w:r>
          </w:p>
        </w:tc>
        <w:tc>
          <w:tcPr>
            <w:tcW w:w="135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22BDBA47">
            <w:pPr>
              <w:spacing w:before="30" w:after="30" w:line="269" w:lineRule="auto"/>
              <w:jc w:val="center"/>
            </w:pPr>
            <w:r>
              <w:rPr>
                <w:rFonts w:ascii="Times New Roman" w:hAnsi="Times New Roman" w:eastAsia="ＭＳ 明朝" w:cs="Times New Roman" w:eastAsiaTheme="minorEastAsia"/>
                <w:color w:val="000000"/>
                <w:sz w:val="19"/>
                <w:szCs w:val="17"/>
              </w:rPr>
              <w:t>NOT NULL</w:t>
            </w:r>
          </w:p>
        </w:tc>
        <w:tc>
          <w:tcPr>
            <w:tcW w:w="1400" w:type="dxa"/>
            <w:tcBorders>
              <w:top w:val="single" w:sz="10" w:color="000000"/>
              <w:left w:val="single" w:sz="3" w:color="000000"/>
              <w:bottom w:val="single" w:sz="3" w:color="000000"/>
              <w:right w:val="single" w:sz="3" w:color="000000"/>
            </w:tcBorders>
            <w:tcMar>
              <w:top w:w="40" w:type="dxa"/>
              <w:left w:w="60" w:type="dxa"/>
              <w:bottom w:w="40" w:type="dxa"/>
              <w:right w:w="60" w:type="dxa"/>
            </w:tcMar>
            <w:vAlign w:val="top"/>
          </w:tcPr>
          <w:p w14:paraId="131EB5CA">
            <w:pPr>
              <w:spacing w:before="30" w:after="30" w:line="269" w:lineRule="auto"/>
              <w:jc w:val="center"/>
            </w:pPr>
            <w:r>
              <w:rPr>
                <w:rFonts w:ascii="Times New Roman" w:hAnsi="Times New Roman" w:eastAsia="ＭＳ 明朝" w:cs="Times New Roman" w:eastAsiaTheme="minorEastAsia"/>
                <w:color w:val="000000"/>
                <w:sz w:val="19"/>
                <w:szCs w:val="17"/>
              </w:rPr>
              <w:t>SYSDATETIME()</w:t>
            </w:r>
          </w:p>
        </w:tc>
        <w:tc>
          <w:tcPr>
            <w:tcW w:w="1950" w:type="dxa"/>
            <w:tcBorders>
              <w:top w:val="single" w:sz="10" w:color="000000"/>
              <w:left w:val="single" w:sz="3" w:color="000000"/>
              <w:bottom w:val="single" w:sz="3" w:color="000000"/>
              <w:right w:val="single" w:sz="10" w:color="000000"/>
            </w:tcBorders>
            <w:tcMar>
              <w:top w:w="40" w:type="dxa"/>
              <w:left w:w="60" w:type="dxa"/>
              <w:bottom w:w="40" w:type="dxa"/>
              <w:right w:w="60" w:type="dxa"/>
            </w:tcMar>
            <w:vAlign w:val="top"/>
          </w:tcPr>
          <w:p w14:paraId="06234F6E">
            <w:pPr>
              <w:spacing w:before="30" w:after="30" w:line="269" w:lineRule="auto"/>
              <w:jc w:val="left"/>
            </w:pPr>
            <w:r>
              <w:rPr>
                <w:rFonts w:ascii="Times New Roman" w:hAnsi="Times New Roman" w:eastAsia="ＭＳ 明朝" w:cs="Times New Roman" w:eastAsiaTheme="minorEastAsia"/>
                <w:color w:val="000000"/>
                <w:sz w:val="19"/>
                <w:szCs w:val="17"/>
              </w:rPr>
              <w:t>Thời điểm khai báo.</w:t>
            </w:r>
          </w:p>
        </w:tc>
      </w:tr>
    </w:tbl>
    <w:p w14:paraId="7844CFC1"/>
    <w:p>
      <w:r>
        <w:rPr>
          <w:b/>
          <w:sz w:val="28"/>
        </w:rPr>
        <w:t>PHỤ LỤC A: NHẬT KÝ CHUẨN HÓA BẢN COPY IMPLEMENT (CHANGE LOG)</w:t>
      </w:r>
    </w:p>
    <w:p>
      <w:r>
        <w:rPr>
          <w:b w:val="0"/>
          <w:sz w:val="22"/>
        </w:rPr>
        <w:t>Lưu ý phạm vi MVP (06/10/2026): bảng VenueMenuItems được giữ trong mô hình nhưng KHÔNG hiện thực nghiệp vụ trong MVP (không hiển thị, không đồng bộ thực đơn quán; thực đơn quán thuộc Phase 2). Kho vector Qdrant của chatbot RAG nằm ngoài SQL Server nên không có bảng mới; chi phí embedding ghi vào AIQuotaLogs.Feature_Code = AI_EMBEDDING.</w:t>
      </w:r>
    </w:p>
    <w:p>
      <w:r>
        <w:rPr>
          <w:b w:val="0"/>
          <w:sz w:val="22"/>
        </w:rPr>
        <w:t xml:space="preserve">Bản copy này giữ nguyên toàn bộ cấu trúc và nghiệp vụ đã duyệt; chỉ sửa lỗi kỹ thuật không đổi logic, 5 đồng bộ nhỏ với BR/FR (Plan_ID, ADMIN trong AuditLogs, DELETED cho Posts, FRESH/NON-FRESH, APPROVE/REJECT) và 2 cột (ChatMessages.Metadata_JSON, Ingredients.Food_Group) cùng JSON schema của DietarySchools.Forbidden_Food_Rules. Ngoại lệ đặt tên giữ nguyên : HealthProfiles.HealthGoal và giá trị FRESH/NON-FRESH (ánh xạ C# FreshnessStatus.NonFresh ↔ "NON-FRESH"). Bản gốc không bị can thiệp.</w:t>
      </w:r>
    </w:p>
    <w:tbl>
      <w:tblPr>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560"/>
        <w:gridCol w:w="1560"/>
        <w:gridCol w:w="1560"/>
        <w:gridCol w:w="1560"/>
        <w:gridCol w:w="1560"/>
        <w:gridCol w:w="1560"/>
      </w:tblGrid>
      <w:tr>
        <w:tc>
          <w:tcPr>
            <w:tcW w:type="dxa" w:w="1560"/>
          </w:tcPr>
          <w:p>
            <w:r>
              <w:rPr>
                <w:b/>
                <w:sz w:val="16"/>
              </w:rPr>
              <w:t>Bảng</w:t>
            </w:r>
          </w:p>
        </w:tc>
        <w:tc>
          <w:tcPr>
            <w:tcW w:type="dxa" w:w="1560"/>
          </w:tcPr>
          <w:p>
            <w:r>
              <w:rPr>
                <w:b/>
                <w:sz w:val="16"/>
              </w:rPr>
              <w:t>Thuộc tính</w:t>
            </w:r>
          </w:p>
        </w:tc>
        <w:tc>
          <w:tcPr>
            <w:tcW w:type="dxa" w:w="1560"/>
          </w:tcPr>
          <w:p>
            <w:r>
              <w:rPr>
                <w:b/>
                <w:sz w:val="16"/>
              </w:rPr>
              <w:t>Trường</w:t>
            </w:r>
          </w:p>
        </w:tc>
        <w:tc>
          <w:tcPr>
            <w:tcW w:type="dxa" w:w="1560"/>
          </w:tcPr>
          <w:p>
            <w:r>
              <w:rPr>
                <w:b/>
                <w:sz w:val="16"/>
              </w:rPr>
              <w:t>Giá trị cũ</w:t>
            </w:r>
          </w:p>
        </w:tc>
        <w:tc>
          <w:tcPr>
            <w:tcW w:type="dxa" w:w="1560"/>
          </w:tcPr>
          <w:p>
            <w:r>
              <w:rPr>
                <w:b/>
                <w:sz w:val="16"/>
              </w:rPr>
              <w:t>Giá trị mới</w:t>
            </w:r>
          </w:p>
        </w:tc>
        <w:tc>
          <w:tcPr>
            <w:tcW w:type="dxa" w:w="1560"/>
          </w:tcPr>
          <w:p>
            <w:r>
              <w:rPr>
                <w:b/>
                <w:sz w:val="16"/>
              </w:rPr>
              <w:t>Lý do</w:t>
            </w:r>
          </w:p>
        </w:tc>
      </w:tr>
      <w:tr>
        <w:tc>
          <w:tcPr>
            <w:tcW w:type="dxa" w:w="1560"/>
          </w:tcPr>
          <w:p>
            <w:r>
              <w:rPr>
                <w:sz w:val="16"/>
              </w:rPr>
              <w:t>Users</w:t>
            </w:r>
          </w:p>
        </w:tc>
        <w:tc>
          <w:tcPr>
            <w:tcW w:type="dxa" w:w="1560"/>
          </w:tcPr>
          <w:p>
            <w:r>
              <w:rPr>
                <w:sz w:val="16"/>
              </w:rPr>
              <w:t>Last_Login_At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Role</w:t>
            </w:r>
          </w:p>
        </w:tc>
        <w:tc>
          <w:tcPr>
            <w:tcW w:type="dxa" w:w="1560"/>
          </w:tcPr>
          <w:p>
            <w:r>
              <w:rPr>
                <w:sz w:val="16"/>
              </w:rPr>
              <w:t>type</w:t>
            </w:r>
          </w:p>
        </w:tc>
        <w:tc>
          <w:tcPr>
            <w:tcW w:type="dxa" w:w="1560"/>
          </w:tcPr>
          <w:p>
            <w:r>
              <w:rPr>
                <w:sz w:val="16"/>
              </w:rPr>
              <w:t>ENUM</w:t>
            </w:r>
          </w:p>
        </w:tc>
        <w:tc>
          <w:tcPr>
            <w:tcW w:type="dxa" w:w="1560"/>
          </w:tcPr>
          <w:p>
            <w:r>
              <w:rPr>
                <w:sz w:val="16"/>
              </w:rPr>
              <w:t>VARCHAR(10)</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Account_Status</w:t>
            </w:r>
          </w:p>
        </w:tc>
        <w:tc>
          <w:tcPr>
            <w:tcW w:type="dxa" w:w="1560"/>
          </w:tcPr>
          <w:p>
            <w:r>
              <w:rPr>
                <w:sz w:val="16"/>
              </w:rPr>
              <w:t>check</w:t>
            </w:r>
          </w:p>
        </w:tc>
        <w:tc>
          <w:tcPr>
            <w:tcW w:type="dxa" w:w="1560"/>
          </w:tcPr>
          <w:p>
            <w:r>
              <w:rPr>
                <w:sz w:val="16"/>
              </w:rPr>
              <w:t xml:space="preserve">CHECK IN ('PENDING_ACTIVATION', 'ACTIVE', 'QUARANTINED', 'SUSPENDED',' BANNED', 'SOFT_DELETED', 'ANONYMIZED_DELETED')   </w:t>
            </w:r>
          </w:p>
        </w:tc>
        <w:tc>
          <w:tcPr>
            <w:tcW w:type="dxa" w:w="1560"/>
          </w:tcPr>
          <w:p>
            <w:r>
              <w:rPr>
                <w:sz w:val="16"/>
              </w:rPr>
              <w:t>CHECK IN ('PENDING_ACTIVATION','ACTIVE','QUARANTINED','SUSPENDED','BANNED','SOFT_DELETED','ANONYMIZED_DELETED') DEFAULT 'PENDING_ACTIVATION'</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Count_ViolationReports</w:t>
            </w:r>
          </w:p>
        </w:tc>
        <w:tc>
          <w:tcPr>
            <w:tcW w:type="dxa" w:w="1560"/>
          </w:tcPr>
          <w:p>
            <w:r>
              <w:rPr>
                <w:sz w:val="16"/>
              </w:rPr>
              <w:t>type</w:t>
            </w:r>
          </w:p>
        </w:tc>
        <w:tc>
          <w:tcPr>
            <w:tcW w:type="dxa" w:w="1560"/>
          </w:tcPr>
          <w:p>
            <w:r>
              <w:rPr>
                <w:sz w:val="16"/>
              </w:rPr>
              <w:t>Int</w:t>
            </w:r>
          </w:p>
        </w:tc>
        <w:tc>
          <w:tcPr>
            <w:tcW w:type="dxa" w:w="1560"/>
          </w:tcPr>
          <w:p>
            <w:r>
              <w:rPr>
                <w:sz w:val="16"/>
              </w:rPr>
              <w:t>INT</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Count_ViolationReports</w:t>
            </w:r>
          </w:p>
        </w:tc>
        <w:tc>
          <w:tcPr>
            <w:tcW w:type="dxa" w:w="1560"/>
          </w:tcPr>
          <w:p>
            <w:r>
              <w:rPr>
                <w:sz w:val="16"/>
              </w:rPr>
              <w:t>null</w:t>
            </w:r>
          </w:p>
        </w:tc>
        <w:tc>
          <w:tcPr>
            <w:tcW w:type="dxa" w:w="1560"/>
          </w:tcPr>
          <w:p>
            <w:r>
              <w:rPr>
                <w:sz w:val="16"/>
              </w:rPr>
              <w:t>Null</w:t>
            </w:r>
          </w:p>
        </w:tc>
        <w:tc>
          <w:tcPr>
            <w:tcW w:type="dxa" w:w="1560"/>
          </w:tcPr>
          <w:p>
            <w:r>
              <w:rPr>
                <w:sz w:val="16"/>
              </w:rPr>
              <w:t>NOT NULL</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Count_ViolationReports</w:t>
            </w:r>
          </w:p>
        </w:tc>
        <w:tc>
          <w:tcPr>
            <w:tcW w:type="dxa" w:w="1560"/>
          </w:tcPr>
          <w:p>
            <w:r>
              <w:rPr>
                <w:sz w:val="16"/>
              </w:rPr>
              <w:t>check</w:t>
            </w:r>
          </w:p>
        </w:tc>
        <w:tc>
          <w:tcPr>
            <w:tcW w:type="dxa" w:w="1560"/>
          </w:tcPr>
          <w:p>
            <w:r>
              <w:rPr>
                <w:sz w:val="16"/>
              </w:rPr>
              <w:t>0</w:t>
            </w:r>
          </w:p>
        </w:tc>
        <w:tc>
          <w:tcPr>
            <w:tcW w:type="dxa" w:w="1560"/>
          </w:tcPr>
          <w:p>
            <w:r>
              <w:rPr>
                <w:sz w:val="16"/>
              </w:rPr>
              <w:t>DEFAULT 0</w:t>
            </w:r>
          </w:p>
        </w:tc>
        <w:tc>
          <w:tcPr>
            <w:tcW w:type="dxa" w:w="1560"/>
          </w:tcPr>
          <w:p>
            <w:r>
              <w:rPr>
                <w:sz w:val="16"/>
              </w:rPr>
              <w:t>Sửa kỹ thuật (không đổi logic)</w:t>
            </w:r>
          </w:p>
        </w:tc>
      </w:tr>
      <w:tr>
        <w:tc>
          <w:tcPr>
            <w:tcW w:type="dxa" w:w="1560"/>
          </w:tcPr>
          <w:p>
            <w:r>
              <w:rPr>
                <w:sz w:val="16"/>
              </w:rPr>
              <w:t>Users</w:t>
            </w:r>
          </w:p>
        </w:tc>
        <w:tc>
          <w:tcPr>
            <w:tcW w:type="dxa" w:w="1560"/>
          </w:tcPr>
          <w:p>
            <w:r>
              <w:rPr>
                <w:sz w:val="16"/>
              </w:rPr>
              <w:t>Count_ViolationReports</w:t>
            </w:r>
          </w:p>
        </w:tc>
        <w:tc>
          <w:tcPr>
            <w:tcW w:type="dxa" w:w="1560"/>
          </w:tcPr>
          <w:p>
            <w:r>
              <w:rPr>
                <w:sz w:val="16"/>
              </w:rPr>
              <w:t>desc</w:t>
            </w:r>
          </w:p>
        </w:tc>
        <w:tc>
          <w:tcPr>
            <w:tcW w:type="dxa" w:w="1560"/>
          </w:tcPr>
          <w:p>
            <w:r>
              <w:rPr>
                <w:sz w:val="16"/>
              </w:rPr>
              <w:t>Lưu lại số lần bị vi phạm của người dùng để chế tại theo nghiệp vụ hệ thống.</w:t>
            </w:r>
          </w:p>
        </w:tc>
        <w:tc>
          <w:tcPr>
            <w:tcW w:type="dxa" w:w="1560"/>
          </w:tcPr>
          <w:p>
            <w:r>
              <w:rPr>
                <w:sz w:val="16"/>
              </w:rPr>
              <w:t>Số vi phạm đã được Administrator xác nhận của người dùng; dùng để áp dụng thang chế tài (BR-ADM-USR-002).</w:t>
            </w:r>
          </w:p>
        </w:tc>
        <w:tc>
          <w:tcPr>
            <w:tcW w:type="dxa" w:w="1560"/>
          </w:tcPr>
          <w:p>
            <w:r>
              <w:rPr>
                <w:sz w:val="16"/>
              </w:rPr>
              <w:t>Sửa kỹ thuật (không đổi logic)</w:t>
            </w:r>
          </w:p>
        </w:tc>
      </w:tr>
      <w:tr>
        <w:tc>
          <w:tcPr>
            <w:tcW w:type="dxa" w:w="1560"/>
          </w:tcPr>
          <w:p>
            <w:r>
              <w:rPr>
                <w:sz w:val="16"/>
              </w:rPr>
              <w:t>DietarySchools</w:t>
            </w:r>
          </w:p>
        </w:tc>
        <w:tc>
          <w:tcPr>
            <w:tcW w:type="dxa" w:w="1560"/>
          </w:tcPr>
          <w:p>
            <w:r>
              <w:rPr>
                <w:sz w:val="16"/>
              </w:rPr>
              <w:t>School_Code</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DietarySchools</w:t>
            </w:r>
          </w:p>
        </w:tc>
        <w:tc>
          <w:tcPr>
            <w:tcW w:type="dxa" w:w="1560"/>
          </w:tcPr>
          <w:p>
            <w:r>
              <w:rPr>
                <w:sz w:val="16"/>
              </w:rPr>
              <w:t>School_Code</w:t>
            </w:r>
          </w:p>
        </w:tc>
        <w:tc>
          <w:tcPr>
            <w:tcW w:type="dxa" w:w="1560"/>
          </w:tcPr>
          <w:p>
            <w:r>
              <w:rPr>
                <w:sz w:val="16"/>
              </w:rPr>
              <w:t>check</w:t>
            </w:r>
          </w:p>
        </w:tc>
        <w:tc>
          <w:tcPr>
            <w:tcW w:type="dxa" w:w="1560"/>
          </w:tcPr>
          <w:p>
            <w:r>
              <w:rPr>
                <w:sz w:val="16"/>
              </w:rPr>
              <w:t>None</w:t>
            </w:r>
          </w:p>
        </w:tc>
        <w:tc>
          <w:tcPr>
            <w:tcW w:type="dxa" w:w="1560"/>
          </w:tcPr>
          <w:p>
            <w:r>
              <w:rPr>
                <w:sz w:val="16"/>
              </w:rPr>
              <w:t>CHECK IN ('VEGAN','OVO','LACTO','LACTO_OVO','BUDDHIST','POLLOTARIAN','PESCATARIAN') UNIQUE INDEX</w:t>
            </w:r>
          </w:p>
        </w:tc>
        <w:tc>
          <w:tcPr>
            <w:tcW w:type="dxa" w:w="1560"/>
          </w:tcPr>
          <w:p>
            <w:r>
              <w:rPr>
                <w:sz w:val="16"/>
              </w:rPr>
              <w:t>Sửa kỹ thuật (không đổi logic)</w:t>
            </w:r>
          </w:p>
        </w:tc>
      </w:tr>
      <w:tr>
        <w:tc>
          <w:tcPr>
            <w:tcW w:type="dxa" w:w="1560"/>
          </w:tcPr>
          <w:p>
            <w:r>
              <w:rPr>
                <w:sz w:val="16"/>
              </w:rPr>
              <w:t>DietarySchools</w:t>
            </w:r>
          </w:p>
        </w:tc>
        <w:tc>
          <w:tcPr>
            <w:tcW w:type="dxa" w:w="1560"/>
          </w:tcPr>
          <w:p>
            <w:r>
              <w:rPr>
                <w:sz w:val="16"/>
              </w:rPr>
              <w:t>School_Code</w:t>
            </w:r>
          </w:p>
        </w:tc>
        <w:tc>
          <w:tcPr>
            <w:tcW w:type="dxa" w:w="1560"/>
          </w:tcPr>
          <w:p>
            <w:r>
              <w:rPr>
                <w:sz w:val="16"/>
              </w:rPr>
              <w:t>desc</w:t>
            </w:r>
          </w:p>
        </w:tc>
        <w:tc>
          <w:tcPr>
            <w:tcW w:type="dxa" w:w="1560"/>
          </w:tcPr>
          <w:p>
            <w:r>
              <w:rPr>
                <w:sz w:val="16"/>
              </w:rPr>
              <w:t xml:space="preserve">Mã code kỹ thuật: VEGAN,  OVO,  LACTO,  LACTO_OVO, BUDDHIST, POLLOTARIAN, PESCATARIAN.   Note: gồm 7 trường ăn chay + 1 </w:t>
            </w:r>
          </w:p>
        </w:tc>
        <w:tc>
          <w:tcPr>
            <w:tcW w:type="dxa" w:w="1560"/>
          </w:tcPr>
          <w:p>
            <w:r>
              <w:rPr>
                <w:sz w:val="16"/>
              </w:rPr>
              <w:t>Mã kỹ thuật của 07 trường phái ăn chay cốt lõi (BR-ADM-MAS-001): VEGAN, OVO, LACTO, LACTO_OVO, BUDDHIST (chay kiêng ngũ vị tân), POLLOTARIAN</w:t>
            </w:r>
          </w:p>
        </w:tc>
        <w:tc>
          <w:tcPr>
            <w:tcW w:type="dxa" w:w="1560"/>
          </w:tcPr>
          <w:p>
            <w:r>
              <w:rPr>
                <w:sz w:val="16"/>
              </w:rPr>
              <w:t>Sửa kỹ thuật (không đổi logic)</w:t>
            </w:r>
          </w:p>
        </w:tc>
      </w:tr>
      <w:tr>
        <w:tc>
          <w:tcPr>
            <w:tcW w:type="dxa" w:w="1560"/>
          </w:tcPr>
          <w:p>
            <w:r>
              <w:rPr>
                <w:sz w:val="16"/>
              </w:rPr>
              <w:t>HealthProfiles</w:t>
            </w:r>
          </w:p>
        </w:tc>
        <w:tc>
          <w:tcPr>
            <w:tcW w:type="dxa" w:w="1560"/>
          </w:tcPr>
          <w:p>
            <w:r>
              <w:rPr>
                <w:sz w:val="16"/>
              </w:rPr>
              <w:t>Dietary_School_ID</w:t>
            </w:r>
          </w:p>
        </w:tc>
        <w:tc>
          <w:tcPr>
            <w:tcW w:type="dxa" w:w="1560"/>
          </w:tcPr>
          <w:p>
            <w:r>
              <w:rPr>
                <w:sz w:val="16"/>
              </w:rPr>
              <w:t>check</w:t>
            </w:r>
          </w:p>
        </w:tc>
        <w:tc>
          <w:tcPr>
            <w:tcW w:type="dxa" w:w="1560"/>
          </w:tcPr>
          <w:p>
            <w:r>
              <w:rPr>
                <w:sz w:val="16"/>
              </w:rPr>
              <w:t>FK -&gt; DietarySchools(School_ID)</w:t>
            </w:r>
          </w:p>
        </w:tc>
        <w:tc>
          <w:tcPr>
            <w:tcW w:type="dxa" w:w="1560"/>
          </w:tcPr>
          <w:p>
            <w:r>
              <w:rPr>
                <w:sz w:val="16"/>
              </w:rPr>
              <w:t>FK -&gt; DietarySchools(Dietary_School_ID)</w:t>
            </w:r>
          </w:p>
        </w:tc>
        <w:tc>
          <w:tcPr>
            <w:tcW w:type="dxa" w:w="1560"/>
          </w:tcPr>
          <w:p>
            <w:r>
              <w:rPr>
                <w:sz w:val="16"/>
              </w:rPr>
              <w:t>Sửa kỹ thuật (không đổi logic)</w:t>
            </w:r>
          </w:p>
        </w:tc>
      </w:tr>
      <w:tr>
        <w:tc>
          <w:tcPr>
            <w:tcW w:type="dxa" w:w="1560"/>
          </w:tcPr>
          <w:p>
            <w:r>
              <w:rPr>
                <w:sz w:val="16"/>
              </w:rPr>
              <w:t>HealthProfiles</w:t>
            </w:r>
          </w:p>
        </w:tc>
        <w:tc>
          <w:tcPr>
            <w:tcW w:type="dxa" w:w="1560"/>
          </w:tcPr>
          <w:p>
            <w:r>
              <w:rPr>
                <w:sz w:val="16"/>
              </w:rPr>
              <w:t>Gender</w:t>
            </w:r>
          </w:p>
        </w:tc>
        <w:tc>
          <w:tcPr>
            <w:tcW w:type="dxa" w:w="1560"/>
          </w:tcPr>
          <w:p>
            <w:r>
              <w:rPr>
                <w:sz w:val="16"/>
              </w:rPr>
              <w:t>type</w:t>
            </w:r>
          </w:p>
        </w:tc>
        <w:tc>
          <w:tcPr>
            <w:tcW w:type="dxa" w:w="1560"/>
          </w:tcPr>
          <w:p>
            <w:r>
              <w:rPr>
                <w:sz w:val="16"/>
              </w:rPr>
              <w:t>ENUM</w:t>
            </w:r>
          </w:p>
        </w:tc>
        <w:tc>
          <w:tcPr>
            <w:tcW w:type="dxa" w:w="1560"/>
          </w:tcPr>
          <w:p>
            <w:r>
              <w:rPr>
                <w:sz w:val="16"/>
              </w:rPr>
              <w:t>VARCHAR(10)</w:t>
            </w:r>
          </w:p>
        </w:tc>
        <w:tc>
          <w:tcPr>
            <w:tcW w:type="dxa" w:w="1560"/>
          </w:tcPr>
          <w:p>
            <w:r>
              <w:rPr>
                <w:sz w:val="16"/>
              </w:rPr>
              <w:t>Sửa kỹ thuật (không đổi logic)</w:t>
            </w:r>
          </w:p>
        </w:tc>
      </w:tr>
      <w:tr>
        <w:tc>
          <w:tcPr>
            <w:tcW w:type="dxa" w:w="1560"/>
          </w:tcPr>
          <w:p>
            <w:r>
              <w:rPr>
                <w:sz w:val="16"/>
              </w:rPr>
              <w:t>HealthProfiles</w:t>
            </w:r>
          </w:p>
        </w:tc>
        <w:tc>
          <w:tcPr>
            <w:tcW w:type="dxa" w:w="1560"/>
          </w:tcPr>
          <w:p>
            <w:r>
              <w:rPr>
                <w:sz w:val="16"/>
              </w:rPr>
              <w:t>Gender</w:t>
            </w:r>
          </w:p>
        </w:tc>
        <w:tc>
          <w:tcPr>
            <w:tcW w:type="dxa" w:w="1560"/>
          </w:tcPr>
          <w:p>
            <w:r>
              <w:rPr>
                <w:sz w:val="16"/>
              </w:rPr>
              <w:t>check</w:t>
            </w:r>
          </w:p>
        </w:tc>
        <w:tc>
          <w:tcPr>
            <w:tcW w:type="dxa" w:w="1560"/>
          </w:tcPr>
          <w:p>
            <w:r>
              <w:rPr>
                <w:sz w:val="16"/>
              </w:rPr>
              <w:t>CHECK IN ('MALE', 'FEMALE')</w:t>
            </w:r>
          </w:p>
        </w:tc>
        <w:tc>
          <w:tcPr>
            <w:tcW w:type="dxa" w:w="1560"/>
          </w:tcPr>
          <w:p>
            <w:r>
              <w:rPr>
                <w:sz w:val="16"/>
              </w:rPr>
              <w:t>CHECK IN ('MALE','FEMALE')</w:t>
            </w:r>
          </w:p>
        </w:tc>
        <w:tc>
          <w:tcPr>
            <w:tcW w:type="dxa" w:w="1560"/>
          </w:tcPr>
          <w:p>
            <w:r>
              <w:rPr>
                <w:sz w:val="16"/>
              </w:rPr>
              <w:t>Sửa kỹ thuật (không đổi logic)</w:t>
            </w:r>
          </w:p>
        </w:tc>
      </w:tr>
      <w:tr>
        <w:tc>
          <w:tcPr>
            <w:tcW w:type="dxa" w:w="1560"/>
          </w:tcPr>
          <w:p>
            <w:r>
              <w:rPr>
                <w:sz w:val="16"/>
              </w:rPr>
              <w:t>HealthProfiles</w:t>
            </w:r>
          </w:p>
        </w:tc>
        <w:tc>
          <w:tcPr>
            <w:tcW w:type="dxa" w:w="1560"/>
          </w:tcPr>
          <w:p>
            <w:r>
              <w:rPr>
                <w:sz w:val="16"/>
              </w:rPr>
              <w:t>HealthGoal</w:t>
            </w:r>
          </w:p>
        </w:tc>
        <w:tc>
          <w:tcPr>
            <w:tcW w:type="dxa" w:w="1560"/>
          </w:tcPr>
          <w:p>
            <w:r>
              <w:rPr>
                <w:sz w:val="16"/>
              </w:rPr>
              <w:t>check</w:t>
            </w:r>
          </w:p>
        </w:tc>
        <w:tc>
          <w:tcPr>
            <w:tcW w:type="dxa" w:w="1560"/>
          </w:tcPr>
          <w:p>
            <w:r>
              <w:rPr>
                <w:sz w:val="16"/>
              </w:rPr>
              <w:t>CHECK IN ('LOSE_WEIGHT', 'MAINTAIN', 'GAIN_MUSCLE')   DEFAULT 'MAINTAIN'</w:t>
            </w:r>
          </w:p>
        </w:tc>
        <w:tc>
          <w:tcPr>
            <w:tcW w:type="dxa" w:w="1560"/>
          </w:tcPr>
          <w:p>
            <w:r>
              <w:rPr>
                <w:sz w:val="16"/>
              </w:rPr>
              <w:t>CHECK IN ('LOSE_WEIGHT','MAINTAIN','GAIN_MUSCLE') DEFAULT 'MAINTAIN'</w:t>
            </w:r>
          </w:p>
        </w:tc>
        <w:tc>
          <w:tcPr>
            <w:tcW w:type="dxa" w:w="1560"/>
          </w:tcPr>
          <w:p>
            <w:r>
              <w:rPr>
                <w:sz w:val="16"/>
              </w:rPr>
              <w:t>Sửa kỹ thuật (không đổi logic)</w:t>
            </w:r>
          </w:p>
        </w:tc>
      </w:tr>
      <w:tr>
        <w:tc>
          <w:tcPr>
            <w:tcW w:type="dxa" w:w="1560"/>
          </w:tcPr>
          <w:p>
            <w:r>
              <w:rPr>
                <w:sz w:val="16"/>
              </w:rPr>
              <w:t>HealthProfiles</w:t>
            </w:r>
          </w:p>
        </w:tc>
        <w:tc>
          <w:tcPr>
            <w:tcW w:type="dxa" w:w="1560"/>
          </w:tcPr>
          <w:p>
            <w:r>
              <w:rPr>
                <w:sz w:val="16"/>
              </w:rPr>
              <w:t>Is_Stale_Metrics</w:t>
            </w:r>
          </w:p>
        </w:tc>
        <w:tc>
          <w:tcPr>
            <w:tcW w:type="dxa" w:w="1560"/>
          </w:tcPr>
          <w:p>
            <w:r>
              <w:rPr>
                <w:sz w:val="16"/>
              </w:rPr>
              <w:t>check</w:t>
            </w:r>
          </w:p>
        </w:tc>
        <w:tc>
          <w:tcPr>
            <w:tcW w:type="dxa" w:w="1560"/>
          </w:tcPr>
          <w:p>
            <w:r>
              <w:rPr>
                <w:sz w:val="16"/>
              </w:rPr>
              <w:t>0</w:t>
            </w:r>
          </w:p>
        </w:tc>
        <w:tc>
          <w:tcPr>
            <w:tcW w:type="dxa" w:w="1560"/>
          </w:tcPr>
          <w:p>
            <w:r>
              <w:rPr>
                <w:sz w:val="16"/>
              </w:rPr>
              <w:t>DEFAULT 0</w:t>
            </w:r>
          </w:p>
        </w:tc>
        <w:tc>
          <w:tcPr>
            <w:tcW w:type="dxa" w:w="1560"/>
          </w:tcPr>
          <w:p>
            <w:r>
              <w:rPr>
                <w:sz w:val="16"/>
              </w:rPr>
              <w:t>Sửa kỹ thuật (không đổi logic)</w:t>
            </w:r>
          </w:p>
        </w:tc>
      </w:tr>
      <w:tr>
        <w:tc>
          <w:tcPr>
            <w:tcW w:type="dxa" w:w="1560"/>
          </w:tcPr>
          <w:p>
            <w:r>
              <w:rPr>
                <w:sz w:val="16"/>
              </w:rPr>
              <w:t>SubscriptionPlans</w:t>
            </w:r>
          </w:p>
        </w:tc>
        <w:tc>
          <w:tcPr>
            <w:tcW w:type="dxa" w:w="1560"/>
          </w:tcPr>
          <w:p>
            <w:r>
              <w:rPr>
                <w:sz w:val="16"/>
              </w:rPr>
              <w:t>Admin_ID</w:t>
            </w:r>
          </w:p>
        </w:tc>
        <w:tc>
          <w:tcPr>
            <w:tcW w:type="dxa" w:w="1560"/>
          </w:tcPr>
          <w:p>
            <w:r>
              <w:rPr>
                <w:sz w:val="16"/>
              </w:rPr>
              <w:t>check</w:t>
            </w:r>
          </w:p>
        </w:tc>
        <w:tc>
          <w:tcPr>
            <w:tcW w:type="dxa" w:w="1560"/>
          </w:tcPr>
          <w:p>
            <w:r>
              <w:rPr>
                <w:sz w:val="16"/>
              </w:rPr>
            </w:r>
          </w:p>
        </w:tc>
        <w:tc>
          <w:tcPr>
            <w:tcW w:type="dxa" w:w="1560"/>
          </w:tcPr>
          <w:p>
            <w:r>
              <w:rPr>
                <w:sz w:val="16"/>
              </w:rPr>
              <w:t>FK -&gt; Users(User_ID)</w:t>
            </w:r>
          </w:p>
        </w:tc>
        <w:tc>
          <w:tcPr>
            <w:tcW w:type="dxa" w:w="1560"/>
          </w:tcPr>
          <w:p>
            <w:r>
              <w:rPr>
                <w:sz w:val="16"/>
              </w:rPr>
              <w:t>Sửa kỹ thuật (không đổi logic)</w:t>
            </w:r>
          </w:p>
        </w:tc>
      </w:tr>
      <w:tr>
        <w:tc>
          <w:tcPr>
            <w:tcW w:type="dxa" w:w="1560"/>
          </w:tcPr>
          <w:p>
            <w:r>
              <w:rPr>
                <w:sz w:val="16"/>
              </w:rPr>
              <w:t>SubscriptionPlans</w:t>
            </w:r>
          </w:p>
        </w:tc>
        <w:tc>
          <w:tcPr>
            <w:tcW w:type="dxa" w:w="1560"/>
          </w:tcPr>
          <w:p>
            <w:r>
              <w:rPr>
                <w:sz w:val="16"/>
              </w:rPr>
              <w:t>Plan_Name</w:t>
            </w:r>
          </w:p>
        </w:tc>
        <w:tc>
          <w:tcPr>
            <w:tcW w:type="dxa" w:w="1560"/>
          </w:tcPr>
          <w:p>
            <w:r>
              <w:rPr>
                <w:sz w:val="16"/>
              </w:rPr>
              <w:t>check</w:t>
            </w:r>
          </w:p>
        </w:tc>
        <w:tc>
          <w:tcPr>
            <w:tcW w:type="dxa" w:w="1560"/>
          </w:tcPr>
          <w:p>
            <w:r>
              <w:rPr>
                <w:sz w:val="16"/>
              </w:rPr>
              <w:t>None</w:t>
            </w:r>
          </w:p>
        </w:tc>
        <w:tc>
          <w:tcPr>
            <w:tcW w:type="dxa" w:w="1560"/>
          </w:tcPr>
          <w:p>
            <w:r>
              <w:rPr>
                <w:sz w:val="16"/>
              </w:rPr>
              <w:t>UNIQUE INDEX</w:t>
            </w:r>
          </w:p>
        </w:tc>
        <w:tc>
          <w:tcPr>
            <w:tcW w:type="dxa" w:w="1560"/>
          </w:tcPr>
          <w:p>
            <w:r>
              <w:rPr>
                <w:sz w:val="16"/>
              </w:rPr>
              <w:t>Sửa kỹ thuật (không đổi logic)</w:t>
            </w:r>
          </w:p>
        </w:tc>
      </w:tr>
      <w:tr>
        <w:tc>
          <w:tcPr>
            <w:tcW w:type="dxa" w:w="1560"/>
          </w:tcPr>
          <w:p>
            <w:r>
              <w:rPr>
                <w:sz w:val="16"/>
              </w:rPr>
              <w:t>SubscriptionPlans</w:t>
            </w:r>
          </w:p>
        </w:tc>
        <w:tc>
          <w:tcPr>
            <w:tcW w:type="dxa" w:w="1560"/>
          </w:tcPr>
          <w:p>
            <w:r>
              <w:rPr>
                <w:sz w:val="16"/>
              </w:rPr>
              <w:t>Duration_Days</w:t>
            </w:r>
          </w:p>
        </w:tc>
        <w:tc>
          <w:tcPr>
            <w:tcW w:type="dxa" w:w="1560"/>
          </w:tcPr>
          <w:p>
            <w:r>
              <w:rPr>
                <w:sz w:val="16"/>
              </w:rPr>
              <w:t>check</w:t>
            </w:r>
          </w:p>
        </w:tc>
        <w:tc>
          <w:tcPr>
            <w:tcW w:type="dxa" w:w="1560"/>
          </w:tcPr>
          <w:p>
            <w:r>
              <w:rPr>
                <w:sz w:val="16"/>
              </w:rPr>
              <w:t>30</w:t>
            </w:r>
          </w:p>
        </w:tc>
        <w:tc>
          <w:tcPr>
            <w:tcW w:type="dxa" w:w="1560"/>
          </w:tcPr>
          <w:p>
            <w:r>
              <w:rPr>
                <w:sz w:val="16"/>
              </w:rPr>
              <w:t>CHECK (Duration_Days &gt; 0) DEFAULT 30</w:t>
            </w:r>
          </w:p>
        </w:tc>
        <w:tc>
          <w:tcPr>
            <w:tcW w:type="dxa" w:w="1560"/>
          </w:tcPr>
          <w:p>
            <w:r>
              <w:rPr>
                <w:sz w:val="16"/>
              </w:rPr>
              <w:t>Sửa kỹ thuật (không đổi logic)</w:t>
            </w:r>
          </w:p>
        </w:tc>
      </w:tr>
      <w:tr>
        <w:tc>
          <w:tcPr>
            <w:tcW w:type="dxa" w:w="1560"/>
          </w:tcPr>
          <w:p>
            <w:r>
              <w:rPr>
                <w:sz w:val="16"/>
              </w:rPr>
              <w:t>SubscriptionPlans</w:t>
            </w:r>
          </w:p>
        </w:tc>
        <w:tc>
          <w:tcPr>
            <w:tcW w:type="dxa" w:w="1560"/>
          </w:tcPr>
          <w:p>
            <w:r>
              <w:rPr>
                <w:sz w:val="16"/>
              </w:rPr>
              <w:t>Features_JSON</w:t>
            </w:r>
          </w:p>
        </w:tc>
        <w:tc>
          <w:tcPr>
            <w:tcW w:type="dxa" w:w="1560"/>
          </w:tcPr>
          <w:p>
            <w:r>
              <w:rPr>
                <w:sz w:val="16"/>
              </w:rPr>
              <w:t>check</w:t>
            </w:r>
          </w:p>
        </w:tc>
        <w:tc>
          <w:tcPr>
            <w:tcW w:type="dxa" w:w="1560"/>
          </w:tcPr>
          <w:p>
            <w:r>
              <w:rPr>
                <w:sz w:val="16"/>
              </w:rPr>
              <w:t>NULL</w:t>
            </w:r>
          </w:p>
        </w:tc>
        <w:tc>
          <w:tcPr>
            <w:tcW w:type="dxa" w:w="1560"/>
          </w:tcPr>
          <w:p>
            <w:r>
              <w:rPr>
                <w:sz w:val="16"/>
              </w:rPr>
              <w:t>CHECK (Features_JSON IS NULL OR ISJSON(Features_JSON) = 1)</w:t>
            </w:r>
          </w:p>
        </w:tc>
        <w:tc>
          <w:tcPr>
            <w:tcW w:type="dxa" w:w="1560"/>
          </w:tcPr>
          <w:p>
            <w:r>
              <w:rPr>
                <w:sz w:val="16"/>
              </w:rPr>
              <w:t>Sửa kỹ thuật (không đổi logic)</w:t>
            </w:r>
          </w:p>
        </w:tc>
      </w:tr>
      <w:tr>
        <w:tc>
          <w:tcPr>
            <w:tcW w:type="dxa" w:w="1560"/>
          </w:tcPr>
          <w:p>
            <w:r>
              <w:rPr>
                <w:sz w:val="16"/>
              </w:rPr>
              <w:t>SubscriptionPlans</w:t>
            </w:r>
          </w:p>
        </w:tc>
        <w:tc>
          <w:tcPr>
            <w:tcW w:type="dxa" w:w="1560"/>
          </w:tcPr>
          <w:p>
            <w:r>
              <w:rPr>
                <w:sz w:val="16"/>
              </w:rPr>
              <w:t>Is_Active</w:t>
            </w:r>
          </w:p>
        </w:tc>
        <w:tc>
          <w:tcPr>
            <w:tcW w:type="dxa" w:w="1560"/>
          </w:tcPr>
          <w:p>
            <w:r>
              <w:rPr>
                <w:sz w:val="16"/>
              </w:rPr>
              <w:t>check</w:t>
            </w:r>
          </w:p>
        </w:tc>
        <w:tc>
          <w:tcPr>
            <w:tcW w:type="dxa" w:w="1560"/>
          </w:tcPr>
          <w:p>
            <w:r>
              <w:rPr>
                <w:sz w:val="16"/>
              </w:rPr>
              <w:t>1</w:t>
            </w:r>
          </w:p>
        </w:tc>
        <w:tc>
          <w:tcPr>
            <w:tcW w:type="dxa" w:w="1560"/>
          </w:tcPr>
          <w:p>
            <w:r>
              <w:rPr>
                <w:sz w:val="16"/>
              </w:rPr>
              <w:t>DEFAULT 1</w:t>
            </w:r>
          </w:p>
        </w:tc>
        <w:tc>
          <w:tcPr>
            <w:tcW w:type="dxa" w:w="1560"/>
          </w:tcPr>
          <w:p>
            <w:r>
              <w:rPr>
                <w:sz w:val="16"/>
              </w:rPr>
              <w:t>Sửa kỹ thuật (không đổi logic)</w:t>
            </w:r>
          </w:p>
        </w:tc>
      </w:tr>
      <w:tr>
        <w:tc>
          <w:tcPr>
            <w:tcW w:type="dxa" w:w="1560"/>
          </w:tcPr>
          <w:p>
            <w:r>
              <w:rPr>
                <w:sz w:val="16"/>
              </w:rPr>
              <w:t>PaymentTransactions</w:t>
            </w:r>
          </w:p>
        </w:tc>
        <w:tc>
          <w:tcPr>
            <w:tcW w:type="dxa" w:w="1560"/>
          </w:tcPr>
          <w:p>
            <w:r>
              <w:rPr>
                <w:sz w:val="16"/>
              </w:rPr>
              <w:t>Subscription_ID</w:t>
            </w:r>
          </w:p>
        </w:tc>
        <w:tc>
          <w:tcPr>
            <w:tcW w:type="dxa" w:w="1560"/>
          </w:tcPr>
          <w:p>
            <w:r>
              <w:rPr>
                <w:sz w:val="16"/>
              </w:rPr>
              <w:t>name</w:t>
            </w:r>
          </w:p>
        </w:tc>
        <w:tc>
          <w:tcPr>
            <w:tcW w:type="dxa" w:w="1560"/>
          </w:tcPr>
          <w:p>
            <w:r>
              <w:rPr>
                <w:sz w:val="16"/>
              </w:rPr>
              <w:t>Subscription_ID</w:t>
            </w:r>
          </w:p>
        </w:tc>
        <w:tc>
          <w:tcPr>
            <w:tcW w:type="dxa" w:w="1560"/>
          </w:tcPr>
          <w:p>
            <w:r>
              <w:rPr>
                <w:sz w:val="16"/>
              </w:rPr>
              <w:t>Plan_ID</w:t>
            </w:r>
          </w:p>
        </w:tc>
        <w:tc>
          <w:tcPr>
            <w:tcW w:type="dxa" w:w="1560"/>
          </w:tcPr>
          <w:p>
            <w:r>
              <w:rPr>
                <w:sz w:val="16"/>
              </w:rPr>
              <w:t>Đồng bộ với BR/FR (đã duyệt): bảng UserSubscriptions/VipSubscriptions không tồn tại; giao dịch tham chiếu trực tiếp gói VIP</w:t>
            </w:r>
          </w:p>
        </w:tc>
      </w:tr>
      <w:tr>
        <w:tc>
          <w:tcPr>
            <w:tcW w:type="dxa" w:w="1560"/>
          </w:tcPr>
          <w:p>
            <w:r>
              <w:rPr>
                <w:sz w:val="16"/>
              </w:rPr>
              <w:t>PaymentTransactions</w:t>
            </w:r>
          </w:p>
        </w:tc>
        <w:tc>
          <w:tcPr>
            <w:tcW w:type="dxa" w:w="1560"/>
          </w:tcPr>
          <w:p>
            <w:r>
              <w:rPr>
                <w:sz w:val="16"/>
              </w:rPr>
              <w:t>Subscription_ID</w:t>
            </w:r>
          </w:p>
        </w:tc>
        <w:tc>
          <w:tcPr>
            <w:tcW w:type="dxa" w:w="1560"/>
          </w:tcPr>
          <w:p>
            <w:r>
              <w:rPr>
                <w:sz w:val="16"/>
              </w:rPr>
              <w:t>type</w:t>
            </w:r>
          </w:p>
        </w:tc>
        <w:tc>
          <w:tcPr>
            <w:tcW w:type="dxa" w:w="1560"/>
          </w:tcPr>
          <w:p>
            <w:r>
              <w:rPr>
                <w:sz w:val="16"/>
              </w:rPr>
              <w:t>BIGINT</w:t>
            </w:r>
          </w:p>
        </w:tc>
        <w:tc>
          <w:tcPr>
            <w:tcW w:type="dxa" w:w="1560"/>
          </w:tcPr>
          <w:p>
            <w:r>
              <w:rPr>
                <w:sz w:val="16"/>
              </w:rPr>
              <w:t>INT</w:t>
            </w:r>
          </w:p>
        </w:tc>
        <w:tc>
          <w:tcPr>
            <w:tcW w:type="dxa" w:w="1560"/>
          </w:tcPr>
          <w:p>
            <w:r>
              <w:rPr>
                <w:sz w:val="16"/>
              </w:rPr>
              <w:t>Đồng bộ với BR/FR (đã duyệt): bảng UserSubscriptions/VipSubscriptions không tồn tại; giao dịch tham chiếu trực tiếp gói VIP</w:t>
            </w:r>
          </w:p>
        </w:tc>
      </w:tr>
      <w:tr>
        <w:tc>
          <w:tcPr>
            <w:tcW w:type="dxa" w:w="1560"/>
          </w:tcPr>
          <w:p>
            <w:r>
              <w:rPr>
                <w:sz w:val="16"/>
              </w:rPr>
              <w:t>PaymentTransactions</w:t>
            </w:r>
          </w:p>
        </w:tc>
        <w:tc>
          <w:tcPr>
            <w:tcW w:type="dxa" w:w="1560"/>
          </w:tcPr>
          <w:p>
            <w:r>
              <w:rPr>
                <w:sz w:val="16"/>
              </w:rPr>
              <w:t>Subscription_ID</w:t>
            </w:r>
          </w:p>
        </w:tc>
        <w:tc>
          <w:tcPr>
            <w:tcW w:type="dxa" w:w="1560"/>
          </w:tcPr>
          <w:p>
            <w:r>
              <w:rPr>
                <w:sz w:val="16"/>
              </w:rPr>
              <w:t>check</w:t>
            </w:r>
          </w:p>
        </w:tc>
        <w:tc>
          <w:tcPr>
            <w:tcW w:type="dxa" w:w="1560"/>
          </w:tcPr>
          <w:p>
            <w:r>
              <w:rPr>
                <w:sz w:val="16"/>
              </w:rPr>
              <w:t>FK -&gt; UserSubscriptions(Subscription_ID)</w:t>
            </w:r>
          </w:p>
        </w:tc>
        <w:tc>
          <w:tcPr>
            <w:tcW w:type="dxa" w:w="1560"/>
          </w:tcPr>
          <w:p>
            <w:r>
              <w:rPr>
                <w:sz w:val="16"/>
              </w:rPr>
              <w:t>FK -&gt; SubscriptionPlans(Plan_ID)</w:t>
            </w:r>
          </w:p>
        </w:tc>
        <w:tc>
          <w:tcPr>
            <w:tcW w:type="dxa" w:w="1560"/>
          </w:tcPr>
          <w:p>
            <w:r>
              <w:rPr>
                <w:sz w:val="16"/>
              </w:rPr>
              <w:t>Đồng bộ với BR/FR (đã duyệt): bảng UserSubscriptions/VipSubscriptions không tồn tại; giao dịch tham chiếu trực tiếp gói VIP</w:t>
            </w:r>
          </w:p>
        </w:tc>
      </w:tr>
      <w:tr>
        <w:tc>
          <w:tcPr>
            <w:tcW w:type="dxa" w:w="1560"/>
          </w:tcPr>
          <w:p>
            <w:r>
              <w:rPr>
                <w:sz w:val="16"/>
              </w:rPr>
              <w:t>PaymentTransactions</w:t>
            </w:r>
          </w:p>
        </w:tc>
        <w:tc>
          <w:tcPr>
            <w:tcW w:type="dxa" w:w="1560"/>
          </w:tcPr>
          <w:p>
            <w:r>
              <w:rPr>
                <w:sz w:val="16"/>
              </w:rPr>
              <w:t>Subscription_ID</w:t>
            </w:r>
          </w:p>
        </w:tc>
        <w:tc>
          <w:tcPr>
            <w:tcW w:type="dxa" w:w="1560"/>
          </w:tcPr>
          <w:p>
            <w:r>
              <w:rPr>
                <w:sz w:val="16"/>
              </w:rPr>
              <w:t>desc</w:t>
            </w:r>
          </w:p>
        </w:tc>
        <w:tc>
          <w:tcPr>
            <w:tcW w:type="dxa" w:w="1560"/>
          </w:tcPr>
          <w:p>
            <w:r>
              <w:rPr>
                <w:sz w:val="16"/>
              </w:rPr>
              <w:t>Mã gói thuê bao VIP liên kết giao dịch.</w:t>
            </w:r>
          </w:p>
        </w:tc>
        <w:tc>
          <w:tcPr>
            <w:tcW w:type="dxa" w:w="1560"/>
          </w:tcPr>
          <w:p>
            <w:r>
              <w:rPr>
                <w:sz w:val="16"/>
              </w:rPr>
              <w:t>Mã gói VIP (SubscriptionPlans) được mua trong giao dịch.</w:t>
            </w:r>
          </w:p>
        </w:tc>
        <w:tc>
          <w:tcPr>
            <w:tcW w:type="dxa" w:w="1560"/>
          </w:tcPr>
          <w:p>
            <w:r>
              <w:rPr>
                <w:sz w:val="16"/>
              </w:rPr>
              <w:t>Đồng bộ với BR/FR (đã duyệt): bảng UserSubscriptions/VipSubscriptions không tồn tại; giao dịch tham chiếu trực tiếp gói VIP</w:t>
            </w:r>
          </w:p>
        </w:tc>
      </w:tr>
      <w:tr>
        <w:tc>
          <w:tcPr>
            <w:tcW w:type="dxa" w:w="1560"/>
          </w:tcPr>
          <w:p>
            <w:r>
              <w:rPr>
                <w:sz w:val="16"/>
              </w:rPr>
              <w:t>PaymentTransactions</w:t>
            </w:r>
          </w:p>
        </w:tc>
        <w:tc>
          <w:tcPr>
            <w:tcW w:type="dxa" w:w="1560"/>
          </w:tcPr>
          <w:p>
            <w:r>
              <w:rPr>
                <w:sz w:val="16"/>
              </w:rPr>
              <w:t>Transaction_Status</w:t>
            </w:r>
          </w:p>
        </w:tc>
        <w:tc>
          <w:tcPr>
            <w:tcW w:type="dxa" w:w="1560"/>
          </w:tcPr>
          <w:p>
            <w:r>
              <w:rPr>
                <w:sz w:val="16"/>
              </w:rPr>
              <w:t>type</w:t>
            </w:r>
          </w:p>
        </w:tc>
        <w:tc>
          <w:tcPr>
            <w:tcW w:type="dxa" w:w="1560"/>
          </w:tcPr>
          <w:p>
            <w:r>
              <w:rPr>
                <w:sz w:val="16"/>
              </w:rPr>
              <w:t>ENUM</w:t>
            </w:r>
          </w:p>
        </w:tc>
        <w:tc>
          <w:tcPr>
            <w:tcW w:type="dxa" w:w="1560"/>
          </w:tcPr>
          <w:p>
            <w:r>
              <w:rPr>
                <w:sz w:val="16"/>
              </w:rPr>
              <w:t>VARCHAR(15)</w:t>
            </w:r>
          </w:p>
        </w:tc>
        <w:tc>
          <w:tcPr>
            <w:tcW w:type="dxa" w:w="1560"/>
          </w:tcPr>
          <w:p>
            <w:r>
              <w:rPr>
                <w:sz w:val="16"/>
              </w:rPr>
              <w:t>Sửa kỹ thuật (không đổi logic)</w:t>
            </w:r>
          </w:p>
        </w:tc>
      </w:tr>
      <w:tr>
        <w:tc>
          <w:tcPr>
            <w:tcW w:type="dxa" w:w="1560"/>
          </w:tcPr>
          <w:p>
            <w:r>
              <w:rPr>
                <w:sz w:val="16"/>
              </w:rPr>
              <w:t>PaymentTransactions</w:t>
            </w:r>
          </w:p>
        </w:tc>
        <w:tc>
          <w:tcPr>
            <w:tcW w:type="dxa" w:w="1560"/>
          </w:tcPr>
          <w:p>
            <w:r>
              <w:rPr>
                <w:sz w:val="16"/>
              </w:rPr>
              <w:t>Transaction_Status</w:t>
            </w:r>
          </w:p>
        </w:tc>
        <w:tc>
          <w:tcPr>
            <w:tcW w:type="dxa" w:w="1560"/>
          </w:tcPr>
          <w:p>
            <w:r>
              <w:rPr>
                <w:sz w:val="16"/>
              </w:rPr>
              <w:t>check</w:t>
            </w:r>
          </w:p>
        </w:tc>
        <w:tc>
          <w:tcPr>
            <w:tcW w:type="dxa" w:w="1560"/>
          </w:tcPr>
          <w:p>
            <w:r>
              <w:rPr>
                <w:sz w:val="16"/>
              </w:rPr>
              <w:t>CHECK IN ('PENDING','SUCCESS','FAILED','CANCELLED','EXPIRED','REFUNDED')   DEFAULT 'PENDING'</w:t>
            </w:r>
          </w:p>
        </w:tc>
        <w:tc>
          <w:tcPr>
            <w:tcW w:type="dxa" w:w="1560"/>
          </w:tcPr>
          <w:p>
            <w:r>
              <w:rPr>
                <w:sz w:val="16"/>
              </w:rPr>
              <w:t>CHECK IN ('PENDING','SUCCESS','FAILED','CANCELLED','EXPIRED','REFUNDED') DEFAULT 'PENDING'</w:t>
            </w:r>
          </w:p>
        </w:tc>
        <w:tc>
          <w:tcPr>
            <w:tcW w:type="dxa" w:w="1560"/>
          </w:tcPr>
          <w:p>
            <w:r>
              <w:rPr>
                <w:sz w:val="16"/>
              </w:rPr>
              <w:t>Sửa kỹ thuật (không đổi logic)</w:t>
            </w:r>
          </w:p>
        </w:tc>
      </w:tr>
      <w:tr>
        <w:tc>
          <w:tcPr>
            <w:tcW w:type="dxa" w:w="1560"/>
          </w:tcPr>
          <w:p>
            <w:r>
              <w:rPr>
                <w:sz w:val="16"/>
              </w:rPr>
              <w:t>PaymentTransactions</w:t>
            </w:r>
          </w:p>
        </w:tc>
        <w:tc>
          <w:tcPr>
            <w:tcW w:type="dxa" w:w="1560"/>
          </w:tcPr>
          <w:p>
            <w:r>
              <w:rPr>
                <w:sz w:val="16"/>
              </w:rPr>
              <w:t>Receipt_URL</w:t>
            </w:r>
          </w:p>
        </w:tc>
        <w:tc>
          <w:tcPr>
            <w:tcW w:type="dxa" w:w="1560"/>
          </w:tcPr>
          <w:p>
            <w:r>
              <w:rPr>
                <w:sz w:val="16"/>
              </w:rPr>
              <w:t>null</w:t>
            </w:r>
          </w:p>
        </w:tc>
        <w:tc>
          <w:tcPr>
            <w:tcW w:type="dxa" w:w="1560"/>
          </w:tcPr>
          <w:p>
            <w:r>
              <w:rPr>
                <w:sz w:val="16"/>
              </w:rPr>
              <w:t>Null</w:t>
            </w:r>
          </w:p>
        </w:tc>
        <w:tc>
          <w:tcPr>
            <w:tcW w:type="dxa" w:w="1560"/>
          </w:tcPr>
          <w:p>
            <w:r>
              <w:rPr>
                <w:sz w:val="16"/>
              </w:rPr>
              <w:t>NULL</w:t>
            </w:r>
          </w:p>
        </w:tc>
        <w:tc>
          <w:tcPr>
            <w:tcW w:type="dxa" w:w="1560"/>
          </w:tcPr>
          <w:p>
            <w:r>
              <w:rPr>
                <w:sz w:val="16"/>
              </w:rPr>
              <w:t>Sửa kỹ thuật (không đổi logic)</w:t>
            </w:r>
          </w:p>
        </w:tc>
      </w:tr>
      <w:tr>
        <w:tc>
          <w:tcPr>
            <w:tcW w:type="dxa" w:w="1560"/>
          </w:tcPr>
          <w:p>
            <w:r>
              <w:rPr>
                <w:sz w:val="16"/>
              </w:rPr>
              <w:t>PaymentTransactions</w:t>
            </w:r>
          </w:p>
        </w:tc>
        <w:tc>
          <w:tcPr>
            <w:tcW w:type="dxa" w:w="1560"/>
          </w:tcPr>
          <w:p>
            <w:r>
              <w:rPr>
                <w:sz w:val="16"/>
              </w:rPr>
              <w:t>Receipt_URL</w:t>
            </w:r>
          </w:p>
        </w:tc>
        <w:tc>
          <w:tcPr>
            <w:tcW w:type="dxa" w:w="1560"/>
          </w:tcPr>
          <w:p>
            <w:r>
              <w:rPr>
                <w:sz w:val="16"/>
              </w:rPr>
              <w:t>check</w:t>
            </w:r>
          </w:p>
        </w:tc>
        <w:tc>
          <w:tcPr>
            <w:tcW w:type="dxa" w:w="1560"/>
          </w:tcPr>
          <w:p>
            <w:r>
              <w:rPr>
                <w:sz w:val="16"/>
              </w:rPr>
            </w:r>
          </w:p>
        </w:tc>
        <w:tc>
          <w:tcPr>
            <w:tcW w:type="dxa" w:w="1560"/>
          </w:tcPr>
          <w:p>
            <w:r>
              <w:rPr>
                <w:sz w:val="16"/>
              </w:rPr>
              <w:t>None</w:t>
            </w:r>
          </w:p>
        </w:tc>
        <w:tc>
          <w:tcPr>
            <w:tcW w:type="dxa" w:w="1560"/>
          </w:tcPr>
          <w:p>
            <w:r>
              <w:rPr>
                <w:sz w:val="16"/>
              </w:rPr>
              <w:t>Sửa kỹ thuật (không đổi logic)</w:t>
            </w:r>
          </w:p>
        </w:tc>
      </w:tr>
      <w:tr>
        <w:tc>
          <w:tcPr>
            <w:tcW w:type="dxa" w:w="1560"/>
          </w:tcPr>
          <w:p>
            <w:r>
              <w:rPr>
                <w:sz w:val="16"/>
              </w:rPr>
              <w:t>Allergens</w:t>
            </w:r>
          </w:p>
        </w:tc>
        <w:tc>
          <w:tcPr>
            <w:tcW w:type="dxa" w:w="1560"/>
          </w:tcPr>
          <w:p>
            <w:r>
              <w:rPr>
                <w:sz w:val="16"/>
              </w:rPr>
              <w:t>Update_AT</w:t>
            </w:r>
          </w:p>
        </w:tc>
        <w:tc>
          <w:tcPr>
            <w:tcW w:type="dxa" w:w="1560"/>
          </w:tcPr>
          <w:p>
            <w:r>
              <w:rPr>
                <w:sz w:val="16"/>
              </w:rPr>
              <w:t>name</w:t>
            </w:r>
          </w:p>
        </w:tc>
        <w:tc>
          <w:tcPr>
            <w:tcW w:type="dxa" w:w="1560"/>
          </w:tcPr>
          <w:p>
            <w:r>
              <w:rPr>
                <w:sz w:val="16"/>
              </w:rPr>
              <w:t>Update_AT</w:t>
            </w:r>
          </w:p>
        </w:tc>
        <w:tc>
          <w:tcPr>
            <w:tcW w:type="dxa" w:w="1560"/>
          </w:tcPr>
          <w:p>
            <w:r>
              <w:rPr>
                <w:sz w:val="16"/>
              </w:rPr>
              <w:t>Updated_At</w:t>
            </w:r>
          </w:p>
        </w:tc>
        <w:tc>
          <w:tcPr>
            <w:tcW w:type="dxa" w:w="1560"/>
          </w:tcPr>
          <w:p>
            <w:r>
              <w:rPr>
                <w:sz w:val="16"/>
              </w:rPr>
              <w:t>Sửa kỹ thuật (không đổi logic): lỗi chính tả</w:t>
            </w:r>
          </w:p>
        </w:tc>
      </w:tr>
      <w:tr>
        <w:tc>
          <w:tcPr>
            <w:tcW w:type="dxa" w:w="1560"/>
          </w:tcPr>
          <w:p>
            <w:r>
              <w:rPr>
                <w:sz w:val="16"/>
              </w:rPr>
              <w:t>AIQuotaLogs</w:t>
            </w:r>
          </w:p>
        </w:tc>
        <w:tc>
          <w:tcPr>
            <w:tcW w:type="dxa" w:w="1560"/>
          </w:tcPr>
          <w:p>
            <w:r>
              <w:rPr>
                <w:sz w:val="16"/>
              </w:rPr>
              <w:t>Request_Status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AIQuotaLogs</w:t>
            </w:r>
          </w:p>
        </w:tc>
        <w:tc>
          <w:tcPr>
            <w:tcW w:type="dxa" w:w="1560"/>
          </w:tcPr>
          <w:p>
            <w:r>
              <w:rPr>
                <w:sz w:val="16"/>
              </w:rPr>
              <w:t>Feature_Code</w:t>
            </w:r>
          </w:p>
        </w:tc>
        <w:tc>
          <w:tcPr>
            <w:tcW w:type="dxa" w:w="1560"/>
          </w:tcPr>
          <w:p>
            <w:r>
              <w:rPr>
                <w:sz w:val="16"/>
              </w:rPr>
              <w:t>check</w:t>
            </w:r>
          </w:p>
        </w:tc>
        <w:tc>
          <w:tcPr>
            <w:tcW w:type="dxa" w:w="1560"/>
          </w:tcPr>
          <w:p>
            <w:r>
              <w:rPr>
                <w:sz w:val="16"/>
              </w:rPr>
              <w:t>CHECK IN ('AI_CHAT', 'MEAL_PLAN_GEN', 'AI_FRIDGE', 'AI_BARCODE', 'SUMMARIZE_VIDEO')</w:t>
            </w:r>
          </w:p>
        </w:tc>
        <w:tc>
          <w:tcPr>
            <w:tcW w:type="dxa" w:w="1560"/>
          </w:tcPr>
          <w:p>
            <w:r>
              <w:rPr>
                <w:sz w:val="16"/>
              </w:rPr>
              <w:t>CHECK IN ('AI_CHAT','MEAL_PLAN_GEN','AI_FRIDGE','AI_BARCODE','SUMMARIZE_VIDEO','AI_EMBEDDING','CONTENT_MODERATION')</w:t>
            </w:r>
          </w:p>
        </w:tc>
        <w:tc>
          <w:tcPr>
            <w:tcW w:type="dxa" w:w="1560"/>
          </w:tcPr>
          <w:p>
            <w:r>
              <w:rPr>
                <w:sz w:val="16"/>
              </w:rPr>
              <w:t>Đồng bộ với BR/FR (đã duyệt): thêm AI_EMBEDDING (chi phí embedding RAG, FN-CHAT-02/FN-CHAT-07) và CONTENT_MODERATION (kiểm duyệt nội dung bằng AI, FN-POST-03)</w:t>
            </w:r>
          </w:p>
        </w:tc>
      </w:tr>
      <w:tr>
        <w:tc>
          <w:tcPr>
            <w:tcW w:type="dxa" w:w="1560"/>
          </w:tcPr>
          <w:p>
            <w:r>
              <w:rPr>
                <w:sz w:val="16"/>
              </w:rPr>
              <w:t>Posts</w:t>
            </w:r>
          </w:p>
        </w:tc>
        <w:tc>
          <w:tcPr>
            <w:tcW w:type="dxa" w:w="1560"/>
          </w:tcPr>
          <w:p>
            <w:r>
              <w:rPr>
                <w:sz w:val="16"/>
              </w:rPr>
              <w:t>Recipe_ID</w:t>
            </w:r>
          </w:p>
        </w:tc>
        <w:tc>
          <w:tcPr>
            <w:tcW w:type="dxa" w:w="1560"/>
          </w:tcPr>
          <w:p>
            <w:r>
              <w:rPr>
                <w:sz w:val="16"/>
              </w:rPr>
              <w:t>check</w:t>
            </w:r>
          </w:p>
        </w:tc>
        <w:tc>
          <w:tcPr>
            <w:tcW w:type="dxa" w:w="1560"/>
          </w:tcPr>
          <w:p>
            <w:r>
              <w:rPr>
                <w:sz w:val="16"/>
              </w:rPr>
              <w:t>IDENTITY(1,1)</w:t>
            </w:r>
          </w:p>
        </w:tc>
        <w:tc>
          <w:tcPr>
            <w:tcW w:type="dxa" w:w="1560"/>
          </w:tcPr>
          <w:p>
            <w:r>
              <w:rPr>
                <w:sz w:val="16"/>
              </w:rPr>
              <w:t>FK -&gt; Recipes(Recipe_ID)</w:t>
            </w:r>
          </w:p>
        </w:tc>
        <w:tc>
          <w:tcPr>
            <w:tcW w:type="dxa" w:w="1560"/>
          </w:tcPr>
          <w:p>
            <w:r>
              <w:rPr>
                <w:sz w:val="16"/>
              </w:rPr>
              <w:t>Sửa kỹ thuật (không đổi logic): Default/Check ghi nhầm IDENTITY</w:t>
            </w:r>
          </w:p>
        </w:tc>
      </w:tr>
      <w:tr>
        <w:tc>
          <w:tcPr>
            <w:tcW w:type="dxa" w:w="1560"/>
          </w:tcPr>
          <w:p>
            <w:r>
              <w:rPr>
                <w:sz w:val="16"/>
              </w:rPr>
              <w:t>Posts</w:t>
            </w:r>
          </w:p>
        </w:tc>
        <w:tc>
          <w:tcPr>
            <w:tcW w:type="dxa" w:w="1560"/>
          </w:tcPr>
          <w:p>
            <w:r>
              <w:rPr>
                <w:sz w:val="16"/>
              </w:rPr>
              <w:t>Visibility</w:t>
            </w:r>
          </w:p>
        </w:tc>
        <w:tc>
          <w:tcPr>
            <w:tcW w:type="dxa" w:w="1560"/>
          </w:tcPr>
          <w:p>
            <w:r>
              <w:rPr>
                <w:sz w:val="16"/>
              </w:rPr>
              <w:t>check</w:t>
            </w:r>
          </w:p>
        </w:tc>
        <w:tc>
          <w:tcPr>
            <w:tcW w:type="dxa" w:w="1560"/>
          </w:tcPr>
          <w:p>
            <w:r>
              <w:rPr>
                <w:sz w:val="16"/>
              </w:rPr>
              <w:t xml:space="preserve">CHECK IN ('PUBLIC', 'FOLLOWERS',' PRIVATE') —   MVP chỉ dùng PUBLIC | PRIVATE   (FOLLOWERS: Phase 2, giá trị giữ nguyên </w:t>
            </w:r>
          </w:p>
        </w:tc>
        <w:tc>
          <w:tcPr>
            <w:tcW w:type="dxa" w:w="1560"/>
          </w:tcPr>
          <w:p>
            <w:r>
              <w:rPr>
                <w:sz w:val="16"/>
              </w:rPr>
              <w:t>CHECK IN ('PUBLIC','FOLLOWERS','PRIVATE') — MVP chỉ dùng PUBLIC | PRIVATE (FOLLOWERS: Phase 2)</w:t>
            </w:r>
          </w:p>
        </w:tc>
        <w:tc>
          <w:tcPr>
            <w:tcW w:type="dxa" w:w="1560"/>
          </w:tcPr>
          <w:p>
            <w:r>
              <w:rPr>
                <w:sz w:val="16"/>
              </w:rPr>
              <w:t>Sửa kỹ thuật (không đổi logic)</w:t>
            </w:r>
          </w:p>
        </w:tc>
      </w:tr>
      <w:tr>
        <w:tc>
          <w:tcPr>
            <w:tcW w:type="dxa" w:w="1560"/>
          </w:tcPr>
          <w:p>
            <w:r>
              <w:rPr>
                <w:sz w:val="16"/>
              </w:rPr>
              <w:t>Posts</w:t>
            </w:r>
          </w:p>
        </w:tc>
        <w:tc>
          <w:tcPr>
            <w:tcW w:type="dxa" w:w="1560"/>
          </w:tcPr>
          <w:p>
            <w:r>
              <w:rPr>
                <w:sz w:val="16"/>
              </w:rPr>
              <w:t>Moderation_Status</w:t>
            </w:r>
          </w:p>
        </w:tc>
        <w:tc>
          <w:tcPr>
            <w:tcW w:type="dxa" w:w="1560"/>
          </w:tcPr>
          <w:p>
            <w:r>
              <w:rPr>
                <w:sz w:val="16"/>
              </w:rPr>
              <w:t>check</w:t>
            </w:r>
          </w:p>
        </w:tc>
        <w:tc>
          <w:tcPr>
            <w:tcW w:type="dxa" w:w="1560"/>
          </w:tcPr>
          <w:p>
            <w:r>
              <w:rPr>
                <w:sz w:val="16"/>
              </w:rPr>
              <w:t>CHECK IN ('DRAFT', 'PENDING_REVIEW', 'APPROVED_ACTIVE', 'REJECTED', 'QUARANTINED_HIDDEN', )     DEFAULT 'PENDING_REVIEW'</w:t>
            </w:r>
          </w:p>
        </w:tc>
        <w:tc>
          <w:tcPr>
            <w:tcW w:type="dxa" w:w="1560"/>
          </w:tcPr>
          <w:p>
            <w:r>
              <w:rPr>
                <w:sz w:val="16"/>
              </w:rPr>
              <w:t>CHECK IN ('DRAFT','PENDING_REVIEW','APPROVED_ACTIVE','REJECTED','QUARANTINED_HIDDEN','DELETED') DEFAULT 'PENDING_REVIEW'</w:t>
            </w:r>
          </w:p>
        </w:tc>
        <w:tc>
          <w:tcPr>
            <w:tcW w:type="dxa" w:w="1560"/>
          </w:tcPr>
          <w:p>
            <w:r>
              <w:rPr>
                <w:sz w:val="16"/>
              </w:rPr>
              <w:t>Đồng bộ với BR/FR (đã duyệt): thêm DELETED (xóa mềm bài viết)</w:t>
            </w:r>
          </w:p>
        </w:tc>
      </w:tr>
      <w:tr>
        <w:tc>
          <w:tcPr>
            <w:tcW w:type="dxa" w:w="1560"/>
          </w:tcPr>
          <w:p>
            <w:r>
              <w:rPr>
                <w:sz w:val="16"/>
              </w:rPr>
              <w:t>Comments</w:t>
            </w:r>
          </w:p>
        </w:tc>
        <w:tc>
          <w:tcPr>
            <w:tcW w:type="dxa" w:w="1560"/>
          </w:tcPr>
          <w:p>
            <w:r>
              <w:rPr>
                <w:sz w:val="16"/>
              </w:rPr>
              <w:t>Status</w:t>
            </w:r>
          </w:p>
        </w:tc>
        <w:tc>
          <w:tcPr>
            <w:tcW w:type="dxa" w:w="1560"/>
          </w:tcPr>
          <w:p>
            <w:r>
              <w:rPr>
                <w:sz w:val="16"/>
              </w:rPr>
              <w:t>check</w:t>
            </w:r>
          </w:p>
        </w:tc>
        <w:tc>
          <w:tcPr>
            <w:tcW w:type="dxa" w:w="1560"/>
          </w:tcPr>
          <w:p>
            <w:r>
              <w:rPr>
                <w:sz w:val="16"/>
              </w:rPr>
              <w:t>CHECK IN ('ACTIVE', 'FLAGGED', 'QUARANTINED_HIDDEN')   DEFAULT 'ACTIVE'</w:t>
            </w:r>
          </w:p>
        </w:tc>
        <w:tc>
          <w:tcPr>
            <w:tcW w:type="dxa" w:w="1560"/>
          </w:tcPr>
          <w:p>
            <w:r>
              <w:rPr>
                <w:sz w:val="16"/>
              </w:rPr>
              <w:t>CHECK IN ('ACTIVE','FLAGGED','QUARANTINED_HIDDEN') DEFAULT 'ACTIVE'</w:t>
            </w:r>
          </w:p>
        </w:tc>
        <w:tc>
          <w:tcPr>
            <w:tcW w:type="dxa" w:w="1560"/>
          </w:tcPr>
          <w:p>
            <w:r>
              <w:rPr>
                <w:sz w:val="16"/>
              </w:rPr>
              <w:t>Sửa kỹ thuật (không đổi logic)</w:t>
            </w:r>
          </w:p>
        </w:tc>
      </w:tr>
      <w:tr>
        <w:tc>
          <w:tcPr>
            <w:tcW w:type="dxa" w:w="1560"/>
          </w:tcPr>
          <w:p>
            <w:r>
              <w:rPr>
                <w:sz w:val="16"/>
              </w:rPr>
              <w:t>ViolationReports</w:t>
            </w:r>
          </w:p>
        </w:tc>
        <w:tc>
          <w:tcPr>
            <w:tcW w:type="dxa" w:w="1560"/>
          </w:tcPr>
          <w:p>
            <w:r>
              <w:rPr>
                <w:sz w:val="16"/>
              </w:rPr>
              <w:t>Post_ID</w:t>
            </w:r>
          </w:p>
        </w:tc>
        <w:tc>
          <w:tcPr>
            <w:tcW w:type="dxa" w:w="1560"/>
          </w:tcPr>
          <w:p>
            <w:r>
              <w:rPr>
                <w:sz w:val="16"/>
              </w:rPr>
              <w:t>type</w:t>
            </w:r>
          </w:p>
        </w:tc>
        <w:tc>
          <w:tcPr>
            <w:tcW w:type="dxa" w:w="1560"/>
          </w:tcPr>
          <w:p>
            <w:r>
              <w:rPr>
                <w:sz w:val="16"/>
              </w:rPr>
              <w:t>BIGINT</w:t>
            </w:r>
          </w:p>
        </w:tc>
        <w:tc>
          <w:tcPr>
            <w:tcW w:type="dxa" w:w="1560"/>
          </w:tcPr>
          <w:p>
            <w:r>
              <w:rPr>
                <w:sz w:val="16"/>
              </w:rPr>
              <w:t>INT</w:t>
            </w:r>
          </w:p>
        </w:tc>
        <w:tc>
          <w:tcPr>
            <w:tcW w:type="dxa" w:w="1560"/>
          </w:tcPr>
          <w:p>
            <w:r>
              <w:rPr>
                <w:sz w:val="16"/>
              </w:rPr>
              <w:t>Sửa kỹ thuật (không đổi logic): khớp kiểu Posts.Post_ID</w:t>
            </w:r>
          </w:p>
        </w:tc>
      </w:tr>
      <w:tr>
        <w:tc>
          <w:tcPr>
            <w:tcW w:type="dxa" w:w="1560"/>
          </w:tcPr>
          <w:p>
            <w:r>
              <w:rPr>
                <w:sz w:val="16"/>
              </w:rPr>
              <w:t>ViolationReports</w:t>
            </w:r>
          </w:p>
        </w:tc>
        <w:tc>
          <w:tcPr>
            <w:tcW w:type="dxa" w:w="1560"/>
          </w:tcPr>
          <w:p>
            <w:r>
              <w:rPr>
                <w:sz w:val="16"/>
              </w:rPr>
              <w:t>Video_ID</w:t>
            </w:r>
          </w:p>
        </w:tc>
        <w:tc>
          <w:tcPr>
            <w:tcW w:type="dxa" w:w="1560"/>
          </w:tcPr>
          <w:p>
            <w:r>
              <w:rPr>
                <w:sz w:val="16"/>
              </w:rPr>
              <w:t>type</w:t>
            </w:r>
          </w:p>
        </w:tc>
        <w:tc>
          <w:tcPr>
            <w:tcW w:type="dxa" w:w="1560"/>
          </w:tcPr>
          <w:p>
            <w:r>
              <w:rPr>
                <w:sz w:val="16"/>
              </w:rPr>
              <w:t>BIGINT</w:t>
            </w:r>
          </w:p>
        </w:tc>
        <w:tc>
          <w:tcPr>
            <w:tcW w:type="dxa" w:w="1560"/>
          </w:tcPr>
          <w:p>
            <w:r>
              <w:rPr>
                <w:sz w:val="16"/>
              </w:rPr>
              <w:t>INT</w:t>
            </w:r>
          </w:p>
        </w:tc>
        <w:tc>
          <w:tcPr>
            <w:tcW w:type="dxa" w:w="1560"/>
          </w:tcPr>
          <w:p>
            <w:r>
              <w:rPr>
                <w:sz w:val="16"/>
              </w:rPr>
              <w:t>Sửa kỹ thuật (không đổi logic): khớp kiểu Videos.Video_ID</w:t>
            </w:r>
          </w:p>
        </w:tc>
      </w:tr>
      <w:tr>
        <w:tc>
          <w:tcPr>
            <w:tcW w:type="dxa" w:w="1560"/>
          </w:tcPr>
          <w:p>
            <w:r>
              <w:rPr>
                <w:sz w:val="16"/>
              </w:rPr>
              <w:t>ViolationReports</w:t>
            </w:r>
          </w:p>
        </w:tc>
        <w:tc>
          <w:tcPr>
            <w:tcW w:type="dxa" w:w="1560"/>
          </w:tcPr>
          <w:p>
            <w:r>
              <w:rPr>
                <w:sz w:val="16"/>
              </w:rPr>
              <w:t>Violation_Type</w:t>
            </w:r>
          </w:p>
        </w:tc>
        <w:tc>
          <w:tcPr>
            <w:tcW w:type="dxa" w:w="1560"/>
          </w:tcPr>
          <w:p>
            <w:r>
              <w:rPr>
                <w:sz w:val="16"/>
              </w:rPr>
              <w:t>check</w:t>
            </w:r>
          </w:p>
        </w:tc>
        <w:tc>
          <w:tcPr>
            <w:tcW w:type="dxa" w:w="1560"/>
          </w:tcPr>
          <w:p>
            <w:r>
              <w:rPr>
                <w:sz w:val="16"/>
              </w:rPr>
              <w:t>CHECK IN ('VIO_MEAT', 'VIO_LABEL' ,'VIO_HATE', 'VIO_SPAM')</w:t>
            </w:r>
          </w:p>
        </w:tc>
        <w:tc>
          <w:tcPr>
            <w:tcW w:type="dxa" w:w="1560"/>
          </w:tcPr>
          <w:p>
            <w:r>
              <w:rPr>
                <w:sz w:val="16"/>
              </w:rPr>
              <w:t>CHECK IN ('VIO_MEAT','VIO_LABEL','VIO_HATE','VIO_SPAM')</w:t>
            </w:r>
          </w:p>
        </w:tc>
        <w:tc>
          <w:tcPr>
            <w:tcW w:type="dxa" w:w="1560"/>
          </w:tcPr>
          <w:p>
            <w:r>
              <w:rPr>
                <w:sz w:val="16"/>
              </w:rPr>
              <w:t>Sửa kỹ thuật (không đổi logic)</w:t>
            </w:r>
          </w:p>
        </w:tc>
      </w:tr>
      <w:tr>
        <w:tc>
          <w:tcPr>
            <w:tcW w:type="dxa" w:w="1560"/>
          </w:tcPr>
          <w:p>
            <w:r>
              <w:rPr>
                <w:sz w:val="16"/>
              </w:rPr>
              <w:t>ViolationReports</w:t>
            </w:r>
          </w:p>
        </w:tc>
        <w:tc>
          <w:tcPr>
            <w:tcW w:type="dxa" w:w="1560"/>
          </w:tcPr>
          <w:p>
            <w:r>
              <w:rPr>
                <w:sz w:val="16"/>
              </w:rPr>
              <w:t>Report_Source</w:t>
            </w:r>
          </w:p>
        </w:tc>
        <w:tc>
          <w:tcPr>
            <w:tcW w:type="dxa" w:w="1560"/>
          </w:tcPr>
          <w:p>
            <w:r>
              <w:rPr>
                <w:sz w:val="16"/>
              </w:rPr>
              <w:t>check</w:t>
            </w:r>
          </w:p>
        </w:tc>
        <w:tc>
          <w:tcPr>
            <w:tcW w:type="dxa" w:w="1560"/>
          </w:tcPr>
          <w:p>
            <w:r>
              <w:rPr>
                <w:sz w:val="16"/>
              </w:rPr>
              <w:t>CHECK IN ('AI_SCAN', 'USER_REPORT');   Reporter_User_ID NULL khi AI_SCAN;   CHECK đúng 1 trong (Recipe_ID, Comment_ID, P</w:t>
            </w:r>
          </w:p>
        </w:tc>
        <w:tc>
          <w:tcPr>
            <w:tcW w:type="dxa" w:w="1560"/>
          </w:tcPr>
          <w:p>
            <w:r>
              <w:rPr>
                <w:sz w:val="16"/>
              </w:rPr>
              <w:t>CHECK IN ('AI_SCAN','USER_REPORT'); Reporter_User_ID NULL khi AI_SCAN; CHECK đúng 1 trong (Recipe_ID, Comment_ID, Post_ID, Video_ID)</w:t>
            </w:r>
          </w:p>
        </w:tc>
        <w:tc>
          <w:tcPr>
            <w:tcW w:type="dxa" w:w="1560"/>
          </w:tcPr>
          <w:p>
            <w:r>
              <w:rPr>
                <w:sz w:val="16"/>
              </w:rPr>
              <w:t>Sửa kỹ thuật (không đổi logic)</w:t>
            </w:r>
          </w:p>
        </w:tc>
      </w:tr>
      <w:tr>
        <w:tc>
          <w:tcPr>
            <w:tcW w:type="dxa" w:w="1560"/>
          </w:tcPr>
          <w:p>
            <w:r>
              <w:rPr>
                <w:sz w:val="16"/>
              </w:rPr>
              <w:t>ViolationReports</w:t>
            </w:r>
          </w:p>
        </w:tc>
        <w:tc>
          <w:tcPr>
            <w:tcW w:type="dxa" w:w="1560"/>
          </w:tcPr>
          <w:p>
            <w:r>
              <w:rPr>
                <w:sz w:val="16"/>
              </w:rPr>
              <w:t>Status</w:t>
            </w:r>
          </w:p>
        </w:tc>
        <w:tc>
          <w:tcPr>
            <w:tcW w:type="dxa" w:w="1560"/>
          </w:tcPr>
          <w:p>
            <w:r>
              <w:rPr>
                <w:sz w:val="16"/>
              </w:rPr>
              <w:t>check</w:t>
            </w:r>
          </w:p>
        </w:tc>
        <w:tc>
          <w:tcPr>
            <w:tcW w:type="dxa" w:w="1560"/>
          </w:tcPr>
          <w:p>
            <w:r>
              <w:rPr>
                <w:sz w:val="16"/>
              </w:rPr>
              <w:t>CHECK IN ('PENDING', 'APPROVE’', 'REJECT’', ')</w:t>
            </w:r>
          </w:p>
        </w:tc>
        <w:tc>
          <w:tcPr>
            <w:tcW w:type="dxa" w:w="1560"/>
          </w:tcPr>
          <w:p>
            <w:r>
              <w:rPr>
                <w:sz w:val="16"/>
              </w:rPr>
              <w:t>CHECK IN ('PENDING','APPROVE','REJECT') DEFAULT 'PENDING'</w:t>
            </w:r>
          </w:p>
        </w:tc>
        <w:tc>
          <w:tcPr>
            <w:tcW w:type="dxa" w:w="1560"/>
          </w:tcPr>
          <w:p>
            <w:r>
              <w:rPr>
                <w:sz w:val="16"/>
              </w:rPr>
              <w:t>Đồng bộ với BR/FR (đã duyệt): CHECK lỗi cú pháp; APPROVE = xác nhận vi phạm, REJECT = bác bỏ</w:t>
            </w:r>
          </w:p>
        </w:tc>
      </w:tr>
      <w:tr>
        <w:tc>
          <w:tcPr>
            <w:tcW w:type="dxa" w:w="1560"/>
          </w:tcPr>
          <w:p>
            <w:r>
              <w:rPr>
                <w:sz w:val="16"/>
              </w:rPr>
              <w:t>Videos</w:t>
            </w:r>
          </w:p>
        </w:tc>
        <w:tc>
          <w:tcPr>
            <w:tcW w:type="dxa" w:w="1560"/>
          </w:tcPr>
          <w:p>
            <w:r>
              <w:rPr>
                <w:sz w:val="16"/>
              </w:rPr>
              <w:t>Post_ID</w:t>
            </w:r>
          </w:p>
        </w:tc>
        <w:tc>
          <w:tcPr>
            <w:tcW w:type="dxa" w:w="1560"/>
          </w:tcPr>
          <w:p>
            <w:r>
              <w:rPr>
                <w:sz w:val="16"/>
              </w:rPr>
              <w:t>null</w:t>
            </w:r>
          </w:p>
        </w:tc>
        <w:tc>
          <w:tcPr>
            <w:tcW w:type="dxa" w:w="1560"/>
          </w:tcPr>
          <w:p>
            <w:r>
              <w:rPr>
                <w:sz w:val="16"/>
              </w:rPr>
              <w:t>NULL</w:t>
            </w:r>
          </w:p>
        </w:tc>
        <w:tc>
          <w:tcPr>
            <w:tcW w:type="dxa" w:w="1560"/>
          </w:tcPr>
          <w:p>
            <w:r>
              <w:rPr>
                <w:sz w:val="16"/>
              </w:rPr>
              <w:t>NOT NULL</w:t>
            </w:r>
          </w:p>
        </w:tc>
        <w:tc>
          <w:tcPr>
            <w:tcW w:type="dxa" w:w="1560"/>
          </w:tcPr>
          <w:p>
            <w:r>
              <w:rPr>
                <w:sz w:val="16"/>
              </w:rPr>
              <w:t>Sửa kỹ thuật (không đổi logic): Videos chỉ thuộc Post; bỏ CHECK nhắc Recipe_ID đã không còn</w:t>
            </w:r>
          </w:p>
        </w:tc>
      </w:tr>
      <w:tr>
        <w:tc>
          <w:tcPr>
            <w:tcW w:type="dxa" w:w="1560"/>
          </w:tcPr>
          <w:p>
            <w:r>
              <w:rPr>
                <w:sz w:val="16"/>
              </w:rPr>
              <w:t>Videos</w:t>
            </w:r>
          </w:p>
        </w:tc>
        <w:tc>
          <w:tcPr>
            <w:tcW w:type="dxa" w:w="1560"/>
          </w:tcPr>
          <w:p>
            <w:r>
              <w:rPr>
                <w:sz w:val="16"/>
              </w:rPr>
              <w:t>Post_ID</w:t>
            </w:r>
          </w:p>
        </w:tc>
        <w:tc>
          <w:tcPr>
            <w:tcW w:type="dxa" w:w="1560"/>
          </w:tcPr>
          <w:p>
            <w:r>
              <w:rPr>
                <w:sz w:val="16"/>
              </w:rPr>
              <w:t>check</w:t>
            </w:r>
          </w:p>
        </w:tc>
        <w:tc>
          <w:tcPr>
            <w:tcW w:type="dxa" w:w="1560"/>
          </w:tcPr>
          <w:p>
            <w:r>
              <w:rPr>
                <w:sz w:val="16"/>
              </w:rPr>
              <w:t>FK -&gt; Posts(Post_ID); CHECK (Post_ID IS NOT NULL OR Recipe_ID IS NOT NULL)</w:t>
            </w:r>
          </w:p>
        </w:tc>
        <w:tc>
          <w:tcPr>
            <w:tcW w:type="dxa" w:w="1560"/>
          </w:tcPr>
          <w:p>
            <w:r>
              <w:rPr>
                <w:sz w:val="16"/>
              </w:rPr>
              <w:t>FK -&gt; Posts(Post_ID)</w:t>
            </w:r>
          </w:p>
        </w:tc>
        <w:tc>
          <w:tcPr>
            <w:tcW w:type="dxa" w:w="1560"/>
          </w:tcPr>
          <w:p>
            <w:r>
              <w:rPr>
                <w:sz w:val="16"/>
              </w:rPr>
              <w:t>Sửa kỹ thuật (không đổi logic): Videos chỉ thuộc Post; bỏ CHECK nhắc Recipe_ID đã không còn</w:t>
            </w:r>
          </w:p>
        </w:tc>
      </w:tr>
      <w:tr>
        <w:tc>
          <w:tcPr>
            <w:tcW w:type="dxa" w:w="1560"/>
          </w:tcPr>
          <w:p>
            <w:r>
              <w:rPr>
                <w:sz w:val="16"/>
              </w:rPr>
              <w:t>Videos</w:t>
            </w:r>
          </w:p>
        </w:tc>
        <w:tc>
          <w:tcPr>
            <w:tcW w:type="dxa" w:w="1560"/>
          </w:tcPr>
          <w:p>
            <w:r>
              <w:rPr>
                <w:sz w:val="16"/>
              </w:rPr>
              <w:t>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VideoTranscripts</w:t>
            </w:r>
          </w:p>
        </w:tc>
        <w:tc>
          <w:tcPr>
            <w:tcW w:type="dxa" w:w="1560"/>
          </w:tcPr>
          <w:p>
            <w:r>
              <w:rPr>
                <w:sz w:val="16"/>
              </w:rPr>
              <w:t>Recipe_ID</w:t>
            </w:r>
          </w:p>
        </w:tc>
        <w:tc>
          <w:tcPr>
            <w:tcW w:type="dxa" w:w="1560"/>
          </w:tcPr>
          <w:p>
            <w:r>
              <w:rPr>
                <w:sz w:val="16"/>
              </w:rPr>
              <w:t>type</w:t>
            </w:r>
          </w:p>
        </w:tc>
        <w:tc>
          <w:tcPr>
            <w:tcW w:type="dxa" w:w="1560"/>
          </w:tcPr>
          <w:p>
            <w:r>
              <w:rPr>
                <w:sz w:val="16"/>
              </w:rPr>
              <w:t>BIGINT</w:t>
            </w:r>
          </w:p>
        </w:tc>
        <w:tc>
          <w:tcPr>
            <w:tcW w:type="dxa" w:w="1560"/>
          </w:tcPr>
          <w:p>
            <w:r>
              <w:rPr>
                <w:sz w:val="16"/>
              </w:rPr>
              <w:t>INT</w:t>
            </w:r>
          </w:p>
        </w:tc>
        <w:tc>
          <w:tcPr>
            <w:tcW w:type="dxa" w:w="1560"/>
          </w:tcPr>
          <w:p>
            <w:r>
              <w:rPr>
                <w:sz w:val="16"/>
              </w:rPr>
              <w:t>Sửa kỹ thuật (không đổi logic): khớp kiểu Recipes.Recipe_ID</w:t>
            </w:r>
          </w:p>
        </w:tc>
      </w:tr>
      <w:tr>
        <w:tc>
          <w:tcPr>
            <w:tcW w:type="dxa" w:w="1560"/>
          </w:tcPr>
          <w:p>
            <w:r>
              <w:rPr>
                <w:sz w:val="16"/>
              </w:rPr>
              <w:t>VideoTranscripts</w:t>
            </w:r>
          </w:p>
        </w:tc>
        <w:tc>
          <w:tcPr>
            <w:tcW w:type="dxa" w:w="1560"/>
          </w:tcPr>
          <w:p>
            <w:r>
              <w:rPr>
                <w:sz w:val="16"/>
              </w:rPr>
              <w:t>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Recipes</w:t>
            </w:r>
          </w:p>
        </w:tc>
        <w:tc>
          <w:tcPr>
            <w:tcW w:type="dxa" w:w="1560"/>
          </w:tcPr>
          <w:p>
            <w:r>
              <w:rPr>
                <w:sz w:val="16"/>
              </w:rPr>
              <w:t>Difficulty_Level</w:t>
            </w:r>
          </w:p>
        </w:tc>
        <w:tc>
          <w:tcPr>
            <w:tcW w:type="dxa" w:w="1560"/>
          </w:tcPr>
          <w:p>
            <w:r>
              <w:rPr>
                <w:sz w:val="16"/>
              </w:rPr>
              <w:t>type</w:t>
            </w:r>
          </w:p>
        </w:tc>
        <w:tc>
          <w:tcPr>
            <w:tcW w:type="dxa" w:w="1560"/>
          </w:tcPr>
          <w:p>
            <w:r>
              <w:rPr>
                <w:sz w:val="16"/>
              </w:rPr>
              <w:t>ENUM</w:t>
            </w:r>
          </w:p>
        </w:tc>
        <w:tc>
          <w:tcPr>
            <w:tcW w:type="dxa" w:w="1560"/>
          </w:tcPr>
          <w:p>
            <w:r>
              <w:rPr>
                <w:sz w:val="16"/>
              </w:rPr>
              <w:t>VARCHAR(10)</w:t>
            </w:r>
          </w:p>
        </w:tc>
        <w:tc>
          <w:tcPr>
            <w:tcW w:type="dxa" w:w="1560"/>
          </w:tcPr>
          <w:p>
            <w:r>
              <w:rPr>
                <w:sz w:val="16"/>
              </w:rPr>
              <w:t>Sửa kỹ thuật (không đổi logic)</w:t>
            </w:r>
          </w:p>
        </w:tc>
      </w:tr>
      <w:tr>
        <w:tc>
          <w:tcPr>
            <w:tcW w:type="dxa" w:w="1560"/>
          </w:tcPr>
          <w:p>
            <w:r>
              <w:rPr>
                <w:sz w:val="16"/>
              </w:rPr>
              <w:t>Recipes</w:t>
            </w:r>
          </w:p>
        </w:tc>
        <w:tc>
          <w:tcPr>
            <w:tcW w:type="dxa" w:w="1560"/>
          </w:tcPr>
          <w:p>
            <w:r>
              <w:rPr>
                <w:sz w:val="16"/>
              </w:rPr>
              <w:t>Status</w:t>
            </w:r>
          </w:p>
        </w:tc>
        <w:tc>
          <w:tcPr>
            <w:tcW w:type="dxa" w:w="1560"/>
          </w:tcPr>
          <w:p>
            <w:r>
              <w:rPr>
                <w:sz w:val="16"/>
              </w:rPr>
              <w:t>check</w:t>
            </w:r>
          </w:p>
        </w:tc>
        <w:tc>
          <w:tcPr>
            <w:tcW w:type="dxa" w:w="1560"/>
          </w:tcPr>
          <w:p>
            <w:r>
              <w:rPr>
                <w:sz w:val="16"/>
              </w:rPr>
              <w:t>CHECK IN ('DRAFT', 'PENDING_REVIEW', 'APPROVED_ACTIVE', 'REJECTED', 'QUARANTINED_HIDDEN', 'ARCHIVED', 'DELETED')   DEFAU</w:t>
            </w:r>
          </w:p>
        </w:tc>
        <w:tc>
          <w:tcPr>
            <w:tcW w:type="dxa" w:w="1560"/>
          </w:tcPr>
          <w:p>
            <w:r>
              <w:rPr>
                <w:sz w:val="16"/>
              </w:rPr>
              <w:t>CHECK IN ('DRAFT','PENDING_REVIEW','APPROVED_ACTIVE','REJECTED','QUARANTINED_HIDDEN','ARCHIVED','DELETED') DEFAULT 'DRAFT'</w:t>
            </w:r>
          </w:p>
        </w:tc>
        <w:tc>
          <w:tcPr>
            <w:tcW w:type="dxa" w:w="1560"/>
          </w:tcPr>
          <w:p>
            <w:r>
              <w:rPr>
                <w:sz w:val="16"/>
              </w:rPr>
              <w:t>Sửa kỹ thuật (không đổi logic)</w:t>
            </w:r>
          </w:p>
        </w:tc>
      </w:tr>
      <w:tr>
        <w:tc>
          <w:tcPr>
            <w:tcW w:type="dxa" w:w="1560"/>
          </w:tcPr>
          <w:p>
            <w:r>
              <w:rPr>
                <w:sz w:val="16"/>
              </w:rPr>
              <w:t>Ingredients</w:t>
            </w:r>
          </w:p>
        </w:tc>
        <w:tc>
          <w:tcPr>
            <w:tcW w:type="dxa" w:w="1560"/>
          </w:tcPr>
          <w:p>
            <w:r>
              <w:rPr>
                <w:sz w:val="16"/>
              </w:rPr>
              <w:t>Default_Stall_Type</w:t>
            </w:r>
          </w:p>
        </w:tc>
        <w:tc>
          <w:tcPr>
            <w:tcW w:type="dxa" w:w="1560"/>
          </w:tcPr>
          <w:p>
            <w:r>
              <w:rPr>
                <w:sz w:val="16"/>
              </w:rPr>
              <w:t>check</w:t>
            </w:r>
          </w:p>
        </w:tc>
        <w:tc>
          <w:tcPr>
            <w:tcW w:type="dxa" w:w="1560"/>
          </w:tcPr>
          <w:p>
            <w:r>
              <w:rPr>
                <w:sz w:val="16"/>
              </w:rPr>
              <w:t>CHECK IN ('PRODUCE',  'CONDIMENTS','DRY_GOODS','PLANT_PROTEIN')</w:t>
            </w:r>
          </w:p>
        </w:tc>
        <w:tc>
          <w:tcPr>
            <w:tcW w:type="dxa" w:w="1560"/>
          </w:tcPr>
          <w:p>
            <w:r>
              <w:rPr>
                <w:sz w:val="16"/>
              </w:rPr>
              <w:t>CHECK IN ('PRODUCE','CONDIMENTS','DRY_GOODS','PLANT_PROTEIN')</w:t>
            </w:r>
          </w:p>
        </w:tc>
        <w:tc>
          <w:tcPr>
            <w:tcW w:type="dxa" w:w="1560"/>
          </w:tcPr>
          <w:p>
            <w:r>
              <w:rPr>
                <w:sz w:val="16"/>
              </w:rPr>
              <w:t>Sửa kỹ thuật (không đổi logic)</w:t>
            </w:r>
          </w:p>
        </w:tc>
      </w:tr>
      <w:tr>
        <w:tc>
          <w:tcPr>
            <w:tcW w:type="dxa" w:w="1560"/>
          </w:tcPr>
          <w:p>
            <w:r>
              <w:rPr>
                <w:sz w:val="16"/>
              </w:rPr>
              <w:t>MealPlans</w:t>
            </w:r>
          </w:p>
        </w:tc>
        <w:tc>
          <w:tcPr>
            <w:tcW w:type="dxa" w:w="1560"/>
          </w:tcPr>
          <w:p>
            <w:r>
              <w:rPr>
                <w:sz w:val="16"/>
              </w:rPr>
              <w:t>Plan_Status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ShoppingLists</w:t>
            </w:r>
          </w:p>
        </w:tc>
        <w:tc>
          <w:tcPr>
            <w:tcW w:type="dxa" w:w="1560"/>
          </w:tcPr>
          <w:p>
            <w:r>
              <w:rPr>
                <w:sz w:val="16"/>
              </w:rPr>
              <w:t>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ShoppingLists</w:t>
            </w:r>
          </w:p>
        </w:tc>
        <w:tc>
          <w:tcPr>
            <w:tcW w:type="dxa" w:w="1560"/>
          </w:tcPr>
          <w:p>
            <w:r>
              <w:rPr>
                <w:sz w:val="16"/>
              </w:rPr>
              <w:t>Created_At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Products</w:t>
            </w:r>
          </w:p>
        </w:tc>
        <w:tc>
          <w:tcPr>
            <w:tcW w:type="dxa" w:w="1560"/>
          </w:tcPr>
          <w:p>
            <w:r>
              <w:rPr>
                <w:sz w:val="16"/>
              </w:rPr>
              <w:t>Vegan_Verdict</w:t>
            </w:r>
          </w:p>
        </w:tc>
        <w:tc>
          <w:tcPr>
            <w:tcW w:type="dxa" w:w="1560"/>
          </w:tcPr>
          <w:p>
            <w:r>
              <w:rPr>
                <w:sz w:val="16"/>
              </w:rPr>
              <w:t>type</w:t>
            </w:r>
          </w:p>
        </w:tc>
        <w:tc>
          <w:tcPr>
            <w:tcW w:type="dxa" w:w="1560"/>
          </w:tcPr>
          <w:p>
            <w:r>
              <w:rPr>
                <w:sz w:val="16"/>
              </w:rPr>
              <w:t>ENUM</w:t>
            </w:r>
          </w:p>
        </w:tc>
        <w:tc>
          <w:tcPr>
            <w:tcW w:type="dxa" w:w="1560"/>
          </w:tcPr>
          <w:p>
            <w:r>
              <w:rPr>
                <w:sz w:val="16"/>
              </w:rPr>
              <w:t>VARCHAR(15)</w:t>
            </w:r>
          </w:p>
        </w:tc>
        <w:tc>
          <w:tcPr>
            <w:tcW w:type="dxa" w:w="1560"/>
          </w:tcPr>
          <w:p>
            <w:r>
              <w:rPr>
                <w:sz w:val="16"/>
              </w:rPr>
              <w:t>Sửa kỹ thuật (không đổi logic)</w:t>
            </w:r>
          </w:p>
        </w:tc>
      </w:tr>
      <w:tr>
        <w:tc>
          <w:tcPr>
            <w:tcW w:type="dxa" w:w="1560"/>
          </w:tcPr>
          <w:p>
            <w:r>
              <w:rPr>
                <w:sz w:val="16"/>
              </w:rPr>
              <w:t>Products</w:t>
            </w:r>
          </w:p>
        </w:tc>
        <w:tc>
          <w:tcPr>
            <w:tcW w:type="dxa" w:w="1560"/>
          </w:tcPr>
          <w:p>
            <w:r>
              <w:rPr>
                <w:sz w:val="16"/>
              </w:rPr>
              <w:t>Created_At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Products</w:t>
            </w:r>
          </w:p>
        </w:tc>
        <w:tc>
          <w:tcPr>
            <w:tcW w:type="dxa" w:w="1560"/>
          </w:tcPr>
          <w:p>
            <w:r>
              <w:rPr>
                <w:sz w:val="16"/>
              </w:rPr>
              <w:t>Last_Synced_At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ENumberDictionary</w:t>
            </w:r>
          </w:p>
        </w:tc>
        <w:tc>
          <w:tcPr>
            <w:tcW w:type="dxa" w:w="1560"/>
          </w:tcPr>
          <w:p>
            <w:r>
              <w:rPr>
                <w:sz w:val="16"/>
              </w:rPr>
              <w:t>Vegan_Status</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ENumberDictionary</w:t>
            </w:r>
          </w:p>
        </w:tc>
        <w:tc>
          <w:tcPr>
            <w:tcW w:type="dxa" w:w="1560"/>
          </w:tcPr>
          <w:p>
            <w:r>
              <w:rPr>
                <w:sz w:val="16"/>
              </w:rPr>
              <w:t>Created_At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ENumberDictionary</w:t>
            </w:r>
          </w:p>
        </w:tc>
        <w:tc>
          <w:tcPr>
            <w:tcW w:type="dxa" w:w="1560"/>
          </w:tcPr>
          <w:p>
            <w:r>
              <w:rPr>
                <w:sz w:val="16"/>
              </w:rPr>
              <w:t>Updated_At</w:t>
            </w:r>
          </w:p>
        </w:tc>
        <w:tc>
          <w:tcPr>
            <w:tcW w:type="dxa" w:w="1560"/>
          </w:tcPr>
          <w:p>
            <w:r>
              <w:rPr>
                <w:sz w:val="16"/>
              </w:rPr>
              <w:t>type</w:t>
            </w:r>
          </w:p>
        </w:tc>
        <w:tc>
          <w:tcPr>
            <w:tcW w:type="dxa" w:w="1560"/>
          </w:tcPr>
          <w:p>
            <w:r>
              <w:rPr>
                <w:sz w:val="16"/>
              </w:rPr>
              <w:t>DATETIME(7)</w:t>
            </w:r>
          </w:p>
        </w:tc>
        <w:tc>
          <w:tcPr>
            <w:tcW w:type="dxa" w:w="1560"/>
          </w:tcPr>
          <w:p>
            <w:r>
              <w:rPr>
                <w:sz w:val="16"/>
              </w:rPr>
              <w:t>DATETIME2(7)</w:t>
            </w:r>
          </w:p>
        </w:tc>
        <w:tc>
          <w:tcPr>
            <w:tcW w:type="dxa" w:w="1560"/>
          </w:tcPr>
          <w:p>
            <w:r>
              <w:rPr>
                <w:sz w:val="16"/>
              </w:rPr>
              <w:t>Sửa kỹ thuật (không đổi logic)</w:t>
            </w:r>
          </w:p>
        </w:tc>
      </w:tr>
      <w:tr>
        <w:tc>
          <w:tcPr>
            <w:tcW w:type="dxa" w:w="1560"/>
          </w:tcPr>
          <w:p>
            <w:r>
              <w:rPr>
                <w:sz w:val="16"/>
              </w:rPr>
              <w:t>ProductAllergens</w:t>
            </w:r>
          </w:p>
        </w:tc>
        <w:tc>
          <w:tcPr>
            <w:tcW w:type="dxa" w:w="1560"/>
          </w:tcPr>
          <w:p>
            <w:r>
              <w:rPr>
                <w:sz w:val="16"/>
              </w:rPr>
              <w:t>Presence_Type</w:t>
            </w:r>
          </w:p>
        </w:tc>
        <w:tc>
          <w:tcPr>
            <w:tcW w:type="dxa" w:w="1560"/>
          </w:tcPr>
          <w:p>
            <w:r>
              <w:rPr>
                <w:sz w:val="16"/>
              </w:rPr>
              <w:t>type</w:t>
            </w:r>
          </w:p>
        </w:tc>
        <w:tc>
          <w:tcPr>
            <w:tcW w:type="dxa" w:w="1560"/>
          </w:tcPr>
          <w:p>
            <w:r>
              <w:rPr>
                <w:sz w:val="16"/>
              </w:rPr>
              <w:t>ENUM</w:t>
            </w:r>
          </w:p>
        </w:tc>
        <w:tc>
          <w:tcPr>
            <w:tcW w:type="dxa" w:w="1560"/>
          </w:tcPr>
          <w:p>
            <w:r>
              <w:rPr>
                <w:sz w:val="16"/>
              </w:rPr>
              <w:t>VARCHAR(15)</w:t>
            </w:r>
          </w:p>
        </w:tc>
        <w:tc>
          <w:tcPr>
            <w:tcW w:type="dxa" w:w="1560"/>
          </w:tcPr>
          <w:p>
            <w:r>
              <w:rPr>
                <w:sz w:val="16"/>
              </w:rPr>
              <w:t>Sửa kỹ thuật (không đổi logic)</w:t>
            </w:r>
          </w:p>
        </w:tc>
      </w:tr>
      <w:tr>
        <w:tc>
          <w:tcPr>
            <w:tcW w:type="dxa" w:w="1560"/>
          </w:tcPr>
          <w:p>
            <w:r>
              <w:rPr>
                <w:sz w:val="16"/>
              </w:rPr>
              <w:t>UserScanHistory</w:t>
            </w:r>
          </w:p>
        </w:tc>
        <w:tc>
          <w:tcPr>
            <w:tcW w:type="dxa" w:w="1560"/>
          </w:tcPr>
          <w:p>
            <w:r>
              <w:rPr>
                <w:sz w:val="16"/>
              </w:rPr>
              <w:t>Scan_Method</w:t>
            </w:r>
          </w:p>
        </w:tc>
        <w:tc>
          <w:tcPr>
            <w:tcW w:type="dxa" w:w="1560"/>
          </w:tcPr>
          <w:p>
            <w:r>
              <w:rPr>
                <w:sz w:val="16"/>
              </w:rPr>
              <w:t>type</w:t>
            </w:r>
          </w:p>
        </w:tc>
        <w:tc>
          <w:tcPr>
            <w:tcW w:type="dxa" w:w="1560"/>
          </w:tcPr>
          <w:p>
            <w:r>
              <w:rPr>
                <w:sz w:val="16"/>
              </w:rPr>
              <w:t>ENUM</w:t>
            </w:r>
          </w:p>
        </w:tc>
        <w:tc>
          <w:tcPr>
            <w:tcW w:type="dxa" w:w="1560"/>
          </w:tcPr>
          <w:p>
            <w:r>
              <w:rPr>
                <w:sz w:val="16"/>
              </w:rPr>
              <w:t>VARCHAR(25)</w:t>
            </w:r>
          </w:p>
        </w:tc>
        <w:tc>
          <w:tcPr>
            <w:tcW w:type="dxa" w:w="1560"/>
          </w:tcPr>
          <w:p>
            <w:r>
              <w:rPr>
                <w:sz w:val="16"/>
              </w:rPr>
              <w:t>Sửa kỹ thuật (không đổi logic)</w:t>
            </w:r>
          </w:p>
        </w:tc>
      </w:tr>
      <w:tr>
        <w:tc>
          <w:tcPr>
            <w:tcW w:type="dxa" w:w="1560"/>
          </w:tcPr>
          <w:p>
            <w:r>
              <w:rPr>
                <w:sz w:val="16"/>
              </w:rPr>
              <w:t>FridgeSessions</w:t>
            </w:r>
          </w:p>
        </w:tc>
        <w:tc>
          <w:tcPr>
            <w:tcW w:type="dxa" w:w="1560"/>
          </w:tcPr>
          <w:p>
            <w:r>
              <w:rPr>
                <w:sz w:val="16"/>
              </w:rPr>
              <w:t>User_ID</w:t>
            </w:r>
          </w:p>
        </w:tc>
        <w:tc>
          <w:tcPr>
            <w:tcW w:type="dxa" w:w="1560"/>
          </w:tcPr>
          <w:p>
            <w:r>
              <w:rPr>
                <w:sz w:val="16"/>
              </w:rPr>
              <w:t>check</w:t>
            </w:r>
          </w:p>
        </w:tc>
        <w:tc>
          <w:tcPr>
            <w:tcW w:type="dxa" w:w="1560"/>
          </w:tcPr>
          <w:p>
            <w:r>
              <w:rPr>
                <w:sz w:val="16"/>
              </w:rPr>
              <w:t>None</w:t>
            </w:r>
          </w:p>
        </w:tc>
        <w:tc>
          <w:tcPr>
            <w:tcW w:type="dxa" w:w="1560"/>
          </w:tcPr>
          <w:p>
            <w:r>
              <w:rPr>
                <w:sz w:val="16"/>
              </w:rPr>
              <w:t>FK -&gt; Users(User_ID)</w:t>
            </w:r>
          </w:p>
        </w:tc>
        <w:tc>
          <w:tcPr>
            <w:tcW w:type="dxa" w:w="1560"/>
          </w:tcPr>
          <w:p>
            <w:r>
              <w:rPr>
                <w:sz w:val="16"/>
              </w:rPr>
              <w:t>Sửa kỹ thuật (không đổi logic)</w:t>
            </w:r>
          </w:p>
        </w:tc>
      </w:tr>
      <w:tr>
        <w:tc>
          <w:tcPr>
            <w:tcW w:type="dxa" w:w="1560"/>
          </w:tcPr>
          <w:p>
            <w:r>
              <w:rPr>
                <w:sz w:val="16"/>
              </w:rPr>
              <w:t>FridgeInventory</w:t>
            </w:r>
          </w:p>
        </w:tc>
        <w:tc>
          <w:tcPr>
            <w:tcW w:type="dxa" w:w="1560"/>
          </w:tcPr>
          <w:p>
            <w:r>
              <w:rPr>
                <w:sz w:val="16"/>
              </w:rPr>
              <w:t>User_ID</w:t>
            </w:r>
          </w:p>
        </w:tc>
        <w:tc>
          <w:tcPr>
            <w:tcW w:type="dxa" w:w="1560"/>
          </w:tcPr>
          <w:p>
            <w:r>
              <w:rPr>
                <w:sz w:val="16"/>
              </w:rPr>
              <w:t>check</w:t>
            </w:r>
          </w:p>
        </w:tc>
        <w:tc>
          <w:tcPr>
            <w:tcW w:type="dxa" w:w="1560"/>
          </w:tcPr>
          <w:p>
            <w:r>
              <w:rPr>
                <w:sz w:val="16"/>
              </w:rPr>
              <w:t>None</w:t>
            </w:r>
          </w:p>
        </w:tc>
        <w:tc>
          <w:tcPr>
            <w:tcW w:type="dxa" w:w="1560"/>
          </w:tcPr>
          <w:p>
            <w:r>
              <w:rPr>
                <w:sz w:val="16"/>
              </w:rPr>
              <w:t>FK -&gt; Users(User_ID)</w:t>
            </w:r>
          </w:p>
        </w:tc>
        <w:tc>
          <w:tcPr>
            <w:tcW w:type="dxa" w:w="1560"/>
          </w:tcPr>
          <w:p>
            <w:r>
              <w:rPr>
                <w:sz w:val="16"/>
              </w:rPr>
              <w:t>Sửa kỹ thuật (không đổi logic)</w:t>
            </w:r>
          </w:p>
        </w:tc>
      </w:tr>
      <w:tr>
        <w:tc>
          <w:tcPr>
            <w:tcW w:type="dxa" w:w="1560"/>
          </w:tcPr>
          <w:p>
            <w:r>
              <w:rPr>
                <w:sz w:val="16"/>
              </w:rPr>
              <w:t>FridgeInventory</w:t>
            </w:r>
          </w:p>
        </w:tc>
        <w:tc>
          <w:tcPr>
            <w:tcW w:type="dxa" w:w="1560"/>
          </w:tcPr>
          <w:p>
            <w:r>
              <w:rPr>
                <w:sz w:val="16"/>
              </w:rPr>
              <w:t>Ingredient_ID</w:t>
            </w:r>
          </w:p>
        </w:tc>
        <w:tc>
          <w:tcPr>
            <w:tcW w:type="dxa" w:w="1560"/>
          </w:tcPr>
          <w:p>
            <w:r>
              <w:rPr>
                <w:sz w:val="16"/>
              </w:rPr>
              <w:t>check</w:t>
            </w:r>
          </w:p>
        </w:tc>
        <w:tc>
          <w:tcPr>
            <w:tcW w:type="dxa" w:w="1560"/>
          </w:tcPr>
          <w:p>
            <w:r>
              <w:rPr>
                <w:sz w:val="16"/>
              </w:rPr>
              <w:t>None</w:t>
            </w:r>
          </w:p>
        </w:tc>
        <w:tc>
          <w:tcPr>
            <w:tcW w:type="dxa" w:w="1560"/>
          </w:tcPr>
          <w:p>
            <w:r>
              <w:rPr>
                <w:sz w:val="16"/>
              </w:rPr>
              <w:t>FK -&gt; Ingredients(Ingredient_ID)</w:t>
            </w:r>
          </w:p>
        </w:tc>
        <w:tc>
          <w:tcPr>
            <w:tcW w:type="dxa" w:w="1560"/>
          </w:tcPr>
          <w:p>
            <w:r>
              <w:rPr>
                <w:sz w:val="16"/>
              </w:rPr>
              <w:t>Sửa kỹ thuật (không đổi logic)</w:t>
            </w:r>
          </w:p>
        </w:tc>
      </w:tr>
      <w:tr>
        <w:tc>
          <w:tcPr>
            <w:tcW w:type="dxa" w:w="1560"/>
          </w:tcPr>
          <w:p>
            <w:r>
              <w:rPr>
                <w:sz w:val="16"/>
              </w:rPr>
              <w:t>FridgeInventory</w:t>
            </w:r>
          </w:p>
        </w:tc>
        <w:tc>
          <w:tcPr>
            <w:tcW w:type="dxa" w:w="1560"/>
          </w:tcPr>
          <w:p>
            <w:r>
              <w:rPr>
                <w:sz w:val="16"/>
              </w:rPr>
              <w:t>Session_ID</w:t>
            </w:r>
          </w:p>
        </w:tc>
        <w:tc>
          <w:tcPr>
            <w:tcW w:type="dxa" w:w="1560"/>
          </w:tcPr>
          <w:p>
            <w:r>
              <w:rPr>
                <w:sz w:val="16"/>
              </w:rPr>
              <w:t>check</w:t>
            </w:r>
          </w:p>
        </w:tc>
        <w:tc>
          <w:tcPr>
            <w:tcW w:type="dxa" w:w="1560"/>
          </w:tcPr>
          <w:p>
            <w:r>
              <w:rPr>
                <w:sz w:val="16"/>
              </w:rPr>
              <w:t>NULL</w:t>
            </w:r>
          </w:p>
        </w:tc>
        <w:tc>
          <w:tcPr>
            <w:tcW w:type="dxa" w:w="1560"/>
          </w:tcPr>
          <w:p>
            <w:r>
              <w:rPr>
                <w:sz w:val="16"/>
              </w:rPr>
              <w:t>FK -&gt; FridgeSessions(Session_ID); NULL khi người dùng thêm tay</w:t>
            </w:r>
          </w:p>
        </w:tc>
        <w:tc>
          <w:tcPr>
            <w:tcW w:type="dxa" w:w="1560"/>
          </w:tcPr>
          <w:p>
            <w:r>
              <w:rPr>
                <w:sz w:val="16"/>
              </w:rPr>
              <w:t>Sửa kỹ thuật (không đổi logic)</w:t>
            </w:r>
          </w:p>
        </w:tc>
      </w:tr>
      <w:tr>
        <w:tc>
          <w:tcPr>
            <w:tcW w:type="dxa" w:w="1560"/>
          </w:tcPr>
          <w:p>
            <w:r>
              <w:rPr>
                <w:sz w:val="16"/>
              </w:rPr>
              <w:t>FridgeInventory</w:t>
            </w:r>
          </w:p>
        </w:tc>
        <w:tc>
          <w:tcPr>
            <w:tcW w:type="dxa" w:w="1560"/>
          </w:tcPr>
          <w:p>
            <w:r>
              <w:rPr>
                <w:sz w:val="16"/>
              </w:rPr>
              <w:t>Freshness_Status</w:t>
            </w:r>
          </w:p>
        </w:tc>
        <w:tc>
          <w:tcPr>
            <w:tcW w:type="dxa" w:w="1560"/>
          </w:tcPr>
          <w:p>
            <w:r>
              <w:rPr>
                <w:sz w:val="16"/>
              </w:rPr>
              <w:t>type</w:t>
            </w:r>
          </w:p>
        </w:tc>
        <w:tc>
          <w:tcPr>
            <w:tcW w:type="dxa" w:w="1560"/>
          </w:tcPr>
          <w:p>
            <w:r>
              <w:rPr>
                <w:sz w:val="16"/>
              </w:rPr>
              <w:t>ENUM</w:t>
            </w:r>
          </w:p>
        </w:tc>
        <w:tc>
          <w:tcPr>
            <w:tcW w:type="dxa" w:w="1560"/>
          </w:tcPr>
          <w:p>
            <w:r>
              <w:rPr>
                <w:sz w:val="16"/>
              </w:rPr>
              <w:t>VARCHAR(15)</w:t>
            </w:r>
          </w:p>
        </w:tc>
        <w:tc>
          <w:tcPr>
            <w:tcW w:type="dxa" w:w="1560"/>
          </w:tcPr>
          <w:p>
            <w:r>
              <w:rPr>
                <w:sz w:val="16"/>
              </w:rPr>
              <w:t>Đồng bộ với BR/FR (đã duyệt): ENUM không liệt kê giá trị</w:t>
            </w:r>
          </w:p>
        </w:tc>
      </w:tr>
      <w:tr>
        <w:tc>
          <w:tcPr>
            <w:tcW w:type="dxa" w:w="1560"/>
          </w:tcPr>
          <w:p>
            <w:r>
              <w:rPr>
                <w:sz w:val="16"/>
              </w:rPr>
              <w:t>FridgeInventory</w:t>
            </w:r>
          </w:p>
        </w:tc>
        <w:tc>
          <w:tcPr>
            <w:tcW w:type="dxa" w:w="1560"/>
          </w:tcPr>
          <w:p>
            <w:r>
              <w:rPr>
                <w:sz w:val="16"/>
              </w:rPr>
              <w:t>Freshness_Status</w:t>
            </w:r>
          </w:p>
        </w:tc>
        <w:tc>
          <w:tcPr>
            <w:tcW w:type="dxa" w:w="1560"/>
          </w:tcPr>
          <w:p>
            <w:r>
              <w:rPr>
                <w:sz w:val="16"/>
              </w:rPr>
              <w:t>check</w:t>
            </w:r>
          </w:p>
        </w:tc>
        <w:tc>
          <w:tcPr>
            <w:tcW w:type="dxa" w:w="1560"/>
          </w:tcPr>
          <w:p>
            <w:r>
              <w:rPr>
                <w:sz w:val="16"/>
              </w:rPr>
              <w:t>'FRESH'</w:t>
            </w:r>
          </w:p>
        </w:tc>
        <w:tc>
          <w:tcPr>
            <w:tcW w:type="dxa" w:w="1560"/>
          </w:tcPr>
          <w:p>
            <w:r>
              <w:rPr>
                <w:sz w:val="16"/>
              </w:rPr>
              <w:t>CHECK IN ('FRESH','NON-FRESH') DEFAULT 'FRESH'</w:t>
            </w:r>
          </w:p>
        </w:tc>
        <w:tc>
          <w:tcPr>
            <w:tcW w:type="dxa" w:w="1560"/>
          </w:tcPr>
          <w:p>
            <w:r>
              <w:rPr>
                <w:sz w:val="16"/>
              </w:rPr>
              <w:t>Đồng bộ với BR/FR (đã duyệt): ENUM không liệt kê giá trị</w:t>
            </w:r>
          </w:p>
        </w:tc>
      </w:tr>
      <w:tr>
        <w:tc>
          <w:tcPr>
            <w:tcW w:type="dxa" w:w="1560"/>
          </w:tcPr>
          <w:p>
            <w:r>
              <w:rPr>
                <w:sz w:val="16"/>
              </w:rPr>
              <w:t>VeganVenues</w:t>
            </w:r>
          </w:p>
        </w:tc>
        <w:tc>
          <w:tcPr>
            <w:tcW w:type="dxa" w:w="1560"/>
          </w:tcPr>
          <w:p>
            <w:r>
              <w:rPr>
                <w:sz w:val="16"/>
              </w:rPr>
              <w:t>External_Source</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 xml:space="preserve">Đồng bộ với BR/FR (đã duyệt): quán chỉ lấy từ Google Places/HappyCow</w:t>
            </w:r>
          </w:p>
        </w:tc>
      </w:tr>
      <w:tr>
        <w:tc>
          <w:tcPr>
            <w:tcW w:type="dxa" w:w="1560"/>
          </w:tcPr>
          <w:p>
            <w:r>
              <w:rPr>
                <w:sz w:val="16"/>
              </w:rPr>
              <w:t>VeganVenues</w:t>
            </w:r>
          </w:p>
        </w:tc>
        <w:tc>
          <w:tcPr>
            <w:tcW w:type="dxa" w:w="1560"/>
          </w:tcPr>
          <w:p>
            <w:r>
              <w:rPr>
                <w:sz w:val="16"/>
              </w:rPr>
              <w:t>External_Source</w:t>
            </w:r>
          </w:p>
        </w:tc>
        <w:tc>
          <w:tcPr>
            <w:tcW w:type="dxa" w:w="1560"/>
          </w:tcPr>
          <w:p>
            <w:r>
              <w:rPr>
                <w:sz w:val="16"/>
              </w:rPr>
              <w:t>check</w:t>
            </w:r>
          </w:p>
        </w:tc>
        <w:tc>
          <w:tcPr>
            <w:tcW w:type="dxa" w:w="1560"/>
          </w:tcPr>
          <w:p>
            <w:r>
              <w:rPr>
                <w:sz w:val="16"/>
              </w:rPr>
              <w:t>DEFAULT 'USER_CONTRIBUTED'</w:t>
            </w:r>
          </w:p>
        </w:tc>
        <w:tc>
          <w:tcPr>
            <w:tcW w:type="dxa" w:w="1560"/>
          </w:tcPr>
          <w:p>
            <w:r>
              <w:rPr>
                <w:sz w:val="16"/>
              </w:rPr>
              <w:t>CHECK IN ('HAPPYCOW','GOOGLE_PLACES')</w:t>
            </w:r>
          </w:p>
        </w:tc>
        <w:tc>
          <w:tcPr>
            <w:tcW w:type="dxa" w:w="1560"/>
          </w:tcPr>
          <w:p>
            <w:r>
              <w:rPr>
                <w:sz w:val="16"/>
              </w:rPr>
              <w:t xml:space="preserve">Đồng bộ với BR/FR (đã duyệt): quán chỉ lấy từ Google Places/HappyCow</w:t>
            </w:r>
          </w:p>
        </w:tc>
      </w:tr>
      <w:tr>
        <w:tc>
          <w:tcPr>
            <w:tcW w:type="dxa" w:w="1560"/>
          </w:tcPr>
          <w:p>
            <w:r>
              <w:rPr>
                <w:sz w:val="16"/>
              </w:rPr>
              <w:t>VeganVenues</w:t>
            </w:r>
          </w:p>
        </w:tc>
        <w:tc>
          <w:tcPr>
            <w:tcW w:type="dxa" w:w="1560"/>
          </w:tcPr>
          <w:p>
            <w:r>
              <w:rPr>
                <w:sz w:val="16"/>
              </w:rPr>
              <w:t>External_Source</w:t>
            </w:r>
          </w:p>
        </w:tc>
        <w:tc>
          <w:tcPr>
            <w:tcW w:type="dxa" w:w="1560"/>
          </w:tcPr>
          <w:p>
            <w:r>
              <w:rPr>
                <w:sz w:val="16"/>
              </w:rPr>
              <w:t>desc</w:t>
            </w:r>
          </w:p>
        </w:tc>
        <w:tc>
          <w:tcPr>
            <w:tcW w:type="dxa" w:w="1560"/>
          </w:tcPr>
          <w:p>
            <w:r>
              <w:rPr>
                <w:sz w:val="16"/>
              </w:rPr>
              <w:t>Nguồn gốc dữ liệu địa điểm: 'HAPPYCOW', 'GOOGLE_PLACES', 'USER_CONTRIBUTED'.</w:t>
            </w:r>
          </w:p>
        </w:tc>
        <w:tc>
          <w:tcPr>
            <w:tcW w:type="dxa" w:w="1560"/>
          </w:tcPr>
          <w:p>
            <w:r>
              <w:rPr>
                <w:sz w:val="16"/>
              </w:rPr>
              <w:t>Nguồn dữ liệu địa điểm: 'HAPPYCOW' hoặc 'GOOGLE_PLACES' (không có quán do người dùng đề xuất).</w:t>
            </w:r>
          </w:p>
        </w:tc>
        <w:tc>
          <w:tcPr>
            <w:tcW w:type="dxa" w:w="1560"/>
          </w:tcPr>
          <w:p>
            <w:r>
              <w:rPr>
                <w:sz w:val="16"/>
              </w:rPr>
              <w:t xml:space="preserve">Đồng bộ với BR/FR (đã duyệt): quán chỉ lấy từ Google Places/HappyCow</w:t>
            </w:r>
          </w:p>
        </w:tc>
      </w:tr>
      <w:tr>
        <w:tc>
          <w:tcPr>
            <w:tcW w:type="dxa" w:w="1560"/>
          </w:tcPr>
          <w:p>
            <w:r>
              <w:rPr>
                <w:sz w:val="16"/>
              </w:rPr>
              <w:t>VeganVenues</w:t>
            </w:r>
          </w:p>
        </w:tc>
        <w:tc>
          <w:tcPr>
            <w:tcW w:type="dxa" w:w="1560"/>
          </w:tcPr>
          <w:p>
            <w:r>
              <w:rPr>
                <w:sz w:val="16"/>
              </w:rPr>
              <w:t>Rating</w:t>
            </w:r>
          </w:p>
        </w:tc>
        <w:tc>
          <w:tcPr>
            <w:tcW w:type="dxa" w:w="1560"/>
          </w:tcPr>
          <w:p>
            <w:r>
              <w:rPr>
                <w:sz w:val="16"/>
              </w:rPr>
              <w:t>desc</w:t>
            </w:r>
          </w:p>
        </w:tc>
        <w:tc>
          <w:tcPr>
            <w:tcW w:type="dxa" w:w="1560"/>
          </w:tcPr>
          <w:p>
            <w:r>
              <w:rPr>
                <w:sz w:val="16"/>
              </w:rPr>
              <w:t>Điểm đánh giá sao trung bình (từ HappyCow Rating hoặc đánh giá cộng đồng).</w:t>
            </w:r>
          </w:p>
        </w:tc>
        <w:tc>
          <w:tcPr>
            <w:tcW w:type="dxa" w:w="1560"/>
          </w:tcPr>
          <w:p>
            <w:r>
              <w:rPr>
                <w:sz w:val="16"/>
              </w:rPr>
              <w:t>Điểm đánh giá sao trung bình lấy từ nguồn dữ liệu (HappyCow hoặc Google Places).</w:t>
            </w:r>
          </w:p>
        </w:tc>
        <w:tc>
          <w:tcPr>
            <w:tcW w:type="dxa" w:w="1560"/>
          </w:tcPr>
          <w:p>
            <w:r>
              <w:rPr>
                <w:sz w:val="16"/>
              </w:rPr>
              <w:t>Đồng bộ với BR/FR (đã duyệt)</w:t>
            </w:r>
          </w:p>
        </w:tc>
      </w:tr>
      <w:tr>
        <w:tc>
          <w:tcPr>
            <w:tcW w:type="dxa" w:w="1560"/>
          </w:tcPr>
          <w:p>
            <w:r>
              <w:rPr>
                <w:sz w:val="16"/>
              </w:rPr>
              <w:t>ChatSessions</w:t>
            </w:r>
          </w:p>
        </w:tc>
        <w:tc>
          <w:tcPr>
            <w:tcW w:type="dxa" w:w="1560"/>
          </w:tcPr>
          <w:p>
            <w:r>
              <w:rPr>
                <w:sz w:val="16"/>
              </w:rPr>
              <w:t>Profiles_ID</w:t>
            </w:r>
          </w:p>
        </w:tc>
        <w:tc>
          <w:tcPr>
            <w:tcW w:type="dxa" w:w="1560"/>
          </w:tcPr>
          <w:p>
            <w:r>
              <w:rPr>
                <w:sz w:val="16"/>
              </w:rPr>
              <w:t>check</w:t>
            </w:r>
          </w:p>
        </w:tc>
        <w:tc>
          <w:tcPr>
            <w:tcW w:type="dxa" w:w="1560"/>
          </w:tcPr>
          <w:p>
            <w:r>
              <w:rPr>
                <w:sz w:val="16"/>
              </w:rPr>
              <w:t>Fk →(HealthProfiles )</w:t>
            </w:r>
          </w:p>
        </w:tc>
        <w:tc>
          <w:tcPr>
            <w:tcW w:type="dxa" w:w="1560"/>
          </w:tcPr>
          <w:p>
            <w:r>
              <w:rPr>
                <w:sz w:val="16"/>
              </w:rPr>
              <w:t>FK -&gt; HealthProfiles(User_ID)</w:t>
            </w:r>
          </w:p>
        </w:tc>
        <w:tc>
          <w:tcPr>
            <w:tcW w:type="dxa" w:w="1560"/>
          </w:tcPr>
          <w:p>
            <w:r>
              <w:rPr>
                <w:sz w:val="16"/>
              </w:rPr>
              <w:t>Sửa kỹ thuật (không đổi logic)</w:t>
            </w:r>
          </w:p>
        </w:tc>
      </w:tr>
      <w:tr>
        <w:tc>
          <w:tcPr>
            <w:tcW w:type="dxa" w:w="1560"/>
          </w:tcPr>
          <w:p>
            <w:r>
              <w:rPr>
                <w:sz w:val="16"/>
              </w:rPr>
              <w:t>ChatMessages</w:t>
            </w:r>
          </w:p>
        </w:tc>
        <w:tc>
          <w:tcPr>
            <w:tcW w:type="dxa" w:w="1560"/>
          </w:tcPr>
          <w:p>
            <w:r>
              <w:rPr>
                <w:sz w:val="16"/>
              </w:rPr>
              <w:t>Sender_Type</w:t>
            </w:r>
          </w:p>
        </w:tc>
        <w:tc>
          <w:tcPr>
            <w:tcW w:type="dxa" w:w="1560"/>
          </w:tcPr>
          <w:p>
            <w:r>
              <w:rPr>
                <w:sz w:val="16"/>
              </w:rPr>
              <w:t>type</w:t>
            </w:r>
          </w:p>
        </w:tc>
        <w:tc>
          <w:tcPr>
            <w:tcW w:type="dxa" w:w="1560"/>
          </w:tcPr>
          <w:p>
            <w:r>
              <w:rPr>
                <w:sz w:val="16"/>
              </w:rPr>
              <w:t>ENUM</w:t>
            </w:r>
          </w:p>
        </w:tc>
        <w:tc>
          <w:tcPr>
            <w:tcW w:type="dxa" w:w="1560"/>
          </w:tcPr>
          <w:p>
            <w:r>
              <w:rPr>
                <w:sz w:val="16"/>
              </w:rPr>
              <w:t>VARCHAR(20)</w:t>
            </w:r>
          </w:p>
        </w:tc>
        <w:tc>
          <w:tcPr>
            <w:tcW w:type="dxa" w:w="1560"/>
          </w:tcPr>
          <w:p>
            <w:r>
              <w:rPr>
                <w:sz w:val="16"/>
              </w:rPr>
              <w:t>Sửa kỹ thuật (không đổi logic)</w:t>
            </w:r>
          </w:p>
        </w:tc>
      </w:tr>
      <w:tr>
        <w:tc>
          <w:tcPr>
            <w:tcW w:type="dxa" w:w="1560"/>
          </w:tcPr>
          <w:p>
            <w:r>
              <w:rPr>
                <w:sz w:val="16"/>
              </w:rPr>
              <w:t>ChatMessages</w:t>
            </w:r>
          </w:p>
        </w:tc>
        <w:tc>
          <w:tcPr>
            <w:tcW w:type="dxa" w:w="1560"/>
          </w:tcPr>
          <w:p>
            <w:r>
              <w:rPr>
                <w:sz w:val="16"/>
              </w:rPr>
              <w:t>Sender_Type</w:t>
            </w:r>
          </w:p>
        </w:tc>
        <w:tc>
          <w:tcPr>
            <w:tcW w:type="dxa" w:w="1560"/>
          </w:tcPr>
          <w:p>
            <w:r>
              <w:rPr>
                <w:sz w:val="16"/>
              </w:rPr>
              <w:t>check</w:t>
            </w:r>
          </w:p>
        </w:tc>
        <w:tc>
          <w:tcPr>
            <w:tcW w:type="dxa" w:w="1560"/>
          </w:tcPr>
          <w:p>
            <w:r>
              <w:rPr>
                <w:sz w:val="16"/>
              </w:rPr>
              <w:t>CHECK IN ('USER','ASSISTANT'')</w:t>
            </w:r>
          </w:p>
        </w:tc>
        <w:tc>
          <w:tcPr>
            <w:tcW w:type="dxa" w:w="1560"/>
          </w:tcPr>
          <w:p>
            <w:r>
              <w:rPr>
                <w:sz w:val="16"/>
              </w:rPr>
              <w:t>CHECK IN ('USER','ASSISTANT')</w:t>
            </w:r>
          </w:p>
        </w:tc>
        <w:tc>
          <w:tcPr>
            <w:tcW w:type="dxa" w:w="1560"/>
          </w:tcPr>
          <w:p>
            <w:r>
              <w:rPr>
                <w:sz w:val="16"/>
              </w:rPr>
              <w:t>Sửa kỹ thuật (không đổi logic)</w:t>
            </w:r>
          </w:p>
        </w:tc>
      </w:tr>
      <w:tr>
        <w:tc>
          <w:tcPr>
            <w:tcW w:type="dxa" w:w="1560"/>
          </w:tcPr>
          <w:p>
            <w:r>
              <w:rPr>
                <w:sz w:val="16"/>
              </w:rPr>
              <w:t>Surveys</w:t>
            </w:r>
          </w:p>
        </w:tc>
        <w:tc>
          <w:tcPr>
            <w:tcW w:type="dxa" w:w="1560"/>
          </w:tcPr>
          <w:p>
            <w:r>
              <w:rPr>
                <w:sz w:val="16"/>
              </w:rPr>
              <w:t>Session_ID</w:t>
            </w:r>
          </w:p>
        </w:tc>
        <w:tc>
          <w:tcPr>
            <w:tcW w:type="dxa" w:w="1560"/>
          </w:tcPr>
          <w:p>
            <w:r>
              <w:rPr>
                <w:sz w:val="16"/>
              </w:rPr>
              <w:t>check</w:t>
            </w:r>
          </w:p>
        </w:tc>
        <w:tc>
          <w:tcPr>
            <w:tcW w:type="dxa" w:w="1560"/>
          </w:tcPr>
          <w:p>
            <w:r>
              <w:rPr>
                <w:sz w:val="16"/>
              </w:rPr>
              <w:t>FK -&gt; ChatSessions(Session_ID)</w:t>
            </w:r>
          </w:p>
        </w:tc>
        <w:tc>
          <w:tcPr>
            <w:tcW w:type="dxa" w:w="1560"/>
          </w:tcPr>
          <w:p>
            <w:r>
              <w:rPr>
                <w:sz w:val="16"/>
              </w:rPr>
              <w:t>FK -&gt; ChatSessions(Chat_Session_ID)</w:t>
            </w:r>
          </w:p>
        </w:tc>
        <w:tc>
          <w:tcPr>
            <w:tcW w:type="dxa" w:w="1560"/>
          </w:tcPr>
          <w:p>
            <w:r>
              <w:rPr>
                <w:sz w:val="16"/>
              </w:rPr>
              <w:t>Sửa kỹ thuật (không đổi logic)</w:t>
            </w:r>
          </w:p>
        </w:tc>
      </w:tr>
      <w:tr>
        <w:tc>
          <w:tcPr>
            <w:tcW w:type="dxa" w:w="1560"/>
          </w:tcPr>
          <w:p>
            <w:r>
              <w:rPr>
                <w:sz w:val="16"/>
              </w:rPr>
              <w:t>Surveys</w:t>
            </w:r>
          </w:p>
        </w:tc>
        <w:tc>
          <w:tcPr>
            <w:tcW w:type="dxa" w:w="1560"/>
          </w:tcPr>
          <w:p>
            <w:r>
              <w:rPr>
                <w:sz w:val="16"/>
              </w:rPr>
              <w:t>Conext_Question</w:t>
            </w:r>
          </w:p>
        </w:tc>
        <w:tc>
          <w:tcPr>
            <w:tcW w:type="dxa" w:w="1560"/>
          </w:tcPr>
          <w:p>
            <w:r>
              <w:rPr>
                <w:sz w:val="16"/>
              </w:rPr>
              <w:t>name</w:t>
            </w:r>
          </w:p>
        </w:tc>
        <w:tc>
          <w:tcPr>
            <w:tcW w:type="dxa" w:w="1560"/>
          </w:tcPr>
          <w:p>
            <w:r>
              <w:rPr>
                <w:sz w:val="16"/>
              </w:rPr>
              <w:t>Conext_Question</w:t>
            </w:r>
          </w:p>
        </w:tc>
        <w:tc>
          <w:tcPr>
            <w:tcW w:type="dxa" w:w="1560"/>
          </w:tcPr>
          <w:p>
            <w:r>
              <w:rPr>
                <w:sz w:val="16"/>
              </w:rPr>
              <w:t>Context_Question</w:t>
            </w:r>
          </w:p>
        </w:tc>
        <w:tc>
          <w:tcPr>
            <w:tcW w:type="dxa" w:w="1560"/>
          </w:tcPr>
          <w:p>
            <w:r>
              <w:rPr>
                <w:sz w:val="16"/>
              </w:rPr>
              <w:t>Sửa kỹ thuật (không đổi logic): lỗi chính tả</w:t>
            </w:r>
          </w:p>
        </w:tc>
      </w:tr>
      <w:tr>
        <w:tc>
          <w:tcPr>
            <w:tcW w:type="dxa" w:w="1560"/>
          </w:tcPr>
          <w:p>
            <w:r>
              <w:rPr>
                <w:sz w:val="16"/>
              </w:rPr>
              <w:t>Surveys</w:t>
            </w:r>
          </w:p>
        </w:tc>
        <w:tc>
          <w:tcPr>
            <w:tcW w:type="dxa" w:w="1560"/>
          </w:tcPr>
          <w:p>
            <w:r>
              <w:rPr>
                <w:sz w:val="16"/>
              </w:rPr>
              <w:t>Conext_Question</w:t>
            </w:r>
          </w:p>
        </w:tc>
        <w:tc>
          <w:tcPr>
            <w:tcW w:type="dxa" w:w="1560"/>
          </w:tcPr>
          <w:p>
            <w:r>
              <w:rPr>
                <w:sz w:val="16"/>
              </w:rPr>
              <w:t>key</w:t>
            </w:r>
          </w:p>
        </w:tc>
        <w:tc>
          <w:tcPr>
            <w:tcW w:type="dxa" w:w="1560"/>
          </w:tcPr>
          <w:p>
            <w:r>
              <w:rPr>
                <w:sz w:val="16"/>
              </w:rPr>
              <w:t>NONE</w:t>
            </w:r>
          </w:p>
        </w:tc>
        <w:tc>
          <w:tcPr>
            <w:tcW w:type="dxa" w:w="1560"/>
          </w:tcPr>
          <w:p>
            <w:r>
              <w:rPr>
                <w:sz w:val="16"/>
              </w:rPr>
              <w:t>None</w:t>
            </w:r>
          </w:p>
        </w:tc>
        <w:tc>
          <w:tcPr>
            <w:tcW w:type="dxa" w:w="1560"/>
          </w:tcPr>
          <w:p>
            <w:r>
              <w:rPr>
                <w:sz w:val="16"/>
              </w:rPr>
              <w:t>Sửa kỹ thuật (không đổi logic): lỗi chính tả</w:t>
            </w:r>
          </w:p>
        </w:tc>
      </w:tr>
      <w:tr>
        <w:tc>
          <w:tcPr>
            <w:tcW w:type="dxa" w:w="1560"/>
          </w:tcPr>
          <w:p>
            <w:r>
              <w:rPr>
                <w:sz w:val="16"/>
              </w:rPr>
              <w:t>AuditLogs</w:t>
            </w:r>
          </w:p>
        </w:tc>
        <w:tc>
          <w:tcPr>
            <w:tcW w:type="dxa" w:w="1560"/>
          </w:tcPr>
          <w:p>
            <w:r>
              <w:rPr>
                <w:sz w:val="16"/>
              </w:rPr>
              <w:t>Actor_User_ID</w:t>
            </w:r>
          </w:p>
        </w:tc>
        <w:tc>
          <w:tcPr>
            <w:tcW w:type="dxa" w:w="1560"/>
          </w:tcPr>
          <w:p>
            <w:r>
              <w:rPr>
                <w:sz w:val="16"/>
              </w:rPr>
              <w:t>check</w:t>
            </w:r>
          </w:p>
        </w:tc>
        <w:tc>
          <w:tcPr>
            <w:tcW w:type="dxa" w:w="1560"/>
          </w:tcPr>
          <w:p>
            <w:r>
              <w:rPr>
                <w:sz w:val="16"/>
              </w:rPr>
              <w:t>FK -&gt; Users(User_ID);</w:t>
            </w:r>
          </w:p>
        </w:tc>
        <w:tc>
          <w:tcPr>
            <w:tcW w:type="dxa" w:w="1560"/>
          </w:tcPr>
          <w:p>
            <w:r>
              <w:rPr>
                <w:sz w:val="16"/>
              </w:rPr>
              <w:t>FK -&gt; Users(User_ID); NULL khi tác nhân là hệ thống</w:t>
            </w:r>
          </w:p>
        </w:tc>
        <w:tc>
          <w:tcPr>
            <w:tcW w:type="dxa" w:w="1560"/>
          </w:tcPr>
          <w:p>
            <w:r>
              <w:rPr>
                <w:sz w:val="16"/>
              </w:rPr>
              <w:t>Sửa kỹ thuật (không đổi logic)</w:t>
            </w:r>
          </w:p>
        </w:tc>
      </w:tr>
      <w:tr>
        <w:tc>
          <w:tcPr>
            <w:tcW w:type="dxa" w:w="1560"/>
          </w:tcPr>
          <w:p>
            <w:r>
              <w:rPr>
                <w:sz w:val="16"/>
              </w:rPr>
              <w:t>AuditLogs</w:t>
            </w:r>
          </w:p>
        </w:tc>
        <w:tc>
          <w:tcPr>
            <w:tcW w:type="dxa" w:w="1560"/>
          </w:tcPr>
          <w:p>
            <w:r>
              <w:rPr>
                <w:sz w:val="16"/>
              </w:rPr>
              <w:t>Actor_Role</w:t>
            </w:r>
          </w:p>
        </w:tc>
        <w:tc>
          <w:tcPr>
            <w:tcW w:type="dxa" w:w="1560"/>
          </w:tcPr>
          <w:p>
            <w:r>
              <w:rPr>
                <w:sz w:val="16"/>
              </w:rPr>
              <w:t>check</w:t>
            </w:r>
          </w:p>
        </w:tc>
        <w:tc>
          <w:tcPr>
            <w:tcW w:type="dxa" w:w="1560"/>
          </w:tcPr>
          <w:p>
            <w:r>
              <w:rPr>
                <w:sz w:val="16"/>
              </w:rPr>
              <w:t>CHECK IN ('MEMBER','SYSTEM')</w:t>
            </w:r>
          </w:p>
        </w:tc>
        <w:tc>
          <w:tcPr>
            <w:tcW w:type="dxa" w:w="1560"/>
          </w:tcPr>
          <w:p>
            <w:r>
              <w:rPr>
                <w:sz w:val="16"/>
              </w:rPr>
              <w:t>CHECK IN ('MEMBER','VIP','ADMIN','SYSTEM')</w:t>
            </w:r>
          </w:p>
        </w:tc>
        <w:tc>
          <w:tcPr>
            <w:tcW w:type="dxa" w:w="1560"/>
          </w:tcPr>
          <w:p>
            <w:r>
              <w:rPr>
                <w:sz w:val="16"/>
              </w:rPr>
              <w:t>Đồng bộ với BR/FR (đã duyệt): hành động của Admin cần ghi ADMIN</w:t>
            </w:r>
          </w:p>
        </w:tc>
      </w:tr>
      <w:tr>
        <w:tc>
          <w:tcPr>
            <w:tcW w:type="dxa" w:w="1560"/>
          </w:tcPr>
          <w:p>
            <w:r>
              <w:rPr>
                <w:sz w:val="16"/>
              </w:rPr>
              <w:t>ChatMessages</w:t>
            </w:r>
          </w:p>
        </w:tc>
        <w:tc>
          <w:tcPr>
            <w:tcW w:type="dxa" w:w="1560"/>
          </w:tcPr>
          <w:p>
            <w:r>
              <w:rPr>
                <w:sz w:val="16"/>
              </w:rPr>
              <w:t>Metadata_JSON</w:t>
            </w:r>
          </w:p>
        </w:tc>
        <w:tc>
          <w:tcPr>
            <w:tcW w:type="dxa" w:w="1560"/>
          </w:tcPr>
          <w:p>
            <w:r>
              <w:rPr>
                <w:sz w:val="16"/>
              </w:rPr>
              <w:t>thêm cột</w:t>
            </w:r>
          </w:p>
        </w:tc>
        <w:tc>
          <w:tcPr>
            <w:tcW w:type="dxa" w:w="1560"/>
          </w:tcPr>
          <w:p>
            <w:r>
              <w:rPr>
                <w:sz w:val="16"/>
              </w:rPr>
            </w:r>
          </w:p>
        </w:tc>
        <w:tc>
          <w:tcPr>
            <w:tcW w:type="dxa" w:w="1560"/>
          </w:tcPr>
          <w:p>
            <w:r>
              <w:rPr>
                <w:sz w:val="16"/>
              </w:rPr>
              <w:t>NVARCHAR(MAX) | None | NULL | CHECK (Metadata_JSON IS NULL OR ISJSON(Metadata_JSON) = 1)</w:t>
            </w:r>
          </w:p>
        </w:tc>
        <w:tc>
          <w:tcPr>
            <w:tcW w:type="dxa" w:w="1560"/>
          </w:tcPr>
          <w:p>
            <w:r>
              <w:rPr>
                <w:sz w:val="16"/>
              </w:rPr>
              <w:t xml:space="preserve">Thêm cột + D108</w:t>
            </w:r>
          </w:p>
        </w:tc>
      </w:tr>
      <w:tr>
        <w:tc>
          <w:tcPr>
            <w:tcW w:type="dxa" w:w="1560"/>
          </w:tcPr>
          <w:p>
            <w:r>
              <w:rPr>
                <w:sz w:val="16"/>
              </w:rPr>
              <w:t>Ingredients</w:t>
            </w:r>
          </w:p>
        </w:tc>
        <w:tc>
          <w:tcPr>
            <w:tcW w:type="dxa" w:w="1560"/>
          </w:tcPr>
          <w:p>
            <w:r>
              <w:rPr>
                <w:sz w:val="16"/>
              </w:rPr>
              <w:t>Food_Group</w:t>
            </w:r>
          </w:p>
        </w:tc>
        <w:tc>
          <w:tcPr>
            <w:tcW w:type="dxa" w:w="1560"/>
          </w:tcPr>
          <w:p>
            <w:r>
              <w:rPr>
                <w:sz w:val="16"/>
              </w:rPr>
              <w:t>thêm cột</w:t>
            </w:r>
          </w:p>
        </w:tc>
        <w:tc>
          <w:tcPr>
            <w:tcW w:type="dxa" w:w="1560"/>
          </w:tcPr>
          <w:p>
            <w:r>
              <w:rPr>
                <w:sz w:val="16"/>
              </w:rPr>
            </w:r>
          </w:p>
        </w:tc>
        <w:tc>
          <w:tcPr>
            <w:tcW w:type="dxa" w:w="1560"/>
          </w:tcPr>
          <w:p>
            <w:r>
              <w:rPr>
                <w:sz w:val="16"/>
              </w:rPr>
              <w:t>VARCHAR(20) | None | NOT NULL | CHECK IN ('PLANT','EGG','DAIRY','POULTRY','SEAFOOD') DEFAULT 'PLANT'</w:t>
            </w:r>
          </w:p>
        </w:tc>
        <w:tc>
          <w:tcPr>
            <w:tcW w:type="dxa" w:w="1560"/>
          </w:tcPr>
          <w:p>
            <w:r>
              <w:rPr>
                <w:sz w:val="16"/>
              </w:rPr>
              <w:t xml:space="preserve">Thêm cột + D109</w:t>
            </w:r>
          </w:p>
        </w:tc>
      </w:tr>
      <w:tr>
        <w:tc>
          <w:tcPr>
            <w:tcW w:type="dxa" w:w="1560"/>
          </w:tcPr>
          <w:p>
            <w:r>
              <w:rPr>
                <w:sz w:val="16"/>
              </w:rPr>
              <w:t>DietarySchools</w:t>
            </w:r>
          </w:p>
        </w:tc>
        <w:tc>
          <w:tcPr>
            <w:tcW w:type="dxa" w:w="1560"/>
          </w:tcPr>
          <w:p>
            <w:r>
              <w:rPr>
                <w:sz w:val="16"/>
              </w:rPr>
              <w:t>Forbidden_Food_Rules</w:t>
            </w:r>
          </w:p>
        </w:tc>
        <w:tc>
          <w:tcPr>
            <w:tcW w:type="dxa" w:w="1560"/>
          </w:tcPr>
          <w:p>
            <w:r>
              <w:rPr>
                <w:sz w:val="16"/>
              </w:rPr>
              <w:t>null</w:t>
            </w:r>
          </w:p>
        </w:tc>
        <w:tc>
          <w:tcPr>
            <w:tcW w:type="dxa" w:w="1560"/>
          </w:tcPr>
          <w:p>
            <w:r>
              <w:rPr>
                <w:sz w:val="16"/>
              </w:rPr>
              <w:t>NOT NULL</w:t>
            </w:r>
          </w:p>
        </w:tc>
        <w:tc>
          <w:tcPr>
            <w:tcW w:type="dxa" w:w="1560"/>
          </w:tcPr>
          <w:p>
            <w:r>
              <w:rPr>
                <w:sz w:val="16"/>
              </w:rPr>
              <w:t>NOT NULL</w:t>
            </w:r>
          </w:p>
        </w:tc>
        <w:tc>
          <w:tcPr>
            <w:tcW w:type="dxa" w:w="1560"/>
          </w:tcPr>
          <w:p>
            <w:r>
              <w:rPr>
                <w:sz w:val="16"/>
              </w:rPr>
              <w:t xml:space="preserve">Đồng bộ với BR/FR (đã duyệt)</w:t>
            </w:r>
          </w:p>
        </w:tc>
      </w:tr>
      <w:tr>
        <w:tc>
          <w:tcPr>
            <w:tcW w:type="dxa" w:w="1560"/>
          </w:tcPr>
          <w:p>
            <w:r>
              <w:rPr>
                <w:sz w:val="16"/>
              </w:rPr>
              <w:t>DietarySchools</w:t>
            </w:r>
          </w:p>
        </w:tc>
        <w:tc>
          <w:tcPr>
            <w:tcW w:type="dxa" w:w="1560"/>
          </w:tcPr>
          <w:p>
            <w:r>
              <w:rPr>
                <w:sz w:val="16"/>
              </w:rPr>
              <w:t>Forbidden_Food_Rules</w:t>
            </w:r>
          </w:p>
        </w:tc>
        <w:tc>
          <w:tcPr>
            <w:tcW w:type="dxa" w:w="1560"/>
          </w:tcPr>
          <w:p>
            <w:r>
              <w:rPr>
                <w:sz w:val="16"/>
              </w:rPr>
              <w:t>check</w:t>
            </w:r>
          </w:p>
        </w:tc>
        <w:tc>
          <w:tcPr>
            <w:tcW w:type="dxa" w:w="1560"/>
          </w:tcPr>
          <w:p>
            <w:r>
              <w:rPr>
                <w:sz w:val="16"/>
              </w:rPr>
              <w:t>None</w:t>
            </w:r>
          </w:p>
        </w:tc>
        <w:tc>
          <w:tcPr>
            <w:tcW w:type="dxa" w:w="1560"/>
          </w:tcPr>
          <w:p>
            <w:r>
              <w:rPr>
                <w:sz w:val="16"/>
              </w:rPr>
              <w:t>CHECK (ISJSON(Forbidden_Food_Rules) = 1)</w:t>
            </w:r>
          </w:p>
        </w:tc>
        <w:tc>
          <w:tcPr>
            <w:tcW w:type="dxa" w:w="1560"/>
          </w:tcPr>
          <w:p>
            <w:r>
              <w:rPr>
                <w:sz w:val="16"/>
              </w:rPr>
              <w:t xml:space="preserve">Đồng bộ với BR/FR (đã duyệt)</w:t>
            </w:r>
          </w:p>
        </w:tc>
      </w:tr>
      <w:tr>
        <w:tc>
          <w:tcPr>
            <w:tcW w:type="dxa" w:w="1560"/>
          </w:tcPr>
          <w:p>
            <w:r>
              <w:rPr>
                <w:sz w:val="16"/>
              </w:rPr>
              <w:t>DietarySchools</w:t>
            </w:r>
          </w:p>
        </w:tc>
        <w:tc>
          <w:tcPr>
            <w:tcW w:type="dxa" w:w="1560"/>
          </w:tcPr>
          <w:p>
            <w:r>
              <w:rPr>
                <w:sz w:val="16"/>
              </w:rPr>
              <w:t>Forbidden_Food_Rules</w:t>
            </w:r>
          </w:p>
        </w:tc>
        <w:tc>
          <w:tcPr>
            <w:tcW w:type="dxa" w:w="1560"/>
          </w:tcPr>
          <w:p>
            <w:r>
              <w:rPr>
                <w:sz w:val="16"/>
              </w:rPr>
              <w:t>desc</w:t>
            </w:r>
          </w:p>
        </w:tc>
        <w:tc>
          <w:tcPr>
            <w:tcW w:type="dxa" w:w="1560"/>
          </w:tcPr>
          <w:p>
            <w:r>
              <w:rPr>
                <w:sz w:val="16"/>
              </w:rPr>
              <w:t>Mảng JSON quy định các nhóm thực phẩm nghiêm cấm tiêu thụ.</w:t>
            </w:r>
          </w:p>
        </w:tc>
        <w:tc>
          <w:tcPr>
            <w:tcW w:type="dxa" w:w="1560"/>
          </w:tcPr>
          <w:p>
            <w:r>
              <w:rPr>
                <w:sz w:val="16"/>
              </w:rPr>
              <w:t>Quy tắc cấm của trường phái, JSON {"forbiddenFoodGroups": [EGG|DAIRY|POULTRY|SEAFOOD...], "forbidAllium": bool}. Seed: VEGAN [EGG, DAIRY, PO</w:t>
            </w:r>
          </w:p>
        </w:tc>
        <w:tc>
          <w:tcPr>
            <w:tcW w:type="dxa" w:w="1560"/>
          </w:tcPr>
          <w:p>
            <w:r>
              <w:rPr>
                <w:sz w:val="16"/>
              </w:rPr>
              <w:t xml:space="preserve">Đồng bộ với BR/FR (đã duyệt)</w:t>
            </w:r>
          </w:p>
        </w:tc>
      </w:tr>
      <w:tr>
        <w:tc>
          <w:tcPr>
            <w:tcW w:type="dxa" w:w="1560"/>
          </w:tcPr>
          <w:p>
            <w:r>
              <w:rPr>
                <w:sz w:val="16"/>
              </w:rPr>
              <w:t>Ingredients</w:t>
            </w:r>
          </w:p>
        </w:tc>
        <w:tc>
          <w:tcPr>
            <w:tcW w:type="dxa" w:w="1560"/>
          </w:tcPr>
          <w:p>
            <w:r>
              <w:rPr>
                <w:sz w:val="16"/>
              </w:rPr>
              <w:t>Is_Allergen</w:t>
            </w:r>
          </w:p>
        </w:tc>
        <w:tc>
          <w:tcPr>
            <w:tcW w:type="dxa" w:w="1560"/>
          </w:tcPr>
          <w:p>
            <w:r>
              <w:rPr>
                <w:sz w:val="16"/>
              </w:rPr>
              <w:t>xóa dòng</w:t>
            </w:r>
          </w:p>
        </w:tc>
        <w:tc>
          <w:tcPr>
            <w:tcW w:type="dxa" w:w="1560"/>
          </w:tcPr>
          <w:p>
            <w:r>
              <w:rPr>
                <w:sz w:val="16"/>
              </w:rPr>
            </w:r>
          </w:p>
        </w:tc>
        <w:tc>
          <w:tcPr>
            <w:tcW w:type="dxa" w:w="1560"/>
          </w:tcPr>
          <w:p>
            <w:r>
              <w:rPr>
                <w:sz w:val="16"/>
              </w:rPr>
            </w:r>
          </w:p>
        </w:tc>
        <w:tc>
          <w:tcPr>
            <w:tcW w:type="dxa" w:w="1560"/>
          </w:tcPr>
          <w:p>
            <w:r>
              <w:rPr>
                <w:sz w:val="16"/>
              </w:rPr>
              <w:t>Nhóm đã gạch bỏ; quan hệ dị ứng dùng IngredientAllergens</w:t>
            </w:r>
          </w:p>
        </w:tc>
      </w:tr>
      <w:tr>
        <w:tc>
          <w:tcPr>
            <w:tcW w:type="dxa" w:w="1560"/>
          </w:tcPr>
          <w:p>
            <w:r>
              <w:rPr>
                <w:sz w:val="16"/>
              </w:rPr>
              <w:t>ChatSessions</w:t>
            </w:r>
          </w:p>
        </w:tc>
        <w:tc>
          <w:tcPr>
            <w:tcW w:type="dxa" w:w="1560"/>
          </w:tcPr>
          <w:p>
            <w:r>
              <w:rPr>
                <w:sz w:val="16"/>
              </w:rPr>
              <w:t>(dòng trống)</w:t>
            </w:r>
          </w:p>
        </w:tc>
        <w:tc>
          <w:tcPr>
            <w:tcW w:type="dxa" w:w="1560"/>
          </w:tcPr>
          <w:p>
            <w:r>
              <w:rPr>
                <w:sz w:val="16"/>
              </w:rPr>
              <w:t>xóa dòng</w:t>
            </w:r>
          </w:p>
        </w:tc>
        <w:tc>
          <w:tcPr>
            <w:tcW w:type="dxa" w:w="1560"/>
          </w:tcPr>
          <w:p>
            <w:r>
              <w:rPr>
                <w:sz w:val="16"/>
              </w:rPr>
            </w:r>
          </w:p>
        </w:tc>
        <w:tc>
          <w:tcPr>
            <w:tcW w:type="dxa" w:w="1560"/>
          </w:tcPr>
          <w:p>
            <w:r>
              <w:rPr>
                <w:sz w:val="16"/>
              </w:rPr>
            </w:r>
          </w:p>
        </w:tc>
        <w:tc>
          <w:tcPr>
            <w:tcW w:type="dxa" w:w="1560"/>
          </w:tcPr>
          <w:p>
            <w:r>
              <w:rPr>
                <w:sz w:val="16"/>
              </w:rPr>
              <w:t>Dòng trống</w:t>
            </w:r>
          </w:p>
        </w:tc>
      </w:tr>
    </w:tbl>
    <w:sectPr>
      <w:footerReference w:type="default" r:id="rId9"/>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line="240" w:lineRule="auto"/>
      <w:jc w:val="right"/>
    </w:pPr>
    <w:r>
      <w:rPr>
        <w:rFonts w:ascii="Arial" w:cs="Arial" w:eastAsia="Arial" w:hAnsi="Arial"/>
        <w:i w:val="1"/>
        <w:iCs w:val="1"/>
        <w:color w:val="808080"/>
        <w:sz w:val="17"/>
        <w:szCs w:val="17"/>
      </w:rPr>
      <w:t>VeggieLife Core Platform | Logical Data Model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2026-10-06T07:51:17.180Z</dcterms:modified>
  <cp:category/>
</cp:coreProperties>
</file>